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80"/>
      </w:pPr>
      <w:r>
        <w:drawing>
          <wp:inline xmlns:a="http://schemas.openxmlformats.org/drawingml/2006/main" xmlns:pic="http://schemas.openxmlformats.org/drawingml/2006/picture">
            <wp:extent cx="2286000" cy="1127760"/>
            <wp:docPr id="1" name="Picture 1"/>
            <wp:cNvGraphicFramePr>
              <a:graphicFrameLocks noChangeAspect="1"/>
            </wp:cNvGraphicFramePr>
            <a:graphic>
              <a:graphicData uri="http://schemas.openxmlformats.org/drawingml/2006/picture">
                <pic:pic>
                  <pic:nvPicPr>
                    <pic:cNvPr id="0" name="dmc-logo.png"/>
                    <pic:cNvPicPr/>
                  </pic:nvPicPr>
                  <pic:blipFill>
                    <a:blip r:embed="rId10"/>
                    <a:stretch>
                      <a:fillRect/>
                    </a:stretch>
                  </pic:blipFill>
                  <pic:spPr>
                    <a:xfrm>
                      <a:off x="0" y="0"/>
                      <a:ext cx="2286000" cy="1127760"/>
                    </a:xfrm>
                    <a:prstGeom prst="rect"/>
                  </pic:spPr>
                </pic:pic>
              </a:graphicData>
            </a:graphic>
          </wp:inline>
        </w:drawing>
      </w:r>
    </w:p>
    <w:p/>
    <w:p/>
    <w:p>
      <w:r>
        <w:rPr>
          <w:rFonts w:ascii="Consolas" w:hAnsi="Consolas"/>
          <w:b/>
          <w:color w:val="0A6B73"/>
          <w:sz w:val="24"/>
        </w:rPr>
        <w:t>SQL SERVER 2025</w:t>
      </w:r>
    </w:p>
    <w:p>
      <w:pPr>
        <w:spacing w:before="120"/>
      </w:pPr>
      <w:r>
        <w:rPr>
          <w:b/>
          <w:color w:val="1A242E"/>
          <w:sz w:val="60"/>
        </w:rPr>
        <w:t>Yazılımcılar İçin SQL Server 2025</w:t>
      </w:r>
    </w:p>
    <w:p>
      <w:pPr>
        <w:spacing w:before="200"/>
      </w:pPr>
      <w:r>
        <w:rPr>
          <w:color w:val="445462"/>
          <w:sz w:val="28"/>
        </w:rPr>
        <w:t>Vektör, JSON, RegEx ve AI · görsellerle ve canlı örneklerle geliştirici rehberi</w:t>
      </w:r>
    </w:p>
    <w:p>
      <w:pPr>
        <w:pBdr>
          <w:bottom w:val="single" w:sz="18" w:space="6" w:color="0A6B73"/>
        </w:pBdr>
        <w:spacing w:before="280"/>
      </w:pPr>
    </w:p>
    <w:p>
      <w:pPr>
        <w:spacing w:before="200"/>
      </w:pPr>
      <w:r>
        <w:rPr>
          <w:rFonts w:ascii="Consolas" w:hAnsi="Consolas"/>
          <w:color w:val="6E7C88"/>
          <w:sz w:val="20"/>
        </w:rPr>
        <w:t>Çağlar Özenç · caglarozenc.com · DMC Bilgi Teknolojileri · 2026</w:t>
      </w:r>
    </w:p>
    <w:p>
      <w:r>
        <w:br w:type="page"/>
      </w:r>
    </w:p>
    <w:p>
      <w:pPr>
        <w:keepNext/>
        <w:pageBreakBefore w:val="0"/>
        <w:pBdr>
          <w:bottom w:val="single" w:sz="14" w:space="6" w:color="0A6B73"/>
        </w:pBdr>
        <w:spacing w:before="360" w:after="200"/>
      </w:pPr>
      <w:r>
        <w:rPr>
          <w:rFonts w:ascii="Calibri" w:hAnsi="Calibri"/>
          <w:b/>
          <w:color w:val="0A6B73"/>
          <w:sz w:val="44"/>
        </w:rPr>
        <w:t>Önsöz</w:t>
      </w:r>
    </w:p>
    <w:p>
      <w:r>
        <w:rPr>
          <w:rFonts w:ascii="Calibri" w:hAnsi="Calibri"/>
          <w:color w:val="445462"/>
          <w:sz w:val="21"/>
        </w:rPr>
        <w:t>SQL Server 2025 çıktığında en çok merak ettiğim şey, pazarlama başlıklarının arkasında bir geliştiricinin günlük işini gerçekten neyin değiştirdiğiydi. Yıllardır SQL Server'la yaşayan biri olarak, "yeni sürüm geldi" cümlesinin çoğu zaman "birkaç yeni bayrak, birkaç uyarı ve bir sürü ince ayrıntı" demek olduğunu bilirim.</w:t>
      </w:r>
    </w:p>
    <w:p>
      <w:r>
        <w:rPr>
          <w:rFonts w:ascii="Calibri" w:hAnsi="Calibri"/>
          <w:color w:val="445462"/>
          <w:sz w:val="21"/>
        </w:rPr>
        <w:t>Bu kitabı, o ince ayrıntıları bir kez kendim yaşayıp yazmak için hazırladım. İçindeki hemen her örneği canlı bir SQL Server 2025 üzerinde çalıştırdım; dokümanla derlemenin ayrıştığı, bir özelliğin kutu üründe ve bulutta farklı davrandığı yerleri tek tek işaretledim. Amacım, aynı tuzaklara benden sonra düşmemen.</w:t>
      </w:r>
    </w:p>
    <w:p>
      <w:r>
        <w:rPr>
          <w:rFonts w:ascii="Calibri" w:hAnsi="Calibri"/>
          <w:color w:val="445462"/>
          <w:sz w:val="21"/>
        </w:rPr>
        <w:t xml:space="preserve">Kitap bir DBA el kitabı değil; </w:t>
      </w:r>
      <w:r>
        <w:rPr>
          <w:rFonts w:ascii="Calibri" w:hAnsi="Calibri"/>
          <w:b/>
          <w:color w:val="1A242E"/>
          <w:sz w:val="21"/>
        </w:rPr>
        <w:t>uygulama yazan bir mühendisin</w:t>
      </w:r>
      <w:r>
        <w:rPr>
          <w:rFonts w:ascii="Calibri" w:hAnsi="Calibri"/>
          <w:color w:val="445462"/>
          <w:sz w:val="21"/>
        </w:rPr>
        <w:t xml:space="preserve"> gözünden yazıldı. Baştan sona okuyabilir ya da ihtiyacın olan bölüme atlayabilirsin; her bölüm tek başına ayakta durur. Örneklerin tamamı depoda çalıştırılabilir hâlde ve her push'ta gerçek bir SQL Server 2025 üzerinde otomatik doğrulanıyor.</w:t>
      </w:r>
    </w:p>
    <w:p>
      <w:r>
        <w:rPr>
          <w:rFonts w:ascii="Calibri" w:hAnsi="Calibri"/>
          <w:color w:val="445462"/>
          <w:sz w:val="21"/>
        </w:rPr>
        <w:t>İyi okumalar.</w:t>
      </w:r>
    </w:p>
    <w:p>
      <w:r>
        <w:rPr>
          <w:rFonts w:ascii="Calibri" w:hAnsi="Calibri"/>
          <w:color w:val="445462"/>
          <w:sz w:val="21"/>
        </w:rPr>
        <w:t>Çağlar Özenç</w:t>
      </w:r>
    </w:p>
    <w:p>
      <w:pPr>
        <w:keepNext/>
        <w:pageBreakBefore/>
        <w:pBdr>
          <w:bottom w:val="single" w:sz="14" w:space="6" w:color="0A6B73"/>
        </w:pBdr>
        <w:spacing w:before="360" w:after="200"/>
      </w:pPr>
      <w:r>
        <w:rPr>
          <w:rFonts w:ascii="Calibri" w:hAnsi="Calibri"/>
          <w:b/>
          <w:color w:val="0A6B73"/>
          <w:sz w:val="44"/>
        </w:rPr>
        <w:t>Kısım I · Temeller</w:t>
      </w:r>
    </w:p>
    <w:p>
      <w:r>
        <w:rPr>
          <w:rFonts w:ascii="Calibri" w:hAnsi="Calibri"/>
          <w:i/>
          <w:color w:val="445462"/>
          <w:sz w:val="21"/>
        </w:rPr>
        <w:t>Ortamı 60 saniyede kur, önizleme bayraklarını aç ve kitabın nasıl okunacağını gör.</w:t>
      </w:r>
    </w:p>
    <w:p>
      <w:pPr>
        <w:keepNext/>
        <w:pageBreakBefore w:val="0"/>
        <w:pBdr>
          <w:bottom w:val="single" w:sz="14" w:space="6" w:color="0A6B73"/>
        </w:pBdr>
        <w:spacing w:before="360" w:after="200"/>
      </w:pPr>
      <w:r>
        <w:rPr>
          <w:rFonts w:ascii="Calibri" w:hAnsi="Calibri"/>
          <w:b/>
          <w:color w:val="0A6B73"/>
          <w:sz w:val="44"/>
        </w:rPr>
        <w:t>1. Giriş: bu kitap kimin için</w:t>
      </w:r>
    </w:p>
    <w:p>
      <w:r>
        <w:rPr>
          <w:rFonts w:ascii="Calibri" w:hAnsi="Calibri"/>
          <w:color w:val="445462"/>
          <w:sz w:val="21"/>
        </w:rPr>
        <w:t xml:space="preserve">Bu e-book, </w:t>
      </w:r>
      <w:r>
        <w:rPr>
          <w:rFonts w:ascii="Calibri" w:hAnsi="Calibri"/>
          <w:b/>
          <w:color w:val="1A242E"/>
          <w:sz w:val="21"/>
        </w:rPr>
        <w:t>yazılım geliştiriciler, yazılım uzmanları ve SQL developer'lar</w:t>
      </w:r>
      <w:r>
        <w:rPr>
          <w:rFonts w:ascii="Calibri" w:hAnsi="Calibri"/>
          <w:color w:val="445462"/>
          <w:sz w:val="21"/>
        </w:rPr>
        <w:t xml:space="preserve"> için yazıldı. Amaç, SQL Server 2025'i bir DBA gözünden değil, </w:t>
      </w:r>
      <w:r>
        <w:rPr>
          <w:rFonts w:ascii="Calibri" w:hAnsi="Calibri"/>
          <w:b/>
          <w:color w:val="1A242E"/>
          <w:sz w:val="21"/>
        </w:rPr>
        <w:t>uygulama yazan bir mühendisin gözünden</w:t>
      </w:r>
      <w:r>
        <w:rPr>
          <w:rFonts w:ascii="Calibri" w:hAnsi="Calibri"/>
          <w:color w:val="445462"/>
          <w:sz w:val="21"/>
        </w:rPr>
        <w:t xml:space="preserve"> anlatmak: yeni T-SQL yeteneklerini, veritabanını bir AI-uygulama platformuna dönüştüren özellikleri ve bunları .NET / EF Core / Python kodundan nasıl kullanacağını.</w:t>
      </w:r>
    </w:p>
    <w:p>
      <w:r>
        <w:rPr>
          <w:rFonts w:ascii="Calibri" w:hAnsi="Calibri"/>
          <w:color w:val="445462"/>
          <w:sz w:val="21"/>
        </w:rPr>
        <w:t xml:space="preserve">Kitaptaki </w:t>
      </w:r>
      <w:r>
        <w:rPr>
          <w:rFonts w:ascii="Calibri" w:hAnsi="Calibri"/>
          <w:b/>
          <w:color w:val="1A242E"/>
          <w:sz w:val="21"/>
        </w:rPr>
        <w:t>hemen her örnek, gerçek bir SQL Server 2025 örneğinde çalıştırılıp çıktısıyla birlikte</w:t>
      </w:r>
      <w:r>
        <w:rPr>
          <w:rFonts w:ascii="Calibri" w:hAnsi="Calibri"/>
          <w:color w:val="445462"/>
          <w:sz w:val="21"/>
        </w:rPr>
        <w:t xml:space="preserve"> verilmiştir. Kullanılan sürüm:</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Microsoft SQL Server 2025 (RTM-CU7) - 17.0.4065.4 (X64)</w:t>
      </w:r>
      <w:r>
        <w:br/>
      </w:r>
      <w:r>
        <w:rPr>
          <w:rFonts w:ascii="Consolas" w:hAnsi="Consolas"/>
          <w:color w:val="33424C"/>
          <w:sz w:val="17"/>
        </w:rPr>
        <w:t>Enterprise Developer Edition (64-bit) on Linux (Ubuntu 24.04)</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Neden gerçek çıktı?</w:t>
      </w:r>
      <w:r>
        <w:rPr>
          <w:rFonts w:ascii="Calibri" w:hAnsi="Calibri"/>
          <w:color w:val="445462"/>
          <w:sz w:val="20"/>
        </w:rPr>
        <w:t xml:space="preserve"> Önizleme özelliklerinin sözdizimi dokümanla derleme (build) arasında farklılaşabilir. Bu kitap, örnekleri canlı bir motorda doğrulayarak "dokümanda öyle yazıyordu ama çalışmadı" tuzağını ortadan kaldırır. Nerede kutu ürünle Azure SQL/Fabric ayrıştıysa, bu ayrım açıkça belirtilmiştir.</w:t>
      </w:r>
    </w:p>
    <w:p>
      <w:pPr>
        <w:keepNext/>
        <w:spacing w:before="280" w:after="80"/>
      </w:pPr>
      <w:r>
        <w:rPr>
          <w:b/>
          <w:color w:val="08535A"/>
          <w:sz w:val="30"/>
        </w:rPr>
        <w:t>1.1 Neler değişti: 30 saniyelik özet</w:t>
      </w:r>
    </w:p>
    <w:p>
      <w:r>
        <w:rPr>
          <w:rFonts w:ascii="Calibri" w:hAnsi="Calibri"/>
          <w:color w:val="445462"/>
          <w:sz w:val="21"/>
        </w:rPr>
        <w:t xml:space="preserve">SQL Server 2025 (sürüm </w:t>
      </w:r>
      <w:r>
        <w:rPr>
          <w:rFonts w:ascii="Calibri" w:hAnsi="Calibri"/>
          <w:b/>
          <w:color w:val="1A242E"/>
          <w:sz w:val="21"/>
        </w:rPr>
        <w:t>17.x</w:t>
      </w:r>
      <w:r>
        <w:rPr>
          <w:rFonts w:ascii="Calibri" w:hAnsi="Calibri"/>
          <w:color w:val="445462"/>
          <w:sz w:val="21"/>
        </w:rPr>
        <w:t>), 2016'dan bu yana en geniş motor sürümü. Geliştirici açısından öne çıkanlar:</w:t>
      </w:r>
    </w:p>
    <w:p>
      <w:pPr>
        <w:pStyle w:val="ListBullet"/>
        <w:spacing w:after="40"/>
      </w:pPr>
      <w:r>
        <w:rPr>
          <w:rFonts w:ascii="Calibri" w:hAnsi="Calibri"/>
          <w:b/>
          <w:color w:val="1A242E"/>
          <w:sz w:val="21"/>
        </w:rPr>
        <w:t>Yerleşik vektör tipi ve vektör arama</w:t>
      </w:r>
      <w:r>
        <w:rPr>
          <w:rFonts w:ascii="Calibri" w:hAnsi="Calibri"/>
          <w:color w:val="445462"/>
          <w:sz w:val="21"/>
        </w:rPr>
        <w:t>: RAG / semantik arama için ayrı bir vektör veritabanına gerek kalmadan.</w:t>
      </w:r>
    </w:p>
    <w:p>
      <w:pPr>
        <w:pStyle w:val="ListBullet"/>
        <w:spacing w:after="40"/>
      </w:pPr>
      <w:r>
        <w:rPr>
          <w:rFonts w:ascii="Calibri" w:hAnsi="Calibri"/>
          <w:b/>
          <w:color w:val="1A242E"/>
          <w:sz w:val="21"/>
        </w:rPr>
        <w:t>Gerçek `json` veri tipi</w:t>
      </w:r>
      <w:r>
        <w:rPr>
          <w:rFonts w:ascii="Calibri" w:hAnsi="Calibri"/>
          <w:color w:val="445462"/>
          <w:sz w:val="21"/>
        </w:rPr>
        <w:t xml:space="preserve">: </w:t>
      </w:r>
      <w:r>
        <w:rPr>
          <w:rFonts w:ascii="Consolas" w:hAnsi="Consolas"/>
          <w:color w:val="08535A"/>
          <w:sz w:val="18"/>
          <w:shd w:val="clear" w:fill="F1F4F6"/>
        </w:rPr>
        <w:t>nvarchar(max)</w:t>
      </w:r>
      <w:r>
        <w:rPr>
          <w:rFonts w:ascii="Calibri" w:hAnsi="Calibri"/>
          <w:color w:val="445462"/>
          <w:sz w:val="21"/>
        </w:rPr>
        <w:t xml:space="preserve"> içinde JSON saklama dönemi bitti.</w:t>
      </w:r>
    </w:p>
    <w:p>
      <w:pPr>
        <w:pStyle w:val="ListBullet"/>
        <w:spacing w:after="40"/>
      </w:pPr>
      <w:r>
        <w:rPr>
          <w:rFonts w:ascii="Calibri" w:hAnsi="Calibri"/>
          <w:b/>
          <w:color w:val="1A242E"/>
          <w:sz w:val="21"/>
        </w:rPr>
        <w:t>Dilin içinde RegEx</w:t>
      </w:r>
      <w:r>
        <w:rPr>
          <w:rFonts w:ascii="Calibri" w:hAnsi="Calibri"/>
          <w:color w:val="445462"/>
          <w:sz w:val="21"/>
        </w:rPr>
        <w:t>: CLR'sız desen eşleştirme, çıkarma, doğrulama.</w:t>
      </w:r>
    </w:p>
    <w:p>
      <w:pPr>
        <w:pStyle w:val="ListBullet"/>
        <w:spacing w:after="40"/>
      </w:pPr>
      <w:r>
        <w:rPr>
          <w:rFonts w:ascii="Calibri" w:hAnsi="Calibri"/>
          <w:b/>
          <w:color w:val="1A242E"/>
          <w:sz w:val="21"/>
        </w:rPr>
        <w:t>Uygulama entegrasyonu</w:t>
      </w:r>
      <w:r>
        <w:rPr>
          <w:rFonts w:ascii="Calibri" w:hAnsi="Calibri"/>
          <w:color w:val="445462"/>
          <w:sz w:val="21"/>
        </w:rPr>
        <w:t>: T-SQL'den REST çağrısı, otomatik REST/GraphQL (Data API Builder), AI ajanları için MCP sunucusu, Event Hubs'a değişiklik akışı (CES).</w:t>
      </w:r>
    </w:p>
    <w:p>
      <w:pPr>
        <w:pStyle w:val="ListBullet"/>
        <w:spacing w:after="40"/>
      </w:pPr>
      <w:r>
        <w:rPr>
          <w:rFonts w:ascii="Calibri" w:hAnsi="Calibri"/>
          <w:b/>
          <w:color w:val="1A242E"/>
          <w:sz w:val="21"/>
        </w:rPr>
        <w:t>Eşzamanlılık</w:t>
      </w:r>
      <w:r>
        <w:rPr>
          <w:rFonts w:ascii="Calibri" w:hAnsi="Calibri"/>
          <w:color w:val="445462"/>
          <w:sz w:val="21"/>
        </w:rPr>
        <w:t>: Optimized Locking blokajı ve kilit belleğini köklü biçimde azaltır.</w:t>
      </w:r>
    </w:p>
    <w:p>
      <w:pPr>
        <w:pStyle w:val="ListBullet"/>
        <w:spacing w:after="40"/>
      </w:pPr>
      <w:r>
        <w:rPr>
          <w:rFonts w:ascii="Calibri" w:hAnsi="Calibri"/>
          <w:b/>
          <w:color w:val="1A242E"/>
          <w:sz w:val="21"/>
        </w:rPr>
        <w:t>Ücretsiz geliştirici sürümleri</w:t>
      </w:r>
      <w:r>
        <w:rPr>
          <w:rFonts w:ascii="Calibri" w:hAnsi="Calibri"/>
          <w:color w:val="445462"/>
          <w:sz w:val="21"/>
        </w:rPr>
        <w:t>: Standard Developer ve Enterprise Developer.</w:t>
      </w:r>
    </w:p>
    <w:p>
      <w:pPr>
        <w:keepNext/>
        <w:spacing w:before="160" w:after="40"/>
        <w:jc w:val="center"/>
      </w:pPr>
      <w:r>
        <w:drawing>
          <wp:inline xmlns:a="http://schemas.openxmlformats.org/drawingml/2006/main" xmlns:pic="http://schemas.openxmlformats.org/drawingml/2006/picture">
            <wp:extent cx="5760720" cy="2439834"/>
            <wp:docPr id="2" name="Picture 2"/>
            <wp:cNvGraphicFramePr>
              <a:graphicFrameLocks noChangeAspect="1"/>
            </wp:cNvGraphicFramePr>
            <a:graphic>
              <a:graphicData uri="http://schemas.openxmlformats.org/drawingml/2006/picture">
                <pic:pic>
                  <pic:nvPicPr>
                    <pic:cNvPr id="0" name="fig-platform.png"/>
                    <pic:cNvPicPr/>
                  </pic:nvPicPr>
                  <pic:blipFill>
                    <a:blip r:embed="rId11"/>
                    <a:stretch>
                      <a:fillRect/>
                    </a:stretch>
                  </pic:blipFill>
                  <pic:spPr>
                    <a:xfrm>
                      <a:off x="0" y="0"/>
                      <a:ext cx="5760720" cy="2439834"/>
                    </a:xfrm>
                    <a:prstGeom prst="rect"/>
                  </pic:spPr>
                </pic:pic>
              </a:graphicData>
            </a:graphic>
          </wp:inline>
        </w:drawing>
      </w:r>
    </w:p>
    <w:p>
      <w:pPr>
        <w:spacing w:after="200"/>
        <w:jc w:val="center"/>
      </w:pPr>
      <w:r>
        <w:rPr>
          <w:i/>
          <w:color w:val="6E7C88"/>
          <w:sz w:val="17"/>
        </w:rPr>
        <w:t>Şekil 1: Veritabanı artık bir AI uygulama platformu</w:t>
      </w:r>
    </w:p>
    <w:p>
      <w:pPr>
        <w:keepNext/>
        <w:spacing w:before="280" w:after="80"/>
      </w:pPr>
      <w:r>
        <w:rPr>
          <w:b/>
          <w:color w:val="08535A"/>
          <w:sz w:val="30"/>
        </w:rPr>
        <w:t>1.2 Ortamı Docker ile 60 saniyede kur</w:t>
      </w:r>
    </w:p>
    <w:p>
      <w:r>
        <w:rPr>
          <w:rFonts w:ascii="Calibri" w:hAnsi="Calibri"/>
          <w:color w:val="445462"/>
          <w:sz w:val="21"/>
        </w:rPr>
        <w:t>Bu kitabı hazırlarken kullandığım komut; sende de aynısı çalışır:</w:t>
      </w:r>
    </w:p>
    <w:p>
      <w:pPr>
        <w:keepNext/>
        <w:spacing w:before="120" w:after="0"/>
      </w:pPr>
      <w:r>
        <w:rPr>
          <w:rFonts w:ascii="Consolas" w:hAnsi="Consolas"/>
          <w:b/>
          <w:color w:val="6E7C88"/>
          <w:sz w:val="16"/>
        </w:rPr>
        <w:t>» bash</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DCE6EF"/>
          <w:sz w:val="17"/>
        </w:rPr>
        <w:t>docker run -e "ACCEPT_EULA=Y" -e "MSSQL_SA_PASSWORD=Guclu#Parola1" \</w:t>
      </w:r>
      <w:r>
        <w:br/>
      </w:r>
      <w:r>
        <w:rPr>
          <w:rFonts w:ascii="Consolas" w:hAnsi="Consolas"/>
          <w:color w:val="DCE6EF"/>
          <w:sz w:val="17"/>
        </w:rPr>
        <w:t xml:space="preserve">  -e "MSSQL_PID=Developer" -p 1433:1433 --name sqldev2025 -d \</w:t>
      </w:r>
      <w:r>
        <w:br/>
      </w:r>
      <w:r>
        <w:rPr>
          <w:rFonts w:ascii="Consolas" w:hAnsi="Consolas"/>
          <w:color w:val="DCE6EF"/>
          <w:sz w:val="17"/>
        </w:rPr>
        <w:t xml:space="preserve">  mcr.microsoft.com/mssql/server:2025-latest</w:t>
      </w:r>
    </w:p>
    <w:p>
      <w:r>
        <w:rPr>
          <w:rFonts w:ascii="Calibri" w:hAnsi="Calibri"/>
          <w:color w:val="445462"/>
          <w:sz w:val="21"/>
        </w:rPr>
        <w:t xml:space="preserve">Bağlanmak için </w:t>
      </w:r>
      <w:r>
        <w:rPr>
          <w:rFonts w:ascii="Consolas" w:hAnsi="Consolas"/>
          <w:color w:val="08535A"/>
          <w:sz w:val="18"/>
          <w:shd w:val="clear" w:fill="F1F4F6"/>
        </w:rPr>
        <w:t>sqlcmd</w:t>
      </w:r>
      <w:r>
        <w:rPr>
          <w:rFonts w:ascii="Calibri" w:hAnsi="Calibri"/>
          <w:color w:val="445462"/>
          <w:sz w:val="21"/>
        </w:rPr>
        <w:t xml:space="preserve"> (18+), </w:t>
      </w:r>
      <w:r>
        <w:rPr>
          <w:rFonts w:ascii="Calibri" w:hAnsi="Calibri"/>
          <w:b/>
          <w:color w:val="1A242E"/>
          <w:sz w:val="21"/>
        </w:rPr>
        <w:t>SSMS 21</w:t>
      </w:r>
      <w:r>
        <w:rPr>
          <w:rFonts w:ascii="Calibri" w:hAnsi="Calibri"/>
          <w:color w:val="445462"/>
          <w:sz w:val="21"/>
        </w:rPr>
        <w:t xml:space="preserve">, </w:t>
      </w:r>
      <w:r>
        <w:rPr>
          <w:rFonts w:ascii="Calibri" w:hAnsi="Calibri"/>
          <w:b/>
          <w:color w:val="1A242E"/>
          <w:sz w:val="21"/>
        </w:rPr>
        <w:t>VS Code mssql eklentisi</w:t>
      </w:r>
      <w:r>
        <w:rPr>
          <w:rFonts w:ascii="Calibri" w:hAnsi="Calibri"/>
          <w:color w:val="445462"/>
          <w:sz w:val="21"/>
        </w:rPr>
        <w:t xml:space="preserve"> veya Azure Data Studio kullanabilirsin. Konteynerin içinden hızlı test:</w:t>
      </w:r>
    </w:p>
    <w:p>
      <w:pPr>
        <w:keepNext/>
        <w:spacing w:before="120" w:after="0"/>
      </w:pPr>
      <w:r>
        <w:rPr>
          <w:rFonts w:ascii="Consolas" w:hAnsi="Consolas"/>
          <w:b/>
          <w:color w:val="6E7C88"/>
          <w:sz w:val="16"/>
        </w:rPr>
        <w:t>» bash</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DCE6EF"/>
          <w:sz w:val="17"/>
        </w:rPr>
        <w:t>docker exec -it sqldev2025 /opt/mssql-tools18/bin/sqlcmd \</w:t>
      </w:r>
      <w:r>
        <w:br/>
      </w:r>
      <w:r>
        <w:rPr>
          <w:rFonts w:ascii="Consolas" w:hAnsi="Consolas"/>
          <w:color w:val="DCE6EF"/>
          <w:sz w:val="17"/>
        </w:rPr>
        <w:t xml:space="preserve">  -S localhost -U sa -P 'Guclu#Parola1' -C -No -Q "SELECT @@VERSION"</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Not:</w:t>
      </w:r>
      <w:r>
        <w:rPr>
          <w:rFonts w:ascii="Calibri" w:hAnsi="Calibri"/>
          <w:color w:val="445462"/>
          <w:sz w:val="20"/>
        </w:rPr>
        <w:t xml:space="preserve"> </w:t>
      </w:r>
      <w:r>
        <w:rPr>
          <w:rFonts w:ascii="Consolas" w:hAnsi="Consolas"/>
          <w:color w:val="08535A"/>
          <w:sz w:val="17"/>
          <w:shd w:val="clear" w:fill="F1F4F6"/>
        </w:rPr>
        <w:t>-C -No</w:t>
      </w:r>
      <w:r>
        <w:rPr>
          <w:rFonts w:ascii="Calibri" w:hAnsi="Calibri"/>
          <w:color w:val="445462"/>
          <w:sz w:val="20"/>
        </w:rPr>
        <w:t xml:space="preserve"> = sunucu sertifikasına güven + şifrelemeyi zorlama. Üretimde geçerli bir sertifika kullan; SQL Server 2025 aktarımda </w:t>
      </w:r>
      <w:r>
        <w:rPr>
          <w:rFonts w:ascii="Calibri" w:hAnsi="Calibri"/>
          <w:b/>
          <w:color w:val="1A242E"/>
          <w:sz w:val="20"/>
        </w:rPr>
        <w:t>TLS 1.3 + TDS 8.0</w:t>
      </w:r>
      <w:r>
        <w:rPr>
          <w:rFonts w:ascii="Calibri" w:hAnsi="Calibri"/>
          <w:color w:val="445462"/>
          <w:sz w:val="20"/>
        </w:rPr>
        <w:t>'ı destekler.</w:t>
      </w:r>
    </w:p>
    <w:p>
      <w:pPr>
        <w:keepNext/>
        <w:spacing w:before="280" w:after="80"/>
      </w:pPr>
      <w:r>
        <w:rPr>
          <w:b/>
          <w:color w:val="08535A"/>
          <w:sz w:val="30"/>
        </w:rPr>
        <w:t>1.3 Önizleme özelliklerini ve uyumluluk düzeyini aç</w:t>
      </w:r>
    </w:p>
    <w:p>
      <w:r>
        <w:rPr>
          <w:rFonts w:ascii="Calibri" w:hAnsi="Calibri"/>
          <w:color w:val="445462"/>
          <w:sz w:val="21"/>
        </w:rPr>
        <w:t xml:space="preserve">Bazı yenilikler (vektör indeks, CES, fuzzy eşleşme vb.) </w:t>
      </w:r>
      <w:r>
        <w:rPr>
          <w:rFonts w:ascii="Calibri" w:hAnsi="Calibri"/>
          <w:b/>
          <w:color w:val="1A242E"/>
          <w:sz w:val="21"/>
        </w:rPr>
        <w:t>veritabanı-kapsamlı önizleme bayrağı</w:t>
      </w:r>
      <w:r>
        <w:rPr>
          <w:rFonts w:ascii="Calibri" w:hAnsi="Calibri"/>
          <w:color w:val="445462"/>
          <w:sz w:val="21"/>
        </w:rPr>
        <w:t xml:space="preserve"> ister. Ayrıca yeni fonksiyonların bir kısmı </w:t>
      </w:r>
      <w:r>
        <w:rPr>
          <w:rFonts w:ascii="Calibri" w:hAnsi="Calibri"/>
          <w:b/>
          <w:color w:val="1A242E"/>
          <w:sz w:val="21"/>
        </w:rPr>
        <w:t>uyumluluk düzeyi 170</w:t>
      </w:r>
      <w:r>
        <w:rPr>
          <w:rFonts w:ascii="Calibri" w:hAnsi="Calibri"/>
          <w:color w:val="445462"/>
          <w:sz w:val="21"/>
        </w:rPr>
        <w:t>'e ihtiyaç duyar (</w:t>
      </w:r>
      <w:r>
        <w:rPr>
          <w:rFonts w:ascii="Consolas" w:hAnsi="Consolas"/>
          <w:color w:val="08535A"/>
          <w:sz w:val="18"/>
          <w:shd w:val="clear" w:fill="F1F4F6"/>
        </w:rPr>
        <w:t>AI_GENERATE_CHUNKS</w:t>
      </w:r>
      <w:r>
        <w:rPr>
          <w:rFonts w:ascii="Calibri" w:hAnsi="Calibri"/>
          <w:color w:val="445462"/>
          <w:sz w:val="21"/>
        </w:rPr>
        <w:t xml:space="preserve"> gibi).</w:t>
      </w:r>
    </w:p>
    <w:p>
      <w:pPr>
        <w:keepNext/>
        <w:spacing w:before="120" w:after="0"/>
      </w:pPr>
      <w:r>
        <w:rPr>
          <w:rFonts w:ascii="Consolas" w:hAnsi="Consolas"/>
          <w:b/>
          <w:color w:val="6E7C88"/>
          <w:sz w:val="16"/>
        </w:rPr>
        <w:t>» 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DATABASE</w:t>
      </w:r>
      <w:r>
        <w:rPr>
          <w:rFonts w:ascii="Consolas" w:hAnsi="Consolas"/>
          <w:color w:val="DCE6EF"/>
          <w:sz w:val="17"/>
        </w:rPr>
        <w:t xml:space="preserve"> </w:t>
      </w:r>
      <w:r>
        <w:rPr>
          <w:rFonts w:ascii="Consolas" w:hAnsi="Consolas"/>
          <w:color w:val="DCE6EF"/>
          <w:sz w:val="17"/>
        </w:rPr>
        <w:t>DevBook</w:t>
      </w:r>
      <w:r>
        <w:rPr>
          <w:rFonts w:ascii="Consolas" w:hAnsi="Consolas"/>
          <w:color w:val="DCE6EF"/>
          <w:sz w:val="17"/>
        </w:rPr>
        <w:t>;</w:t>
      </w:r>
      <w:r>
        <w:br/>
      </w:r>
      <w:r>
        <w:rPr>
          <w:rFonts w:ascii="Consolas" w:hAnsi="Consolas"/>
          <w:color w:val="7FD8E0"/>
          <w:sz w:val="17"/>
        </w:rPr>
        <w:t>ALTER</w:t>
      </w:r>
      <w:r>
        <w:rPr>
          <w:rFonts w:ascii="Consolas" w:hAnsi="Consolas"/>
          <w:color w:val="DCE6EF"/>
          <w:sz w:val="17"/>
        </w:rPr>
        <w:t xml:space="preserve"> </w:t>
      </w:r>
      <w:r>
        <w:rPr>
          <w:rFonts w:ascii="Consolas" w:hAnsi="Consolas"/>
          <w:color w:val="7FD8E0"/>
          <w:sz w:val="17"/>
        </w:rPr>
        <w:t>DATABASE</w:t>
      </w:r>
      <w:r>
        <w:rPr>
          <w:rFonts w:ascii="Consolas" w:hAnsi="Consolas"/>
          <w:color w:val="DCE6EF"/>
          <w:sz w:val="17"/>
        </w:rPr>
        <w:t xml:space="preserve"> </w:t>
      </w:r>
      <w:r>
        <w:rPr>
          <w:rFonts w:ascii="Consolas" w:hAnsi="Consolas"/>
          <w:color w:val="DCE6EF"/>
          <w:sz w:val="17"/>
        </w:rPr>
        <w:t>DevBook</w:t>
      </w:r>
      <w:r>
        <w:rPr>
          <w:rFonts w:ascii="Consolas" w:hAnsi="Consolas"/>
          <w:color w:val="DCE6EF"/>
          <w:sz w:val="17"/>
        </w:rPr>
        <w:t xml:space="preserve"> </w:t>
      </w:r>
      <w:r>
        <w:rPr>
          <w:rFonts w:ascii="Consolas" w:hAnsi="Consolas"/>
          <w:color w:val="7FD8E0"/>
          <w:sz w:val="17"/>
        </w:rPr>
        <w:t>SET</w:t>
      </w:r>
      <w:r>
        <w:rPr>
          <w:rFonts w:ascii="Consolas" w:hAnsi="Consolas"/>
          <w:color w:val="DCE6EF"/>
          <w:sz w:val="17"/>
        </w:rPr>
        <w:t xml:space="preserve"> </w:t>
      </w:r>
      <w:r>
        <w:rPr>
          <w:rFonts w:ascii="Consolas" w:hAnsi="Consolas"/>
          <w:color w:val="DCE6EF"/>
          <w:sz w:val="17"/>
        </w:rPr>
        <w:t>COMPATIBILITY_LEVEL</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170</w:t>
      </w:r>
      <w:r>
        <w:rPr>
          <w:rFonts w:ascii="Consolas" w:hAnsi="Consolas"/>
          <w:color w:val="DCE6EF"/>
          <w:sz w:val="17"/>
        </w:rPr>
        <w:t>;</w:t>
      </w:r>
      <w:r>
        <w:br/>
      </w:r>
      <w:r>
        <w:rPr>
          <w:rFonts w:ascii="Consolas" w:hAnsi="Consolas"/>
          <w:color w:val="DCE6EF"/>
          <w:sz w:val="17"/>
        </w:rPr>
        <w:t>GO</w:t>
      </w:r>
      <w:r>
        <w:br/>
      </w:r>
      <w:r>
        <w:rPr>
          <w:rFonts w:ascii="Consolas" w:hAnsi="Consolas"/>
          <w:i/>
          <w:color w:val="7D95A5"/>
          <w:sz w:val="17"/>
        </w:rPr>
        <w:t>-- Önizleme özelliklerini aç (veritabanına kalıcı yazılır)</w:t>
      </w:r>
      <w:r>
        <w:br/>
      </w:r>
      <w:r>
        <w:rPr>
          <w:rFonts w:ascii="Consolas" w:hAnsi="Consolas"/>
          <w:color w:val="7FD8E0"/>
          <w:sz w:val="17"/>
        </w:rPr>
        <w:t>ALTER</w:t>
      </w:r>
      <w:r>
        <w:rPr>
          <w:rFonts w:ascii="Consolas" w:hAnsi="Consolas"/>
          <w:color w:val="DCE6EF"/>
          <w:sz w:val="17"/>
        </w:rPr>
        <w:t xml:space="preserve"> </w:t>
      </w:r>
      <w:r>
        <w:rPr>
          <w:rFonts w:ascii="Consolas" w:hAnsi="Consolas"/>
          <w:color w:val="7FD8E0"/>
          <w:sz w:val="17"/>
        </w:rPr>
        <w:t>DATABASE</w:t>
      </w:r>
      <w:r>
        <w:rPr>
          <w:rFonts w:ascii="Consolas" w:hAnsi="Consolas"/>
          <w:color w:val="DCE6EF"/>
          <w:sz w:val="17"/>
        </w:rPr>
        <w:t xml:space="preserve"> </w:t>
      </w:r>
      <w:r>
        <w:rPr>
          <w:rFonts w:ascii="Consolas" w:hAnsi="Consolas"/>
          <w:color w:val="7FD8E0"/>
          <w:sz w:val="17"/>
        </w:rPr>
        <w:t>SCOPED</w:t>
      </w:r>
      <w:r>
        <w:rPr>
          <w:rFonts w:ascii="Consolas" w:hAnsi="Consolas"/>
          <w:color w:val="DCE6EF"/>
          <w:sz w:val="17"/>
        </w:rPr>
        <w:t xml:space="preserve"> </w:t>
      </w:r>
      <w:r>
        <w:rPr>
          <w:rFonts w:ascii="Consolas" w:hAnsi="Consolas"/>
          <w:color w:val="7FD8E0"/>
          <w:sz w:val="17"/>
        </w:rPr>
        <w:t>CONFIGURATION</w:t>
      </w:r>
      <w:r>
        <w:rPr>
          <w:rFonts w:ascii="Consolas" w:hAnsi="Consolas"/>
          <w:color w:val="DCE6EF"/>
          <w:sz w:val="17"/>
        </w:rPr>
        <w:t xml:space="preserve"> </w:t>
      </w:r>
      <w:r>
        <w:rPr>
          <w:rFonts w:ascii="Consolas" w:hAnsi="Consolas"/>
          <w:color w:val="7FD8E0"/>
          <w:sz w:val="17"/>
        </w:rPr>
        <w:t>SET</w:t>
      </w:r>
      <w:r>
        <w:rPr>
          <w:rFonts w:ascii="Consolas" w:hAnsi="Consolas"/>
          <w:color w:val="DCE6EF"/>
          <w:sz w:val="17"/>
        </w:rPr>
        <w:t xml:space="preserve"> </w:t>
      </w:r>
      <w:r>
        <w:rPr>
          <w:rFonts w:ascii="Consolas" w:hAnsi="Consolas"/>
          <w:color w:val="DCE6EF"/>
          <w:sz w:val="17"/>
        </w:rPr>
        <w:t>PREVIEW_FEATURES</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ON</w:t>
      </w:r>
      <w:r>
        <w:rPr>
          <w:rFonts w:ascii="Consolas" w:hAnsi="Consolas"/>
          <w:color w:val="DCE6EF"/>
          <w:sz w:val="17"/>
        </w:rPr>
        <w:t>;</w:t>
      </w:r>
    </w:p>
    <w:p>
      <w:r>
        <w:rPr>
          <w:rFonts w:ascii="Calibri" w:hAnsi="Calibri"/>
          <w:color w:val="445462"/>
          <w:sz w:val="21"/>
        </w:rPr>
        <w:t>Kontrol:</w:t>
      </w:r>
    </w:p>
    <w:p>
      <w:pPr>
        <w:keepNext/>
        <w:spacing w:before="120" w:after="0"/>
      </w:pPr>
      <w:r>
        <w:rPr>
          <w:rFonts w:ascii="Consolas" w:hAnsi="Consolas"/>
          <w:b/>
          <w:color w:val="6E7C88"/>
          <w:sz w:val="16"/>
        </w:rPr>
        <w:t>» 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name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value</w:t>
      </w:r>
      <w:r>
        <w:rPr>
          <w:rFonts w:ascii="Consolas" w:hAnsi="Consolas"/>
          <w:color w:val="DCE6EF"/>
          <w:sz w:val="17"/>
        </w:rPr>
        <w:t xml:space="preserve"> </w:t>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sys</w:t>
      </w:r>
      <w:r>
        <w:rPr>
          <w:rFonts w:ascii="Consolas" w:hAnsi="Consolas"/>
          <w:color w:val="DCE6EF"/>
          <w:sz w:val="17"/>
        </w:rPr>
        <w:t>.</w:t>
      </w:r>
      <w:r>
        <w:rPr>
          <w:rFonts w:ascii="Consolas" w:hAnsi="Consolas"/>
          <w:color w:val="DCE6EF"/>
          <w:sz w:val="17"/>
        </w:rPr>
        <w:t>database_scoped_configurations</w:t>
      </w:r>
      <w:r>
        <w:rPr>
          <w:rFonts w:ascii="Consolas" w:hAnsi="Consolas"/>
          <w:color w:val="DCE6EF"/>
          <w:sz w:val="17"/>
        </w:rPr>
        <w:t xml:space="preserve"> </w:t>
      </w:r>
      <w:r>
        <w:rPr>
          <w:rFonts w:ascii="Consolas" w:hAnsi="Consolas"/>
          <w:color w:val="7FD8E0"/>
          <w:sz w:val="17"/>
        </w:rPr>
        <w:t>WHERE</w:t>
      </w:r>
      <w:r>
        <w:rPr>
          <w:rFonts w:ascii="Consolas" w:hAnsi="Consolas"/>
          <w:color w:val="DCE6EF"/>
          <w:sz w:val="17"/>
        </w:rPr>
        <w:t xml:space="preserve"> </w:t>
      </w:r>
      <w:r>
        <w:rPr>
          <w:rFonts w:ascii="Consolas" w:hAnsi="Consolas"/>
          <w:color w:val="DCE6EF"/>
          <w:sz w:val="17"/>
        </w:rPr>
        <w:t>name</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'PREVIEW_FEATURES'</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name              value</w:t>
      </w:r>
      <w:r>
        <w:br/>
      </w:r>
      <w:r>
        <w:rPr>
          <w:rFonts w:ascii="Consolas" w:hAnsi="Consolas"/>
          <w:color w:val="33424C"/>
          <w:sz w:val="17"/>
        </w:rPr>
        <w:t>----------------  -----</w:t>
      </w:r>
      <w:r>
        <w:br/>
      </w:r>
      <w:r>
        <w:rPr>
          <w:rFonts w:ascii="Consolas" w:hAnsi="Consolas"/>
          <w:color w:val="33424C"/>
          <w:sz w:val="17"/>
        </w:rPr>
        <w:t>PREVIEW_FEATURES  1</w:t>
      </w:r>
    </w:p>
    <w:p>
      <w:pPr>
        <w:pBdr>
          <w:bottom w:val="single" w:sz="6" w:space="6" w:color="C3CDD4"/>
        </w:pBdr>
      </w:pPr>
    </w:p>
    <w:p>
      <w:pPr>
        <w:keepNext/>
        <w:pageBreakBefore/>
        <w:pBdr>
          <w:bottom w:val="single" w:sz="14" w:space="6" w:color="0A6B73"/>
        </w:pBdr>
        <w:spacing w:before="360" w:after="200"/>
      </w:pPr>
      <w:r>
        <w:rPr>
          <w:rFonts w:ascii="Calibri" w:hAnsi="Calibri"/>
          <w:b/>
          <w:color w:val="0A6B73"/>
          <w:sz w:val="44"/>
        </w:rPr>
        <w:t>Kısım II · Yapay Zekâ ve Yeni Veri Tipleri</w:t>
      </w:r>
    </w:p>
    <w:p>
      <w:r>
        <w:rPr>
          <w:rFonts w:ascii="Calibri" w:hAnsi="Calibri"/>
          <w:i/>
          <w:color w:val="445462"/>
          <w:sz w:val="21"/>
        </w:rPr>
        <w:t>Vektör arama, native JSON ve dilin içindeki RegEx. Bu kısımda verinin kendisi değişiyor: veritabanı artık embedding saklıyor, belge tutuyor ve desen eşleştiriyor.</w:t>
      </w:r>
    </w:p>
    <w:p>
      <w:pPr>
        <w:keepNext/>
        <w:pageBreakBefore w:val="0"/>
        <w:pBdr>
          <w:bottom w:val="single" w:sz="14" w:space="6" w:color="0A6B73"/>
        </w:pBdr>
        <w:spacing w:before="360" w:after="200"/>
      </w:pPr>
      <w:r>
        <w:rPr>
          <w:rFonts w:ascii="Calibri" w:hAnsi="Calibri"/>
          <w:b/>
          <w:color w:val="0A6B73"/>
          <w:sz w:val="44"/>
        </w:rPr>
        <w:t>2. Yapay Zekâ ve Vektör Arama</w:t>
      </w:r>
    </w:p>
    <w:p>
      <w:r>
        <w:rPr>
          <w:rFonts w:ascii="Calibri" w:hAnsi="Calibri"/>
          <w:color w:val="445462"/>
          <w:sz w:val="21"/>
        </w:rPr>
        <w:t xml:space="preserve">Sürümün manşeti bu. SQL Server 2025, </w:t>
      </w:r>
      <w:r>
        <w:rPr>
          <w:rFonts w:ascii="Calibri" w:hAnsi="Calibri"/>
          <w:b/>
          <w:color w:val="1A242E"/>
          <w:sz w:val="21"/>
        </w:rPr>
        <w:t>embedding'leri saklar, indeksler ve arar</w:t>
      </w:r>
      <w:r>
        <w:rPr>
          <w:rFonts w:ascii="Calibri" w:hAnsi="Calibri"/>
          <w:color w:val="445462"/>
          <w:sz w:val="21"/>
        </w:rPr>
        <w:t xml:space="preserve">; hatta T-SQL içinden </w:t>
      </w:r>
      <w:r>
        <w:rPr>
          <w:rFonts w:ascii="Calibri" w:hAnsi="Calibri"/>
          <w:b/>
          <w:color w:val="1A242E"/>
          <w:sz w:val="21"/>
        </w:rPr>
        <w:t>embedding üretir</w:t>
      </w:r>
      <w:r>
        <w:rPr>
          <w:rFonts w:ascii="Calibri" w:hAnsi="Calibri"/>
          <w:color w:val="445462"/>
          <w:sz w:val="21"/>
        </w:rPr>
        <w:t>. Bir RAG (retrieval-augmented generation) hattını veritabanının içinde kurabilirsin.</w:t>
      </w:r>
    </w:p>
    <w:p>
      <w:pPr>
        <w:keepNext/>
        <w:spacing w:before="280" w:after="80"/>
      </w:pPr>
      <w:r>
        <w:rPr>
          <w:b/>
          <w:color w:val="08535A"/>
          <w:sz w:val="30"/>
        </w:rPr>
        <w:t>2.1 `vector` veri tipi ve vektör fonksiyonları</w:t>
      </w:r>
    </w:p>
    <w:p>
      <w:r>
        <w:rPr>
          <w:rFonts w:ascii="Consolas" w:hAnsi="Consolas"/>
          <w:color w:val="08535A"/>
          <w:sz w:val="18"/>
          <w:shd w:val="clear" w:fill="F1F4F6"/>
        </w:rPr>
        <w:t>vector(n)</w:t>
      </w:r>
      <w:r>
        <w:rPr>
          <w:rFonts w:ascii="Calibri" w:hAnsi="Calibri"/>
          <w:color w:val="445462"/>
          <w:sz w:val="21"/>
        </w:rPr>
        <w:t xml:space="preserve"> sabit boyutlu bir sayısal dizi saklar; optimize ikili formatta tutulur ama JSON dizisi gibi görünür. Eleman başına tek (4 bayt, float32) duyarlık kullanılır.</w:t>
      </w:r>
    </w:p>
    <w:p>
      <w:pPr>
        <w:keepNext/>
        <w:spacing w:before="120" w:after="0"/>
      </w:pPr>
      <w:r>
        <w:rPr>
          <w:rFonts w:ascii="Consolas" w:hAnsi="Consolas"/>
          <w:b/>
          <w:color w:val="6E7C88"/>
          <w:sz w:val="16"/>
        </w:rPr>
        <w:t>» 02-vector-funcs.sql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DECLARE</w:t>
      </w:r>
      <w:r>
        <w:rPr>
          <w:rFonts w:ascii="Consolas" w:hAnsi="Consolas"/>
          <w:color w:val="DCE6EF"/>
          <w:sz w:val="17"/>
        </w:rPr>
        <w:t xml:space="preserve"> </w:t>
      </w:r>
      <w:r>
        <w:rPr>
          <w:rFonts w:ascii="Consolas" w:hAnsi="Consolas"/>
          <w:color w:val="DCE6EF"/>
          <w:sz w:val="17"/>
        </w:rPr>
        <w:t>@a</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3</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'[1,2,3]'</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@b</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3</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'[2,3,4]'</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9EC7FF"/>
          <w:sz w:val="17"/>
        </w:rPr>
        <w:t>VECTOR_DISTANCE</w:t>
      </w:r>
      <w:r>
        <w:rPr>
          <w:rFonts w:ascii="Consolas" w:hAnsi="Consolas"/>
          <w:color w:val="DCE6EF"/>
          <w:sz w:val="17"/>
        </w:rPr>
        <w:t>(</w:t>
      </w:r>
      <w:r>
        <w:rPr>
          <w:rFonts w:ascii="Consolas" w:hAnsi="Consolas"/>
          <w:color w:val="E4B36A"/>
          <w:sz w:val="17"/>
        </w:rPr>
        <w:t>'cosine'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@a</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@b</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cosine_dist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VECTOR_DISTANCE</w:t>
      </w:r>
      <w:r>
        <w:rPr>
          <w:rFonts w:ascii="Consolas" w:hAnsi="Consolas"/>
          <w:color w:val="DCE6EF"/>
          <w:sz w:val="17"/>
        </w:rPr>
        <w:t>(</w:t>
      </w:r>
      <w:r>
        <w:rPr>
          <w:rFonts w:ascii="Consolas" w:hAnsi="Consolas"/>
          <w:color w:val="E4B36A"/>
          <w:sz w:val="17"/>
        </w:rPr>
        <w:t>'euclidean'</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@a</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@b</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euclid_dist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VECTOR_NORM</w:t>
      </w:r>
      <w:r>
        <w:rPr>
          <w:rFonts w:ascii="Consolas" w:hAnsi="Consolas"/>
          <w:color w:val="DCE6EF"/>
          <w:sz w:val="17"/>
        </w:rPr>
        <w:t>(</w:t>
      </w:r>
      <w:r>
        <w:rPr>
          <w:rFonts w:ascii="Consolas" w:hAnsi="Consolas"/>
          <w:color w:val="DCE6EF"/>
          <w:sz w:val="17"/>
        </w:rPr>
        <w:t>@a</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'norm2'</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l2norm</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CAST</w:t>
      </w:r>
      <w:r>
        <w:rPr>
          <w:rFonts w:ascii="Consolas" w:hAnsi="Consolas"/>
          <w:color w:val="DCE6EF"/>
          <w:sz w:val="17"/>
        </w:rPr>
        <w:t>(</w:t>
      </w:r>
      <w:r>
        <w:rPr>
          <w:rFonts w:ascii="Consolas" w:hAnsi="Consolas"/>
          <w:color w:val="9EC7FF"/>
          <w:sz w:val="17"/>
        </w:rPr>
        <w:t>VECTOR_NORMALIZE</w:t>
      </w:r>
      <w:r>
        <w:rPr>
          <w:rFonts w:ascii="Consolas" w:hAnsi="Consolas"/>
          <w:color w:val="DCE6EF"/>
          <w:sz w:val="17"/>
        </w:rPr>
        <w:t>(</w:t>
      </w:r>
      <w:r>
        <w:rPr>
          <w:rFonts w:ascii="Consolas" w:hAnsi="Consolas"/>
          <w:color w:val="DCE6EF"/>
          <w:sz w:val="17"/>
        </w:rPr>
        <w:t>@a</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'norm2'</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7FD8E0"/>
          <w:sz w:val="17"/>
        </w:rPr>
        <w:t>varchar</w:t>
      </w:r>
      <w:r>
        <w:rPr>
          <w:rFonts w:ascii="Consolas" w:hAnsi="Consolas"/>
          <w:color w:val="DCE6EF"/>
          <w:sz w:val="17"/>
        </w:rPr>
        <w:t>(</w:t>
      </w:r>
      <w:r>
        <w:rPr>
          <w:rFonts w:ascii="Consolas" w:hAnsi="Consolas"/>
          <w:color w:val="CBB0E8"/>
          <w:sz w:val="17"/>
        </w:rPr>
        <w:t>64</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normalized</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cosine_dist            euclid_dist          l2norm              normalized</w:t>
      </w:r>
      <w:r>
        <w:br/>
      </w:r>
      <w:r>
        <w:rPr>
          <w:rFonts w:ascii="Consolas" w:hAnsi="Consolas"/>
          <w:color w:val="33424C"/>
          <w:sz w:val="17"/>
        </w:rPr>
        <w:t>---------------------  -------------------  ------------------  -------------------------------------------------</w:t>
      </w:r>
      <w:r>
        <w:br/>
      </w:r>
      <w:r>
        <w:rPr>
          <w:rFonts w:ascii="Consolas" w:hAnsi="Consolas"/>
          <w:color w:val="33424C"/>
          <w:sz w:val="17"/>
        </w:rPr>
        <w:t>7.4167251586914062E-3  1.7320507764816284   3.7416573867739413  [2.6726124e-001,5.3452247e-001,8.0178368e-001]</w:t>
      </w:r>
    </w:p>
    <w:p>
      <w:r>
        <w:rPr>
          <w:rFonts w:ascii="Consolas" w:hAnsi="Consolas"/>
          <w:color w:val="08535A"/>
          <w:sz w:val="18"/>
          <w:shd w:val="clear" w:fill="F1F4F6"/>
        </w:rPr>
        <w:t>VECTOR_DISTANCE</w:t>
      </w:r>
      <w:r>
        <w:rPr>
          <w:rFonts w:ascii="Calibri" w:hAnsi="Calibri"/>
          <w:color w:val="445462"/>
          <w:sz w:val="21"/>
        </w:rPr>
        <w:t xml:space="preserve"> üç metrik destekler: </w:t>
      </w:r>
      <w:r>
        <w:rPr>
          <w:rFonts w:ascii="Consolas" w:hAnsi="Consolas"/>
          <w:color w:val="08535A"/>
          <w:sz w:val="18"/>
          <w:shd w:val="clear" w:fill="F1F4F6"/>
        </w:rPr>
        <w:t>'cosine'</w:t>
      </w:r>
      <w:r>
        <w:rPr>
          <w:rFonts w:ascii="Calibri" w:hAnsi="Calibri"/>
          <w:color w:val="445462"/>
          <w:sz w:val="21"/>
        </w:rPr>
        <w:t xml:space="preserve">, </w:t>
      </w:r>
      <w:r>
        <w:rPr>
          <w:rFonts w:ascii="Consolas" w:hAnsi="Consolas"/>
          <w:color w:val="08535A"/>
          <w:sz w:val="18"/>
          <w:shd w:val="clear" w:fill="F1F4F6"/>
        </w:rPr>
        <w:t>'euclidean'</w:t>
      </w:r>
      <w:r>
        <w:rPr>
          <w:rFonts w:ascii="Calibri" w:hAnsi="Calibri"/>
          <w:color w:val="445462"/>
          <w:sz w:val="21"/>
        </w:rPr>
        <w:t xml:space="preserve">, </w:t>
      </w:r>
      <w:r>
        <w:rPr>
          <w:rFonts w:ascii="Consolas" w:hAnsi="Consolas"/>
          <w:color w:val="08535A"/>
          <w:sz w:val="18"/>
          <w:shd w:val="clear" w:fill="F1F4F6"/>
        </w:rPr>
        <w:t>'dot'</w:t>
      </w:r>
      <w:r>
        <w:rPr>
          <w:rFonts w:ascii="Calibri" w:hAnsi="Calibri"/>
          <w:color w:val="445462"/>
          <w:sz w:val="21"/>
        </w:rPr>
        <w:t xml:space="preserve">. Vektörün özelliklerini </w:t>
      </w:r>
      <w:r>
        <w:rPr>
          <w:rFonts w:ascii="Consolas" w:hAnsi="Consolas"/>
          <w:color w:val="08535A"/>
          <w:sz w:val="18"/>
          <w:shd w:val="clear" w:fill="F1F4F6"/>
        </w:rPr>
        <w:t>VECTORPROPERTY</w:t>
      </w:r>
      <w:r>
        <w:rPr>
          <w:rFonts w:ascii="Calibri" w:hAnsi="Calibri"/>
          <w:color w:val="445462"/>
          <w:sz w:val="21"/>
        </w:rPr>
        <w:t xml:space="preserve"> ile okursun:</w:t>
      </w:r>
    </w:p>
    <w:p>
      <w:pPr>
        <w:keepNext/>
        <w:spacing w:before="120" w:after="0"/>
      </w:pPr>
      <w:r>
        <w:rPr>
          <w:rFonts w:ascii="Consolas" w:hAnsi="Consolas"/>
          <w:b/>
          <w:color w:val="6E7C88"/>
          <w:sz w:val="16"/>
        </w:rPr>
        <w:t>» 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DECLARE</w:t>
      </w:r>
      <w:r>
        <w:rPr>
          <w:rFonts w:ascii="Consolas" w:hAnsi="Consolas"/>
          <w:color w:val="DCE6EF"/>
          <w:sz w:val="17"/>
        </w:rPr>
        <w:t xml:space="preserve"> </w:t>
      </w:r>
      <w:r>
        <w:rPr>
          <w:rFonts w:ascii="Consolas" w:hAnsi="Consolas"/>
          <w:color w:val="DCE6EF"/>
          <w:sz w:val="17"/>
        </w:rPr>
        <w:t>@a</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3</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'[1,2,3]'</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9EC7FF"/>
          <w:sz w:val="17"/>
        </w:rPr>
        <w:t>VECTORPROPERTY</w:t>
      </w:r>
      <w:r>
        <w:rPr>
          <w:rFonts w:ascii="Consolas" w:hAnsi="Consolas"/>
          <w:color w:val="DCE6EF"/>
          <w:sz w:val="17"/>
        </w:rPr>
        <w:t>(</w:t>
      </w:r>
      <w:r>
        <w:rPr>
          <w:rFonts w:ascii="Consolas" w:hAnsi="Consolas"/>
          <w:color w:val="DCE6EF"/>
          <w:sz w:val="17"/>
        </w:rPr>
        <w:t>@a</w:t>
      </w:r>
      <w:r>
        <w:rPr>
          <w:rFonts w:ascii="Consolas" w:hAnsi="Consolas"/>
          <w:color w:val="DCE6EF"/>
          <w:sz w:val="17"/>
        </w:rPr>
        <w:t>,</w:t>
      </w:r>
      <w:r>
        <w:rPr>
          <w:rFonts w:ascii="Consolas" w:hAnsi="Consolas"/>
          <w:color w:val="E4B36A"/>
          <w:sz w:val="17"/>
        </w:rPr>
        <w:t>'Dimensions'</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dims</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VECTORPROPERTY</w:t>
      </w:r>
      <w:r>
        <w:rPr>
          <w:rFonts w:ascii="Consolas" w:hAnsi="Consolas"/>
          <w:color w:val="DCE6EF"/>
          <w:sz w:val="17"/>
        </w:rPr>
        <w:t>(</w:t>
      </w:r>
      <w:r>
        <w:rPr>
          <w:rFonts w:ascii="Consolas" w:hAnsi="Consolas"/>
          <w:color w:val="DCE6EF"/>
          <w:sz w:val="17"/>
        </w:rPr>
        <w:t>@a</w:t>
      </w:r>
      <w:r>
        <w:rPr>
          <w:rFonts w:ascii="Consolas" w:hAnsi="Consolas"/>
          <w:color w:val="DCE6EF"/>
          <w:sz w:val="17"/>
        </w:rPr>
        <w:t>,</w:t>
      </w:r>
      <w:r>
        <w:rPr>
          <w:rFonts w:ascii="Consolas" w:hAnsi="Consolas"/>
          <w:color w:val="E4B36A"/>
          <w:sz w:val="17"/>
        </w:rPr>
        <w:t>'BaseType'</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basetype</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dims  basetype</w:t>
      </w:r>
      <w:r>
        <w:br/>
      </w:r>
      <w:r>
        <w:rPr>
          <w:rFonts w:ascii="Consolas" w:hAnsi="Consolas"/>
          <w:color w:val="33424C"/>
          <w:sz w:val="17"/>
        </w:rPr>
        <w:t>----  --------</w:t>
      </w:r>
      <w:r>
        <w:br/>
      </w:r>
      <w:r>
        <w:rPr>
          <w:rFonts w:ascii="Consolas" w:hAnsi="Consolas"/>
          <w:color w:val="33424C"/>
          <w:sz w:val="17"/>
        </w:rPr>
        <w:t>3     float32</w:t>
      </w:r>
    </w:p>
    <w:p>
      <w:pPr>
        <w:keepNext/>
        <w:spacing w:before="280" w:after="80"/>
      </w:pPr>
      <w:r>
        <w:rPr>
          <w:b/>
          <w:color w:val="08535A"/>
          <w:sz w:val="30"/>
        </w:rPr>
        <w:t>2.2 Exact (kNN) arama: her yerde çalışan güvenli yol</w:t>
      </w:r>
    </w:p>
    <w:p>
      <w:r>
        <w:rPr>
          <w:rFonts w:ascii="Calibri" w:hAnsi="Calibri"/>
          <w:color w:val="445462"/>
          <w:sz w:val="21"/>
        </w:rPr>
        <w:t xml:space="preserve">En yakın komşuları bulmak için indekse gerek yok: </w:t>
      </w:r>
      <w:r>
        <w:rPr>
          <w:rFonts w:ascii="Consolas" w:hAnsi="Consolas"/>
          <w:color w:val="08535A"/>
          <w:sz w:val="18"/>
          <w:shd w:val="clear" w:fill="F1F4F6"/>
        </w:rPr>
        <w:t>VECTOR_DISTANCE</w:t>
      </w:r>
      <w:r>
        <w:rPr>
          <w:rFonts w:ascii="Calibri" w:hAnsi="Calibri"/>
          <w:color w:val="445462"/>
          <w:sz w:val="21"/>
        </w:rPr>
        <w:t xml:space="preserve"> + </w:t>
      </w:r>
      <w:r>
        <w:rPr>
          <w:rFonts w:ascii="Consolas" w:hAnsi="Consolas"/>
          <w:color w:val="08535A"/>
          <w:sz w:val="18"/>
          <w:shd w:val="clear" w:fill="F1F4F6"/>
        </w:rPr>
        <w:t>ORDER BY</w:t>
      </w:r>
      <w:r>
        <w:rPr>
          <w:rFonts w:ascii="Calibri" w:hAnsi="Calibri"/>
          <w:color w:val="445462"/>
          <w:sz w:val="21"/>
        </w:rPr>
        <w:t xml:space="preserve"> </w:t>
      </w:r>
      <w:r>
        <w:rPr>
          <w:rFonts w:ascii="Calibri" w:hAnsi="Calibri"/>
          <w:b/>
          <w:color w:val="1A242E"/>
          <w:sz w:val="21"/>
        </w:rPr>
        <w:t>tam (exact / kNN)</w:t>
      </w:r>
      <w:r>
        <w:rPr>
          <w:rFonts w:ascii="Calibri" w:hAnsi="Calibri"/>
          <w:color w:val="445462"/>
          <w:sz w:val="21"/>
        </w:rPr>
        <w:t xml:space="preserve"> arama yapar. Küçük-orta kümelerde ve tüm sürümlerde (kutu + Azure + Fabric) çalışır.</w:t>
      </w:r>
    </w:p>
    <w:p>
      <w:pPr>
        <w:keepNext/>
        <w:spacing w:before="120" w:after="0"/>
      </w:pPr>
      <w:r>
        <w:rPr>
          <w:rFonts w:ascii="Consolas" w:hAnsi="Consolas"/>
          <w:b/>
          <w:color w:val="6E7C88"/>
          <w:sz w:val="16"/>
        </w:rPr>
        <w:t>» 03-exact-knn.sql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DECLARE</w:t>
      </w:r>
      <w:r>
        <w:rPr>
          <w:rFonts w:ascii="Consolas" w:hAnsi="Consolas"/>
          <w:color w:val="DCE6EF"/>
          <w:sz w:val="17"/>
        </w:rPr>
        <w:t xml:space="preserve"> </w:t>
      </w:r>
      <w:r>
        <w:rPr>
          <w:rFonts w:ascii="Consolas" w:hAnsi="Consolas"/>
          <w:color w:val="DCE6EF"/>
          <w:sz w:val="17"/>
        </w:rPr>
        <w:t>@qv</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5</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'[0.3,0.3,0.3,0.3,0.3]'</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7FD8E0"/>
          <w:sz w:val="17"/>
        </w:rPr>
        <w:t>TOP</w:t>
      </w:r>
      <w:r>
        <w:rPr>
          <w:rFonts w:ascii="Consolas" w:hAnsi="Consolas"/>
          <w:color w:val="DCE6EF"/>
          <w:sz w:val="17"/>
        </w:rPr>
        <w:t xml:space="preserve"> </w:t>
      </w:r>
      <w:r>
        <w:rPr>
          <w:rFonts w:ascii="Consolas" w:hAnsi="Consolas"/>
          <w:color w:val="DCE6EF"/>
          <w:sz w:val="17"/>
        </w:rPr>
        <w:t>(</w:t>
      </w:r>
      <w:r>
        <w:rPr>
          <w:rFonts w:ascii="Consolas" w:hAnsi="Consolas"/>
          <w:color w:val="CBB0E8"/>
          <w:sz w:val="17"/>
        </w:rPr>
        <w:t>3</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title</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VECTOR_DISTANCE</w:t>
      </w:r>
      <w:r>
        <w:rPr>
          <w:rFonts w:ascii="Consolas" w:hAnsi="Consolas"/>
          <w:color w:val="DCE6EF"/>
          <w:sz w:val="17"/>
        </w:rPr>
        <w:t>(</w:t>
      </w:r>
      <w:r>
        <w:rPr>
          <w:rFonts w:ascii="Consolas" w:hAnsi="Consolas"/>
          <w:color w:val="E4B36A"/>
          <w:sz w:val="17"/>
        </w:rPr>
        <w:t>'cosine'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embedding</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@qv</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dist</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Articles</w:t>
      </w:r>
      <w:r>
        <w:br/>
      </w:r>
      <w:r>
        <w:rPr>
          <w:rFonts w:ascii="Consolas" w:hAnsi="Consolas"/>
          <w:color w:val="7FD8E0"/>
          <w:sz w:val="17"/>
        </w:rPr>
        <w:t>ORDER</w:t>
      </w:r>
      <w:r>
        <w:rPr>
          <w:rFonts w:ascii="Consolas" w:hAnsi="Consolas"/>
          <w:color w:val="DCE6EF"/>
          <w:sz w:val="17"/>
        </w:rPr>
        <w:t xml:space="preserve"> </w:t>
      </w:r>
      <w:r>
        <w:rPr>
          <w:rFonts w:ascii="Consolas" w:hAnsi="Consolas"/>
          <w:color w:val="7FD8E0"/>
          <w:sz w:val="17"/>
        </w:rPr>
        <w:t>BY</w:t>
      </w:r>
      <w:r>
        <w:rPr>
          <w:rFonts w:ascii="Consolas" w:hAnsi="Consolas"/>
          <w:color w:val="DCE6EF"/>
          <w:sz w:val="17"/>
        </w:rPr>
        <w:t xml:space="preserve"> </w:t>
      </w:r>
      <w:r>
        <w:rPr>
          <w:rFonts w:ascii="Consolas" w:hAnsi="Consolas"/>
          <w:color w:val="DCE6EF"/>
          <w:sz w:val="17"/>
        </w:rPr>
        <w:t>dist</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title       dist</w:t>
      </w:r>
      <w:r>
        <w:br/>
      </w:r>
      <w:r>
        <w:rPr>
          <w:rFonts w:ascii="Consolas" w:hAnsi="Consolas"/>
          <w:color w:val="33424C"/>
          <w:sz w:val="17"/>
        </w:rPr>
        <w:t>--  ----------  -------------------</w:t>
      </w:r>
      <w:r>
        <w:br/>
      </w:r>
      <w:r>
        <w:rPr>
          <w:rFonts w:ascii="Consolas" w:hAnsi="Consolas"/>
          <w:color w:val="33424C"/>
          <w:sz w:val="17"/>
        </w:rPr>
        <w:t>15  Article 15  0.09546583890914917</w:t>
      </w:r>
      <w:r>
        <w:br/>
      </w:r>
      <w:r>
        <w:rPr>
          <w:rFonts w:ascii="Consolas" w:hAnsi="Consolas"/>
          <w:color w:val="33424C"/>
          <w:sz w:val="17"/>
        </w:rPr>
        <w:t>30  Article 30  0.09546583890914917</w:t>
      </w:r>
      <w:r>
        <w:br/>
      </w:r>
      <w:r>
        <w:rPr>
          <w:rFonts w:ascii="Consolas" w:hAnsi="Consolas"/>
          <w:color w:val="33424C"/>
          <w:sz w:val="17"/>
        </w:rPr>
        <w:t>49  Article 49  0.09546583890914917</w:t>
      </w:r>
    </w:p>
    <w:p>
      <w:r>
        <w:rPr>
          <w:rFonts w:ascii="Calibri" w:hAnsi="Calibri"/>
          <w:b/>
          <w:color w:val="1A242E"/>
          <w:sz w:val="21"/>
        </w:rPr>
        <w:t>Saha örneği: benzer destek biletleri.</w:t>
      </w:r>
      <w:r>
        <w:rPr>
          <w:rFonts w:ascii="Calibri" w:hAnsi="Calibri"/>
          <w:color w:val="445462"/>
          <w:sz w:val="21"/>
        </w:rPr>
        <w:t xml:space="preserve"> Yeni bir destek bileti geldiğinde geçmişte çözülmüş benzer biletleri bulmak çözüm süresini kısaltır. Biletlerin embedding'ini bir </w:t>
      </w:r>
      <w:r>
        <w:rPr>
          <w:rFonts w:ascii="Consolas" w:hAnsi="Consolas"/>
          <w:color w:val="08535A"/>
          <w:sz w:val="18"/>
          <w:shd w:val="clear" w:fill="F1F4F6"/>
        </w:rPr>
        <w:t>vector</w:t>
      </w:r>
      <w:r>
        <w:rPr>
          <w:rFonts w:ascii="Calibri" w:hAnsi="Calibri"/>
          <w:color w:val="445462"/>
          <w:sz w:val="21"/>
        </w:rPr>
        <w:t xml:space="preserve"> kolonunda tutar, yeni gelen bileti aynı modelle embed edip en yakın komşuları çekersin:</w:t>
      </w:r>
    </w:p>
    <w:p>
      <w:pPr>
        <w:keepNext/>
        <w:spacing w:before="120" w:after="0"/>
      </w:pPr>
      <w:r>
        <w:rPr>
          <w:rFonts w:ascii="Consolas" w:hAnsi="Consolas"/>
          <w:b/>
          <w:color w:val="6E7C88"/>
          <w:sz w:val="16"/>
        </w:rPr>
        <w:t>» saha-tickets.sql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Tickets</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id</w:t>
      </w:r>
      <w:r>
        <w:rPr>
          <w:rFonts w:ascii="Consolas" w:hAnsi="Consolas"/>
          <w:color w:val="DCE6EF"/>
          <w:sz w:val="17"/>
        </w:rPr>
        <w:t xml:space="preserve"> </w:t>
      </w:r>
      <w:r>
        <w:rPr>
          <w:rFonts w:ascii="Consolas" w:hAnsi="Consolas"/>
          <w:color w:val="7FD8E0"/>
          <w:sz w:val="17"/>
        </w:rPr>
        <w:t>int</w:t>
      </w:r>
      <w:r>
        <w:rPr>
          <w:rFonts w:ascii="Consolas" w:hAnsi="Consolas"/>
          <w:color w:val="DCE6EF"/>
          <w:sz w:val="17"/>
        </w:rPr>
        <w:t xml:space="preserve"> </w:t>
      </w:r>
      <w:r>
        <w:rPr>
          <w:rFonts w:ascii="Consolas" w:hAnsi="Consolas"/>
          <w:color w:val="7FD8E0"/>
          <w:sz w:val="17"/>
        </w:rPr>
        <w:t>PRIMARY</w:t>
      </w:r>
      <w:r>
        <w:rPr>
          <w:rFonts w:ascii="Consolas" w:hAnsi="Consolas"/>
          <w:color w:val="DCE6EF"/>
          <w:sz w:val="17"/>
        </w:rPr>
        <w:t xml:space="preserve"> </w:t>
      </w:r>
      <w:r>
        <w:rPr>
          <w:rFonts w:ascii="Consolas" w:hAnsi="Consolas"/>
          <w:color w:val="7FD8E0"/>
          <w:sz w:val="17"/>
        </w:rPr>
        <w:t>KEY</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konu</w:t>
      </w:r>
      <w:r>
        <w:rPr>
          <w:rFonts w:ascii="Consolas" w:hAnsi="Consolas"/>
          <w:color w:val="DCE6EF"/>
          <w:sz w:val="17"/>
        </w:rPr>
        <w:t xml:space="preserve"> </w:t>
      </w:r>
      <w:r>
        <w:rPr>
          <w:rFonts w:ascii="Consolas" w:hAnsi="Consolas"/>
          <w:color w:val="7FD8E0"/>
          <w:sz w:val="17"/>
        </w:rPr>
        <w:t>nvarchar</w:t>
      </w:r>
      <w:r>
        <w:rPr>
          <w:rFonts w:ascii="Consolas" w:hAnsi="Consolas"/>
          <w:color w:val="DCE6EF"/>
          <w:sz w:val="17"/>
        </w:rPr>
        <w:t>(</w:t>
      </w:r>
      <w:r>
        <w:rPr>
          <w:rFonts w:ascii="Consolas" w:hAnsi="Consolas"/>
          <w:color w:val="CBB0E8"/>
          <w:sz w:val="17"/>
        </w:rPr>
        <w:t>60</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v</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3</w:t>
      </w:r>
      <w:r>
        <w:rPr>
          <w:rFonts w:ascii="Consolas" w:hAnsi="Consolas"/>
          <w:color w:val="DCE6EF"/>
          <w:sz w:val="17"/>
        </w:rPr>
        <w:t>)</w:t>
      </w:r>
      <w:r>
        <w:rPr>
          <w:rFonts w:ascii="Consolas" w:hAnsi="Consolas"/>
          <w:color w:val="DCE6EF"/>
          <w:sz w:val="17"/>
        </w:rPr>
        <w:t>)</w:t>
      </w:r>
      <w:r>
        <w:rPr>
          <w:rFonts w:ascii="Consolas" w:hAnsi="Consolas"/>
          <w:color w:val="DCE6EF"/>
          <w:sz w:val="17"/>
        </w:rPr>
        <w:t>;</w:t>
      </w:r>
      <w:r>
        <w:br/>
      </w:r>
      <w:r>
        <w:rPr>
          <w:rFonts w:ascii="Consolas" w:hAnsi="Consolas"/>
          <w:color w:val="7FD8E0"/>
          <w:sz w:val="17"/>
        </w:rPr>
        <w:t>INSERT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Tickets</w:t>
      </w:r>
      <w:r>
        <w:rPr>
          <w:rFonts w:ascii="Consolas" w:hAnsi="Consolas"/>
          <w:color w:val="DCE6EF"/>
          <w:sz w:val="17"/>
        </w:rPr>
        <w:t xml:space="preserve"> </w:t>
      </w:r>
      <w:r>
        <w:rPr>
          <w:rFonts w:ascii="Consolas" w:hAnsi="Consolas"/>
          <w:color w:val="7FD8E0"/>
          <w:sz w:val="17"/>
        </w:rPr>
        <w:t>VALUES</w:t>
      </w:r>
      <w:r>
        <w:br/>
      </w:r>
      <w:r>
        <w:rPr>
          <w:rFonts w:ascii="Consolas" w:hAnsi="Consolas"/>
          <w:color w:val="DCE6EF"/>
          <w:sz w:val="17"/>
        </w:rPr>
        <w:t xml:space="preserve"> </w:t>
      </w:r>
      <w:r>
        <w:rPr>
          <w:rFonts w:ascii="Consolas" w:hAnsi="Consolas"/>
          <w:color w:val="DCE6EF"/>
          <w:sz w:val="17"/>
        </w:rPr>
        <w:t>(</w:t>
      </w:r>
      <w:r>
        <w:rPr>
          <w:rFonts w:ascii="Consolas" w:hAnsi="Consolas"/>
          <w:color w:val="CBB0E8"/>
          <w:sz w:val="17"/>
        </w:rPr>
        <w:t>1</w:t>
      </w:r>
      <w:r>
        <w:rPr>
          <w:rFonts w:ascii="Consolas" w:hAnsi="Consolas"/>
          <w:color w:val="DCE6EF"/>
          <w:sz w:val="17"/>
        </w:rPr>
        <w:t>,</w:t>
      </w:r>
      <w:r>
        <w:rPr>
          <w:rFonts w:ascii="Consolas" w:hAnsi="Consolas"/>
          <w:color w:val="E4B36A"/>
          <w:sz w:val="17"/>
        </w:rPr>
        <w:t>'Sorgu çok yavaş çalışıyor'</w:t>
      </w:r>
      <w:r>
        <w:rPr>
          <w:rFonts w:ascii="Consolas" w:hAnsi="Consolas"/>
          <w:color w:val="DCE6EF"/>
          <w:sz w:val="17"/>
        </w:rPr>
        <w:t>,</w:t>
      </w:r>
      <w:r>
        <w:rPr>
          <w:rFonts w:ascii="Consolas" w:hAnsi="Consolas"/>
          <w:color w:val="E4B36A"/>
          <w:sz w:val="17"/>
        </w:rPr>
        <w:t>'[0.90,0.10,0.05]'</w:t>
      </w:r>
      <w:r>
        <w:rPr>
          <w:rFonts w:ascii="Consolas" w:hAnsi="Consolas"/>
          <w:color w:val="DCE6EF"/>
          <w:sz w:val="17"/>
        </w:rPr>
        <w: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w:t>
      </w:r>
      <w:r>
        <w:rPr>
          <w:rFonts w:ascii="Consolas" w:hAnsi="Consolas"/>
          <w:color w:val="CBB0E8"/>
          <w:sz w:val="17"/>
        </w:rPr>
        <w:t>2</w:t>
      </w:r>
      <w:r>
        <w:rPr>
          <w:rFonts w:ascii="Consolas" w:hAnsi="Consolas"/>
          <w:color w:val="DCE6EF"/>
          <w:sz w:val="17"/>
        </w:rPr>
        <w:t>,</w:t>
      </w:r>
      <w:r>
        <w:rPr>
          <w:rFonts w:ascii="Consolas" w:hAnsi="Consolas"/>
          <w:color w:val="E4B36A"/>
          <w:sz w:val="17"/>
        </w:rPr>
        <w:t>'Uygulama veritabanına bağlanamıyor'</w:t>
      </w:r>
      <w:r>
        <w:rPr>
          <w:rFonts w:ascii="Consolas" w:hAnsi="Consolas"/>
          <w:color w:val="DCE6EF"/>
          <w:sz w:val="17"/>
        </w:rPr>
        <w:t>,</w:t>
      </w:r>
      <w:r>
        <w:rPr>
          <w:rFonts w:ascii="Consolas" w:hAnsi="Consolas"/>
          <w:color w:val="E4B36A"/>
          <w:sz w:val="17"/>
        </w:rPr>
        <w:t>'[0.10,0.90,0.10]'</w:t>
      </w:r>
      <w:r>
        <w:rPr>
          <w:rFonts w:ascii="Consolas" w:hAnsi="Consolas"/>
          <w:color w:val="DCE6EF"/>
          <w:sz w:val="17"/>
        </w:rPr>
        <w: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w:t>
      </w:r>
      <w:r>
        <w:rPr>
          <w:rFonts w:ascii="Consolas" w:hAnsi="Consolas"/>
          <w:color w:val="CBB0E8"/>
          <w:sz w:val="17"/>
        </w:rPr>
        <w:t>3</w:t>
      </w:r>
      <w:r>
        <w:rPr>
          <w:rFonts w:ascii="Consolas" w:hAnsi="Consolas"/>
          <w:color w:val="DCE6EF"/>
          <w:sz w:val="17"/>
        </w:rPr>
        <w:t>,</w:t>
      </w:r>
      <w:r>
        <w:rPr>
          <w:rFonts w:ascii="Consolas" w:hAnsi="Consolas"/>
          <w:color w:val="E4B36A"/>
          <w:sz w:val="17"/>
        </w:rPr>
        <w:t>'Rapor ekranı geç açılıyor'</w:t>
      </w:r>
      <w:r>
        <w:rPr>
          <w:rFonts w:ascii="Consolas" w:hAnsi="Consolas"/>
          <w:color w:val="DCE6EF"/>
          <w:sz w:val="17"/>
        </w:rPr>
        <w:t>,</w:t>
      </w:r>
      <w:r>
        <w:rPr>
          <w:rFonts w:ascii="Consolas" w:hAnsi="Consolas"/>
          <w:color w:val="E4B36A"/>
          <w:sz w:val="17"/>
        </w:rPr>
        <w:t>'[0.82,0.18,0.08]'</w:t>
      </w:r>
      <w:r>
        <w:rPr>
          <w:rFonts w:ascii="Consolas" w:hAnsi="Consolas"/>
          <w:color w:val="DCE6EF"/>
          <w:sz w:val="17"/>
        </w:rPr>
        <w: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w:t>
      </w:r>
      <w:r>
        <w:rPr>
          <w:rFonts w:ascii="Consolas" w:hAnsi="Consolas"/>
          <w:color w:val="CBB0E8"/>
          <w:sz w:val="17"/>
        </w:rPr>
        <w:t>4</w:t>
      </w:r>
      <w:r>
        <w:rPr>
          <w:rFonts w:ascii="Consolas" w:hAnsi="Consolas"/>
          <w:color w:val="DCE6EF"/>
          <w:sz w:val="17"/>
        </w:rPr>
        <w:t>,</w:t>
      </w:r>
      <w:r>
        <w:rPr>
          <w:rFonts w:ascii="Consolas" w:hAnsi="Consolas"/>
          <w:color w:val="E4B36A"/>
          <w:sz w:val="17"/>
        </w:rPr>
        <w:t>'Gece yedeği başarısız oldu'</w:t>
      </w:r>
      <w:r>
        <w:rPr>
          <w:rFonts w:ascii="Consolas" w:hAnsi="Consolas"/>
          <w:color w:val="DCE6EF"/>
          <w:sz w:val="17"/>
        </w:rPr>
        <w:t>,</w:t>
      </w:r>
      <w:r>
        <w:rPr>
          <w:rFonts w:ascii="Consolas" w:hAnsi="Consolas"/>
          <w:color w:val="E4B36A"/>
          <w:sz w:val="17"/>
        </w:rPr>
        <w:t>'[0.08,0.12,0.90]'</w:t>
      </w:r>
      <w:r>
        <w:rPr>
          <w:rFonts w:ascii="Consolas" w:hAnsi="Consolas"/>
          <w:color w:val="DCE6EF"/>
          <w:sz w:val="17"/>
        </w:rPr>
        <w:t>)</w:t>
      </w:r>
      <w:r>
        <w:rPr>
          <w:rFonts w:ascii="Consolas" w:hAnsi="Consolas"/>
          <w:color w:val="DCE6EF"/>
          <w:sz w:val="17"/>
        </w:rPr>
        <w:t>;</w:t>
      </w:r>
      <w:r>
        <w:br/>
      </w:r>
      <w:r>
        <w:br/>
      </w:r>
      <w:r>
        <w:rPr>
          <w:rFonts w:ascii="Consolas" w:hAnsi="Consolas"/>
          <w:i/>
          <w:color w:val="7D95A5"/>
          <w:sz w:val="17"/>
        </w:rPr>
        <w:t>-- Yeni bilet performans temalı; en benzer 2 geçmiş bilet</w:t>
      </w:r>
      <w:r>
        <w:br/>
      </w:r>
      <w:r>
        <w:rPr>
          <w:rFonts w:ascii="Consolas" w:hAnsi="Consolas"/>
          <w:color w:val="7FD8E0"/>
          <w:sz w:val="17"/>
        </w:rPr>
        <w:t>DECLARE</w:t>
      </w:r>
      <w:r>
        <w:rPr>
          <w:rFonts w:ascii="Consolas" w:hAnsi="Consolas"/>
          <w:color w:val="DCE6EF"/>
          <w:sz w:val="17"/>
        </w:rPr>
        <w:t xml:space="preserve"> </w:t>
      </w:r>
      <w:r>
        <w:rPr>
          <w:rFonts w:ascii="Consolas" w:hAnsi="Consolas"/>
          <w:color w:val="DCE6EF"/>
          <w:sz w:val="17"/>
        </w:rPr>
        <w:t>@yeni</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3</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'[0.88,0.12,0.06]'</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7FD8E0"/>
          <w:sz w:val="17"/>
        </w:rPr>
        <w:t>TOP</w:t>
      </w:r>
      <w:r>
        <w:rPr>
          <w:rFonts w:ascii="Consolas" w:hAnsi="Consolas"/>
          <w:color w:val="DCE6EF"/>
          <w:sz w:val="17"/>
        </w:rPr>
        <w:t xml:space="preserve"> </w:t>
      </w:r>
      <w:r>
        <w:rPr>
          <w:rFonts w:ascii="Consolas" w:hAnsi="Consolas"/>
          <w:color w:val="CBB0E8"/>
          <w:sz w:val="17"/>
        </w:rPr>
        <w:t>2</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konu</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ROUND</w:t>
      </w:r>
      <w:r>
        <w:rPr>
          <w:rFonts w:ascii="Consolas" w:hAnsi="Consolas"/>
          <w:color w:val="DCE6EF"/>
          <w:sz w:val="17"/>
        </w:rPr>
        <w:t>(</w:t>
      </w:r>
      <w:r>
        <w:rPr>
          <w:rFonts w:ascii="Consolas" w:hAnsi="Consolas"/>
          <w:color w:val="9EC7FF"/>
          <w:sz w:val="17"/>
        </w:rPr>
        <w:t>VECTOR_DISTANCE</w:t>
      </w:r>
      <w:r>
        <w:rPr>
          <w:rFonts w:ascii="Consolas" w:hAnsi="Consolas"/>
          <w:color w:val="DCE6EF"/>
          <w:sz w:val="17"/>
        </w:rPr>
        <w:t>(</w:t>
      </w:r>
      <w:r>
        <w:rPr>
          <w:rFonts w:ascii="Consolas" w:hAnsi="Consolas"/>
          <w:color w:val="E4B36A"/>
          <w:sz w:val="17"/>
        </w:rPr>
        <w:t>'cosine'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v</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@yeni</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4</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uzaklik</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Tickets</w:t>
      </w:r>
      <w:r>
        <w:rPr>
          <w:rFonts w:ascii="Consolas" w:hAnsi="Consolas"/>
          <w:color w:val="DCE6EF"/>
          <w:sz w:val="17"/>
        </w:rPr>
        <w:t xml:space="preserve"> </w:t>
      </w:r>
      <w:r>
        <w:rPr>
          <w:rFonts w:ascii="Consolas" w:hAnsi="Consolas"/>
          <w:color w:val="7FD8E0"/>
          <w:sz w:val="17"/>
        </w:rPr>
        <w:t>ORDER</w:t>
      </w:r>
      <w:r>
        <w:rPr>
          <w:rFonts w:ascii="Consolas" w:hAnsi="Consolas"/>
          <w:color w:val="DCE6EF"/>
          <w:sz w:val="17"/>
        </w:rPr>
        <w:t xml:space="preserve"> </w:t>
      </w:r>
      <w:r>
        <w:rPr>
          <w:rFonts w:ascii="Consolas" w:hAnsi="Consolas"/>
          <w:color w:val="7FD8E0"/>
          <w:sz w:val="17"/>
        </w:rPr>
        <w:t>BY</w:t>
      </w:r>
      <w:r>
        <w:rPr>
          <w:rFonts w:ascii="Consolas" w:hAnsi="Consolas"/>
          <w:color w:val="DCE6EF"/>
          <w:sz w:val="17"/>
        </w:rPr>
        <w:t xml:space="preserve"> </w:t>
      </w:r>
      <w:r>
        <w:rPr>
          <w:rFonts w:ascii="Consolas" w:hAnsi="Consolas"/>
          <w:color w:val="DCE6EF"/>
          <w:sz w:val="17"/>
        </w:rPr>
        <w:t>uzaklik</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konu                        uzaklik</w:t>
      </w:r>
      <w:r>
        <w:br/>
      </w:r>
      <w:r>
        <w:rPr>
          <w:rFonts w:ascii="Consolas" w:hAnsi="Consolas"/>
          <w:color w:val="33424C"/>
          <w:sz w:val="17"/>
        </w:rPr>
        <w:t>--  --------------------------  -------</w:t>
      </w:r>
      <w:r>
        <w:br/>
      </w:r>
      <w:r>
        <w:rPr>
          <w:rFonts w:ascii="Consolas" w:hAnsi="Consolas"/>
          <w:color w:val="33424C"/>
          <w:sz w:val="17"/>
        </w:rPr>
        <w:t>1   Sorgu çok yavaş çalışıyor   0.0004</w:t>
      </w:r>
      <w:r>
        <w:br/>
      </w:r>
      <w:r>
        <w:rPr>
          <w:rFonts w:ascii="Consolas" w:hAnsi="Consolas"/>
          <w:color w:val="33424C"/>
          <w:sz w:val="17"/>
        </w:rPr>
        <w:t>3   Rapor ekranı geç açılıyor   0.0036</w:t>
      </w:r>
    </w:p>
    <w:p>
      <w:r>
        <w:rPr>
          <w:rFonts w:ascii="Calibri" w:hAnsi="Calibri"/>
          <w:color w:val="445462"/>
          <w:sz w:val="21"/>
        </w:rPr>
        <w:t xml:space="preserve">Performans temalı yeni bilet, bağlantı veya yedekleme biletlerini değil iki performans biletini getirdi. Gerçekte </w:t>
      </w:r>
      <w:r>
        <w:rPr>
          <w:rFonts w:ascii="Consolas" w:hAnsi="Consolas"/>
          <w:color w:val="08535A"/>
          <w:sz w:val="18"/>
          <w:shd w:val="clear" w:fill="F1F4F6"/>
        </w:rPr>
        <w:t>vector(3)</w:t>
      </w:r>
      <w:r>
        <w:rPr>
          <w:rFonts w:ascii="Calibri" w:hAnsi="Calibri"/>
          <w:color w:val="445462"/>
          <w:sz w:val="21"/>
        </w:rPr>
        <w:t xml:space="preserve"> yerine bir embedding modelinden gelen </w:t>
      </w:r>
      <w:r>
        <w:rPr>
          <w:rFonts w:ascii="Consolas" w:hAnsi="Consolas"/>
          <w:color w:val="08535A"/>
          <w:sz w:val="18"/>
          <w:shd w:val="clear" w:fill="F1F4F6"/>
        </w:rPr>
        <w:t>vector(384)</w:t>
      </w:r>
      <w:r>
        <w:rPr>
          <w:rFonts w:ascii="Calibri" w:hAnsi="Calibri"/>
          <w:color w:val="445462"/>
          <w:sz w:val="21"/>
        </w:rPr>
        <w:t>/</w:t>
      </w:r>
      <w:r>
        <w:rPr>
          <w:rFonts w:ascii="Consolas" w:hAnsi="Consolas"/>
          <w:color w:val="08535A"/>
          <w:sz w:val="18"/>
          <w:shd w:val="clear" w:fill="F1F4F6"/>
        </w:rPr>
        <w:t>vector(1536)</w:t>
      </w:r>
      <w:r>
        <w:rPr>
          <w:rFonts w:ascii="Calibri" w:hAnsi="Calibri"/>
          <w:color w:val="445462"/>
          <w:sz w:val="21"/>
        </w:rPr>
        <w:t xml:space="preserve"> kullanırsın (bkz. Bölüm 11.4).</w:t>
      </w:r>
    </w:p>
    <w:p>
      <w:pPr>
        <w:keepNext/>
        <w:spacing w:before="280" w:after="80"/>
      </w:pPr>
      <w:r>
        <w:rPr>
          <w:b/>
          <w:color w:val="08535A"/>
          <w:sz w:val="30"/>
        </w:rPr>
        <w:t>2.3 Yaklaşık (ANN) arama: DiskANN vektör indeksi</w:t>
      </w:r>
    </w:p>
    <w:p>
      <w:r>
        <w:rPr>
          <w:rFonts w:ascii="Calibri" w:hAnsi="Calibri"/>
          <w:color w:val="445462"/>
          <w:sz w:val="21"/>
        </w:rPr>
        <w:t xml:space="preserve">Milyonlarca satırda exact tarama pahalıdır. </w:t>
      </w:r>
      <w:r>
        <w:rPr>
          <w:rFonts w:ascii="Calibri" w:hAnsi="Calibri"/>
          <w:b/>
          <w:color w:val="1A242E"/>
          <w:sz w:val="21"/>
        </w:rPr>
        <w:t>DiskANN</w:t>
      </w:r>
      <w:r>
        <w:rPr>
          <w:rFonts w:ascii="Calibri" w:hAnsi="Calibri"/>
          <w:color w:val="445462"/>
          <w:sz w:val="21"/>
        </w:rPr>
        <w:t xml:space="preserve"> tabanlı bir vektör indeksi, yaklaşık en yakın komşu (ANN) aramasıyla bunu ölçeklenebilir kılar.</w:t>
      </w:r>
    </w:p>
    <w:p>
      <w:pPr>
        <w:keepNext/>
        <w:spacing w:before="160" w:after="40"/>
        <w:jc w:val="center"/>
      </w:pPr>
      <w:r>
        <w:drawing>
          <wp:inline xmlns:a="http://schemas.openxmlformats.org/drawingml/2006/main" xmlns:pic="http://schemas.openxmlformats.org/drawingml/2006/picture">
            <wp:extent cx="5760720" cy="1988013"/>
            <wp:docPr id="3" name="Picture 3"/>
            <wp:cNvGraphicFramePr>
              <a:graphicFrameLocks noChangeAspect="1"/>
            </wp:cNvGraphicFramePr>
            <a:graphic>
              <a:graphicData uri="http://schemas.openxmlformats.org/drawingml/2006/picture">
                <pic:pic>
                  <pic:nvPicPr>
                    <pic:cNvPr id="0" name="fig-ann.png"/>
                    <pic:cNvPicPr/>
                  </pic:nvPicPr>
                  <pic:blipFill>
                    <a:blip r:embed="rId12"/>
                    <a:stretch>
                      <a:fillRect/>
                    </a:stretch>
                  </pic:blipFill>
                  <pic:spPr>
                    <a:xfrm>
                      <a:off x="0" y="0"/>
                      <a:ext cx="5760720" cy="1988013"/>
                    </a:xfrm>
                    <a:prstGeom prst="rect"/>
                  </pic:spPr>
                </pic:pic>
              </a:graphicData>
            </a:graphic>
          </wp:inline>
        </w:drawing>
      </w:r>
    </w:p>
    <w:p>
      <w:pPr>
        <w:spacing w:after="200"/>
        <w:jc w:val="center"/>
      </w:pPr>
      <w:r>
        <w:rPr>
          <w:i/>
          <w:color w:val="6E7C88"/>
          <w:sz w:val="17"/>
        </w:rPr>
        <w:t>Şekil 2: Exact (kNN) tüm satırlarla karşılaştırır; DiskANN (ANN) graf üzerinde atlayarak çok daha az karşılaştırma yapar</w:t>
      </w:r>
    </w:p>
    <w:p>
      <w:r>
        <w:rPr>
          <w:rFonts w:ascii="Calibri" w:hAnsi="Calibri"/>
          <w:color w:val="445462"/>
          <w:sz w:val="21"/>
        </w:rPr>
        <w:t>Denerken dört pratik tuzağa takıldım, sırayla:</w:t>
      </w:r>
    </w:p>
    <w:p>
      <w:r>
        <w:rPr>
          <w:rFonts w:ascii="Calibri" w:hAnsi="Calibri"/>
          <w:b/>
          <w:color w:val="1A242E"/>
          <w:sz w:val="21"/>
        </w:rPr>
        <w:t>Tuzak 1, Önizleme bayrağı.</w:t>
      </w:r>
      <w:r>
        <w:rPr>
          <w:rFonts w:ascii="Calibri" w:hAnsi="Calibri"/>
          <w:color w:val="445462"/>
          <w:sz w:val="21"/>
        </w:rPr>
        <w:t xml:space="preserve"> Vektör indeks + </w:t>
      </w:r>
      <w:r>
        <w:rPr>
          <w:rFonts w:ascii="Consolas" w:hAnsi="Consolas"/>
          <w:color w:val="08535A"/>
          <w:sz w:val="18"/>
          <w:shd w:val="clear" w:fill="F1F4F6"/>
        </w:rPr>
        <w:t>VECTOR_SEARCH</w:t>
      </w:r>
      <w:r>
        <w:rPr>
          <w:rFonts w:ascii="Calibri" w:hAnsi="Calibri"/>
          <w:color w:val="445462"/>
          <w:sz w:val="21"/>
        </w:rPr>
        <w:t xml:space="preserve"> kutu üründe önizlemedir: </w:t>
      </w:r>
      <w:r>
        <w:rPr>
          <w:rFonts w:ascii="Consolas" w:hAnsi="Consolas"/>
          <w:color w:val="08535A"/>
          <w:sz w:val="18"/>
          <w:shd w:val="clear" w:fill="F1F4F6"/>
        </w:rPr>
        <w:t>PREVIEW_FEATURES = ON</w:t>
      </w:r>
      <w:r>
        <w:rPr>
          <w:rFonts w:ascii="Calibri" w:hAnsi="Calibri"/>
          <w:color w:val="445462"/>
          <w:sz w:val="21"/>
        </w:rPr>
        <w:t xml:space="preserve"> gerekir (Azure SQL DB / Fabric SQL'de gerekmez).</w:t>
      </w:r>
    </w:p>
    <w:p>
      <w:r>
        <w:rPr>
          <w:rFonts w:ascii="Calibri" w:hAnsi="Calibri"/>
          <w:b/>
          <w:color w:val="1A242E"/>
          <w:sz w:val="21"/>
        </w:rPr>
        <w:t>Tuzak 2, `SET QUOTED_IDENTIFIER ON`.</w:t>
      </w:r>
      <w:r>
        <w:rPr>
          <w:rFonts w:ascii="Calibri" w:hAnsi="Calibri"/>
          <w:color w:val="445462"/>
          <w:sz w:val="21"/>
        </w:rPr>
        <w:t xml:space="preserve"> Bu ayar kapalıysa indeks oluşturma </w:t>
      </w:r>
      <w:r>
        <w:rPr>
          <w:rFonts w:ascii="Calibri" w:hAnsi="Calibri"/>
          <w:b/>
          <w:color w:val="1A242E"/>
          <w:sz w:val="21"/>
        </w:rPr>
        <w:t>Msg 1934</w:t>
      </w:r>
      <w:r>
        <w:rPr>
          <w:rFonts w:ascii="Calibri" w:hAnsi="Calibri"/>
          <w:color w:val="445462"/>
          <w:sz w:val="21"/>
        </w:rPr>
        <w:t xml:space="preserve"> ile başarısız olur (sqlcmd'de varsayılan kapalıdır; SSMS'te açıktır):</w:t>
      </w:r>
    </w:p>
    <w:p>
      <w:pPr>
        <w:keepNext/>
        <w:spacing w:before="120" w:after="0"/>
      </w:pPr>
      <w:r>
        <w:rPr>
          <w:rFonts w:ascii="Consolas" w:hAnsi="Consolas"/>
          <w:b/>
          <w:color w:val="9A6B15"/>
          <w:sz w:val="16"/>
        </w:rPr>
        <w:t>↳ gerçek hata: QUOTED_IDENTIFIER kapalıyken</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Msg 1934, Level 16: CREATE VECTOR INDEX failed because the following SET</w:t>
      </w:r>
      <w:r>
        <w:br/>
      </w:r>
      <w:r>
        <w:rPr>
          <w:rFonts w:ascii="Consolas" w:hAnsi="Consolas"/>
          <w:color w:val="33424C"/>
          <w:sz w:val="17"/>
        </w:rPr>
        <w:t>options have incorrect settings: 'QUOTED_IDENTIFIER'.</w:t>
      </w:r>
    </w:p>
    <w:p>
      <w:r>
        <w:rPr>
          <w:rFonts w:ascii="Calibri" w:hAnsi="Calibri"/>
          <w:color w:val="445462"/>
          <w:sz w:val="21"/>
        </w:rPr>
        <w:t>Doğru kurulum:</w:t>
      </w:r>
    </w:p>
    <w:p>
      <w:pPr>
        <w:keepNext/>
        <w:spacing w:before="120" w:after="0"/>
      </w:pPr>
      <w:r>
        <w:rPr>
          <w:rFonts w:ascii="Consolas" w:hAnsi="Consolas"/>
          <w:b/>
          <w:color w:val="6E7C88"/>
          <w:sz w:val="16"/>
        </w:rPr>
        <w:t>» 04-vector-index.sql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SET</w:t>
      </w:r>
      <w:r>
        <w:rPr>
          <w:rFonts w:ascii="Consolas" w:hAnsi="Consolas"/>
          <w:color w:val="DCE6EF"/>
          <w:sz w:val="17"/>
        </w:rPr>
        <w:t xml:space="preserve"> </w:t>
      </w:r>
      <w:r>
        <w:rPr>
          <w:rFonts w:ascii="Consolas" w:hAnsi="Consolas"/>
          <w:color w:val="DCE6EF"/>
          <w:sz w:val="17"/>
        </w:rPr>
        <w:t>QUOTED_IDENTIFIER</w:t>
      </w:r>
      <w:r>
        <w:rPr>
          <w:rFonts w:ascii="Consolas" w:hAnsi="Consolas"/>
          <w:color w:val="DCE6EF"/>
          <w:sz w:val="17"/>
        </w:rPr>
        <w:t xml:space="preserve"> </w:t>
      </w:r>
      <w:r>
        <w:rPr>
          <w:rFonts w:ascii="Consolas" w:hAnsi="Consolas"/>
          <w:color w:val="7FD8E0"/>
          <w:sz w:val="17"/>
        </w:rPr>
        <w:t>ON</w:t>
      </w:r>
      <w:r>
        <w:rPr>
          <w:rFonts w:ascii="Consolas" w:hAnsi="Consolas"/>
          <w:color w:val="DCE6EF"/>
          <w:sz w:val="17"/>
        </w:rPr>
        <w:t>;</w:t>
      </w:r>
      <w:r>
        <w:br/>
      </w:r>
      <w:r>
        <w:br/>
      </w:r>
      <w:r>
        <w:rPr>
          <w:rFonts w:ascii="Consolas" w:hAnsi="Consolas"/>
          <w:i/>
          <w:color w:val="7D95A5"/>
          <w:sz w:val="17"/>
        </w:rPr>
        <w:t>-- En az 100 satır gerekir; embedding'ler örnek amaçlı üretiliyor</w:t>
      </w:r>
      <w:r>
        <w:br/>
      </w: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Articles</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id</w:t>
      </w:r>
      <w:r>
        <w:rPr>
          <w:rFonts w:ascii="Consolas" w:hAnsi="Consolas"/>
          <w:color w:val="DCE6EF"/>
          <w:sz w:val="17"/>
        </w:rPr>
        <w:t xml:space="preserve"> </w:t>
      </w:r>
      <w:r>
        <w:rPr>
          <w:rFonts w:ascii="Consolas" w:hAnsi="Consolas"/>
          <w:color w:val="7FD8E0"/>
          <w:sz w:val="17"/>
        </w:rPr>
        <w:t>int</w:t>
      </w:r>
      <w:r>
        <w:rPr>
          <w:rFonts w:ascii="Consolas" w:hAnsi="Consolas"/>
          <w:color w:val="DCE6EF"/>
          <w:sz w:val="17"/>
        </w:rPr>
        <w:t xml:space="preserve"> </w:t>
      </w:r>
      <w:r>
        <w:rPr>
          <w:rFonts w:ascii="Consolas" w:hAnsi="Consolas"/>
          <w:color w:val="7FD8E0"/>
          <w:sz w:val="17"/>
        </w:rPr>
        <w:t>PRIMARY</w:t>
      </w:r>
      <w:r>
        <w:rPr>
          <w:rFonts w:ascii="Consolas" w:hAnsi="Consolas"/>
          <w:color w:val="DCE6EF"/>
          <w:sz w:val="17"/>
        </w:rPr>
        <w:t xml:space="preserve"> </w:t>
      </w:r>
      <w:r>
        <w:rPr>
          <w:rFonts w:ascii="Consolas" w:hAnsi="Consolas"/>
          <w:color w:val="7FD8E0"/>
          <w:sz w:val="17"/>
        </w:rPr>
        <w:t>KEY</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title</w:t>
      </w:r>
      <w:r>
        <w:rPr>
          <w:rFonts w:ascii="Consolas" w:hAnsi="Consolas"/>
          <w:color w:val="DCE6EF"/>
          <w:sz w:val="17"/>
        </w:rPr>
        <w:t xml:space="preserve"> </w:t>
      </w:r>
      <w:r>
        <w:rPr>
          <w:rFonts w:ascii="Consolas" w:hAnsi="Consolas"/>
          <w:color w:val="7FD8E0"/>
          <w:sz w:val="17"/>
        </w:rPr>
        <w:t>nvarchar</w:t>
      </w:r>
      <w:r>
        <w:rPr>
          <w:rFonts w:ascii="Consolas" w:hAnsi="Consolas"/>
          <w:color w:val="DCE6EF"/>
          <w:sz w:val="17"/>
        </w:rPr>
        <w:t>(</w:t>
      </w:r>
      <w:r>
        <w:rPr>
          <w:rFonts w:ascii="Consolas" w:hAnsi="Consolas"/>
          <w:color w:val="CBB0E8"/>
          <w:sz w:val="17"/>
        </w:rPr>
        <w:t>100</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embedding</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5</w:t>
      </w:r>
      <w:r>
        <w:rPr>
          <w:rFonts w:ascii="Consolas" w:hAnsi="Consolas"/>
          <w:color w:val="DCE6EF"/>
          <w:sz w:val="17"/>
        </w:rPr>
        <w:t>)</w:t>
      </w:r>
      <w:r>
        <w:rPr>
          <w:rFonts w:ascii="Consolas" w:hAnsi="Consolas"/>
          <w:color w:val="DCE6EF"/>
          <w:sz w:val="17"/>
        </w:rPr>
        <w:t>)</w:t>
      </w:r>
      <w:r>
        <w:rPr>
          <w:rFonts w:ascii="Consolas" w:hAnsi="Consolas"/>
          <w:color w:val="DCE6EF"/>
          <w:sz w:val="17"/>
        </w:rPr>
        <w:t>;</w:t>
      </w:r>
      <w:r>
        <w:br/>
      </w:r>
      <w:r>
        <w:rPr>
          <w:rFonts w:ascii="Consolas" w:hAnsi="Consolas"/>
          <w:color w:val="7FD8E0"/>
          <w:sz w:val="17"/>
        </w:rPr>
        <w:t>INSERT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Articles</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title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embedding</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value</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'Article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value</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CAST</w:t>
      </w:r>
      <w:r>
        <w:rPr>
          <w:rFonts w:ascii="Consolas" w:hAnsi="Consolas"/>
          <w:color w:val="DCE6EF"/>
          <w:sz w:val="17"/>
        </w:rPr>
        <w:t>(</w:t>
      </w:r>
      <w:r>
        <w:rPr>
          <w:rFonts w:ascii="Consolas" w:hAnsi="Consolas"/>
          <w:color w:val="9EC7FF"/>
          <w:sz w:val="17"/>
        </w:rPr>
        <w:t>JSON_ARRAY</w:t>
      </w:r>
      <w:r>
        <w:rPr>
          <w:rFonts w:ascii="Consolas" w:hAnsi="Consolas"/>
          <w:color w:val="DCE6EF"/>
          <w:sz w:val="17"/>
        </w:rPr>
        <w:t>(</w:t>
      </w:r>
      <w:r>
        <w:rPr>
          <w:rFonts w:ascii="Consolas" w:hAnsi="Consolas"/>
          <w:color w:val="DCE6EF"/>
          <w:sz w:val="17"/>
        </w:rPr>
        <w:t>value</w:t>
      </w:r>
      <w:r>
        <w:rPr>
          <w:rFonts w:ascii="Consolas" w:hAnsi="Consolas"/>
          <w:color w:val="DCE6EF"/>
          <w:sz w:val="17"/>
        </w:rPr>
        <w:t>*</w:t>
      </w:r>
      <w:r>
        <w:rPr>
          <w:rFonts w:ascii="Consolas" w:hAnsi="Consolas"/>
          <w:color w:val="CBB0E8"/>
          <w:sz w:val="17"/>
        </w:rPr>
        <w:t>0.01</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value</w:t>
      </w:r>
      <w:r>
        <w:rPr>
          <w:rFonts w:ascii="Consolas" w:hAnsi="Consolas"/>
          <w:color w:val="DCE6EF"/>
          <w:sz w:val="17"/>
        </w:rPr>
        <w:t>*</w:t>
      </w:r>
      <w:r>
        <w:rPr>
          <w:rFonts w:ascii="Consolas" w:hAnsi="Consolas"/>
          <w:color w:val="CBB0E8"/>
          <w:sz w:val="17"/>
        </w:rPr>
        <w:t>0.02</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value</w:t>
      </w:r>
      <w:r>
        <w:rPr>
          <w:rFonts w:ascii="Consolas" w:hAnsi="Consolas"/>
          <w:color w:val="DCE6EF"/>
          <w:sz w:val="17"/>
        </w:rPr>
        <w:t>*</w:t>
      </w:r>
      <w:r>
        <w:rPr>
          <w:rFonts w:ascii="Consolas" w:hAnsi="Consolas"/>
          <w:color w:val="CBB0E8"/>
          <w:sz w:val="17"/>
        </w:rPr>
        <w:t>0.03</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value</w:t>
      </w:r>
      <w:r>
        <w:rPr>
          <w:rFonts w:ascii="Consolas" w:hAnsi="Consolas"/>
          <w:color w:val="DCE6EF"/>
          <w:sz w:val="17"/>
        </w:rPr>
        <w:t>*</w:t>
      </w:r>
      <w:r>
        <w:rPr>
          <w:rFonts w:ascii="Consolas" w:hAnsi="Consolas"/>
          <w:color w:val="CBB0E8"/>
          <w:sz w:val="17"/>
        </w:rPr>
        <w:t>0.04</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value</w:t>
      </w:r>
      <w:r>
        <w:rPr>
          <w:rFonts w:ascii="Consolas" w:hAnsi="Consolas"/>
          <w:color w:val="DCE6EF"/>
          <w:sz w:val="17"/>
        </w:rPr>
        <w:t>*</w:t>
      </w:r>
      <w:r>
        <w:rPr>
          <w:rFonts w:ascii="Consolas" w:hAnsi="Consolas"/>
          <w:color w:val="CBB0E8"/>
          <w:sz w:val="17"/>
        </w:rPr>
        <w:t>0.05</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5</w:t>
      </w:r>
      <w:r>
        <w:rPr>
          <w:rFonts w:ascii="Consolas" w:hAnsi="Consolas"/>
          <w:color w:val="DCE6EF"/>
          <w:sz w:val="17"/>
        </w:rPr>
        <w:t>)</w:t>
      </w:r>
      <w:r>
        <w:rPr>
          <w:rFonts w:ascii="Consolas" w:hAnsi="Consolas"/>
          <w:color w:val="DCE6EF"/>
          <w:sz w:val="17"/>
        </w:rPr>
        <w:t>)</w:t>
      </w:r>
      <w:r>
        <w:br/>
      </w:r>
      <w:r>
        <w:rPr>
          <w:rFonts w:ascii="Consolas" w:hAnsi="Consolas"/>
          <w:color w:val="7FD8E0"/>
          <w:sz w:val="17"/>
        </w:rPr>
        <w:t>FROM</w:t>
      </w:r>
      <w:r>
        <w:rPr>
          <w:rFonts w:ascii="Consolas" w:hAnsi="Consolas"/>
          <w:color w:val="DCE6EF"/>
          <w:sz w:val="17"/>
        </w:rPr>
        <w:t xml:space="preserve"> </w:t>
      </w:r>
      <w:r>
        <w:rPr>
          <w:rFonts w:ascii="Consolas" w:hAnsi="Consolas"/>
          <w:color w:val="9EC7FF"/>
          <w:sz w:val="17"/>
        </w:rPr>
        <w:t>GENERATE_SERIES</w:t>
      </w:r>
      <w:r>
        <w:rPr>
          <w:rFonts w:ascii="Consolas" w:hAnsi="Consolas"/>
          <w:color w:val="DCE6EF"/>
          <w:sz w:val="17"/>
        </w:rPr>
        <w:t>(</w:t>
      </w:r>
      <w:r>
        <w:rPr>
          <w:rFonts w:ascii="Consolas" w:hAnsi="Consolas"/>
          <w:color w:val="CBB0E8"/>
          <w:sz w:val="17"/>
        </w:rPr>
        <w:t>1</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100</w:t>
      </w:r>
      <w:r>
        <w:rPr>
          <w:rFonts w:ascii="Consolas" w:hAnsi="Consolas"/>
          <w:color w:val="DCE6EF"/>
          <w:sz w:val="17"/>
        </w:rPr>
        <w:t>)</w:t>
      </w:r>
      <w:r>
        <w:rPr>
          <w:rFonts w:ascii="Consolas" w:hAnsi="Consolas"/>
          <w:color w:val="DCE6EF"/>
          <w:sz w:val="17"/>
        </w:rPr>
        <w:t>;</w:t>
      </w:r>
      <w:r>
        <w:br/>
      </w:r>
      <w:r>
        <w:br/>
      </w: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 xml:space="preserve"> </w:t>
      </w:r>
      <w:r>
        <w:rPr>
          <w:rFonts w:ascii="Consolas" w:hAnsi="Consolas"/>
          <w:color w:val="7FD8E0"/>
          <w:sz w:val="17"/>
        </w:rPr>
        <w:t>INDEX</w:t>
      </w:r>
      <w:r>
        <w:rPr>
          <w:rFonts w:ascii="Consolas" w:hAnsi="Consolas"/>
          <w:color w:val="DCE6EF"/>
          <w:sz w:val="17"/>
        </w:rPr>
        <w:t xml:space="preserve"> </w:t>
      </w:r>
      <w:r>
        <w:rPr>
          <w:rFonts w:ascii="Consolas" w:hAnsi="Consolas"/>
          <w:color w:val="DCE6EF"/>
          <w:sz w:val="17"/>
        </w:rPr>
        <w:t>vec_idx</w:t>
      </w:r>
      <w:r>
        <w:rPr>
          <w:rFonts w:ascii="Consolas" w:hAnsi="Consolas"/>
          <w:color w:val="DCE6EF"/>
          <w:sz w:val="17"/>
        </w:rPr>
        <w:t xml:space="preserve"> </w:t>
      </w:r>
      <w:r>
        <w:rPr>
          <w:rFonts w:ascii="Consolas" w:hAnsi="Consolas"/>
          <w:color w:val="7FD8E0"/>
          <w:sz w:val="17"/>
        </w:rPr>
        <w:t>ON</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Articles</w:t>
      </w:r>
      <w:r>
        <w:rPr>
          <w:rFonts w:ascii="Consolas" w:hAnsi="Consolas"/>
          <w:color w:val="DCE6EF"/>
          <w:sz w:val="17"/>
        </w:rPr>
        <w:t>(</w:t>
      </w:r>
      <w:r>
        <w:rPr>
          <w:rFonts w:ascii="Consolas" w:hAnsi="Consolas"/>
          <w:color w:val="DCE6EF"/>
          <w:sz w:val="17"/>
        </w:rPr>
        <w:t>embedding</w:t>
      </w:r>
      <w:r>
        <w:rPr>
          <w:rFonts w:ascii="Consolas" w:hAnsi="Consolas"/>
          <w:color w:val="DCE6EF"/>
          <w:sz w:val="17"/>
        </w:rPr>
        <w:t>)</w:t>
      </w:r>
      <w:r>
        <w:br/>
      </w:r>
      <w:r>
        <w:rPr>
          <w:rFonts w:ascii="Consolas" w:hAnsi="Consolas"/>
          <w:color w:val="7FD8E0"/>
          <w:sz w:val="17"/>
        </w:rPr>
        <w:t>WITH</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METRIC</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'cosine'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TYPE</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'diskann'</w:t>
      </w:r>
      <w:r>
        <w:rPr>
          <w:rFonts w:ascii="Consolas" w:hAnsi="Consolas"/>
          <w:color w:val="DCE6EF"/>
          <w:sz w:val="17"/>
        </w:rPr>
        <w:t>)</w:t>
      </w:r>
      <w:r>
        <w:rPr>
          <w:rFonts w:ascii="Consolas" w:hAnsi="Consolas"/>
          <w:color w:val="DCE6EF"/>
          <w:sz w:val="17"/>
        </w:rPr>
        <w:t>;</w:t>
      </w:r>
      <w:r>
        <w:br/>
      </w:r>
      <w:r>
        <w:br/>
      </w: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name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type_desc</w:t>
      </w:r>
      <w:r>
        <w:rPr>
          <w:rFonts w:ascii="Consolas" w:hAnsi="Consolas"/>
          <w:color w:val="DCE6EF"/>
          <w:sz w:val="17"/>
        </w:rPr>
        <w:t xml:space="preserve"> </w:t>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sys</w:t>
      </w:r>
      <w:r>
        <w:rPr>
          <w:rFonts w:ascii="Consolas" w:hAnsi="Consolas"/>
          <w:color w:val="DCE6EF"/>
          <w:sz w:val="17"/>
        </w:rPr>
        <w:t>.</w:t>
      </w:r>
      <w:r>
        <w:rPr>
          <w:rFonts w:ascii="Consolas" w:hAnsi="Consolas"/>
          <w:color w:val="DCE6EF"/>
          <w:sz w:val="17"/>
        </w:rPr>
        <w:t>vector_indexes</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name     type_desc</w:t>
      </w:r>
      <w:r>
        <w:br/>
      </w:r>
      <w:r>
        <w:rPr>
          <w:rFonts w:ascii="Consolas" w:hAnsi="Consolas"/>
          <w:color w:val="33424C"/>
          <w:sz w:val="17"/>
        </w:rPr>
        <w:t>-------  ---------</w:t>
      </w:r>
      <w:r>
        <w:br/>
      </w:r>
      <w:r>
        <w:rPr>
          <w:rFonts w:ascii="Consolas" w:hAnsi="Consolas"/>
          <w:color w:val="33424C"/>
          <w:sz w:val="17"/>
        </w:rPr>
        <w:t>vec_idx  VECTOR</w:t>
      </w:r>
    </w:p>
    <w:p>
      <w:r>
        <w:rPr>
          <w:rFonts w:ascii="Calibri" w:hAnsi="Calibri"/>
          <w:b/>
          <w:color w:val="1A242E"/>
          <w:sz w:val="21"/>
        </w:rPr>
        <w:t>Tuzak 3, Sözdizimi kutuda `TOP_N`, Azure/Fabric'te `WITH APPROXIMATE`.</w:t>
      </w:r>
      <w:r>
        <w:rPr>
          <w:rFonts w:ascii="Calibri" w:hAnsi="Calibri"/>
          <w:color w:val="445462"/>
          <w:sz w:val="21"/>
        </w:rPr>
        <w:t xml:space="preserve"> Bu, testlerimde çıkan en önemli nokta. Dokümandaki yeni </w:t>
      </w:r>
      <w:r>
        <w:rPr>
          <w:rFonts w:ascii="Consolas" w:hAnsi="Consolas"/>
          <w:color w:val="08535A"/>
          <w:sz w:val="18"/>
          <w:shd w:val="clear" w:fill="F1F4F6"/>
        </w:rPr>
        <w:t>SELECT TOP (N) WITH APPROXIMATE</w:t>
      </w:r>
      <w:r>
        <w:rPr>
          <w:rFonts w:ascii="Calibri" w:hAnsi="Calibri"/>
          <w:color w:val="445462"/>
          <w:sz w:val="21"/>
        </w:rPr>
        <w:t xml:space="preserve"> sözdizimi </w:t>
      </w:r>
      <w:r>
        <w:rPr>
          <w:rFonts w:ascii="Calibri" w:hAnsi="Calibri"/>
          <w:b/>
          <w:color w:val="1A242E"/>
          <w:sz w:val="21"/>
        </w:rPr>
        <w:t>"en güncel sürüm indeksler"</w:t>
      </w:r>
      <w:r>
        <w:rPr>
          <w:rFonts w:ascii="Calibri" w:hAnsi="Calibri"/>
          <w:color w:val="445462"/>
          <w:sz w:val="21"/>
        </w:rPr>
        <w:t xml:space="preserve"> içindir ve şu an </w:t>
      </w:r>
      <w:r>
        <w:rPr>
          <w:rFonts w:ascii="Calibri" w:hAnsi="Calibri"/>
          <w:b/>
          <w:color w:val="1A242E"/>
          <w:sz w:val="21"/>
        </w:rPr>
        <w:t>yalnız Azure SQL Database ile Fabric SQL</w:t>
      </w:r>
      <w:r>
        <w:rPr>
          <w:rFonts w:ascii="Calibri" w:hAnsi="Calibri"/>
          <w:color w:val="445462"/>
          <w:sz w:val="21"/>
        </w:rPr>
        <w:t>'de vardır. SQL Server 2025 kutu ürününde (CU7) bunu denersen:</w:t>
      </w:r>
    </w:p>
    <w:p>
      <w:pPr>
        <w:keepNext/>
        <w:spacing w:before="120" w:after="0"/>
      </w:pPr>
      <w:r>
        <w:rPr>
          <w:rFonts w:ascii="Consolas" w:hAnsi="Consolas"/>
          <w:b/>
          <w:color w:val="9A6B15"/>
          <w:sz w:val="16"/>
        </w:rPr>
        <w:t>↳ gerçek hata: kutu üründe WITH APPROXIMATE</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Msg 102, Level 15: Incorrect syntax near 'APPROXIMATE'.</w:t>
      </w:r>
    </w:p>
    <w:p>
      <w:r>
        <w:rPr>
          <w:rFonts w:ascii="Calibri" w:hAnsi="Calibri"/>
          <w:color w:val="445462"/>
          <w:sz w:val="21"/>
        </w:rPr>
        <w:t xml:space="preserve">Kutu üründe </w:t>
      </w:r>
      <w:r>
        <w:rPr>
          <w:rFonts w:ascii="Calibri" w:hAnsi="Calibri"/>
          <w:b/>
          <w:color w:val="1A242E"/>
          <w:sz w:val="21"/>
        </w:rPr>
        <w:t>`VECTOR_SEARCH` fonksiyonunu `TOP_N` parametresiyle</w:t>
      </w:r>
      <w:r>
        <w:rPr>
          <w:rFonts w:ascii="Calibri" w:hAnsi="Calibri"/>
          <w:color w:val="445462"/>
          <w:sz w:val="21"/>
        </w:rPr>
        <w:t xml:space="preserve"> çağırırsın.</w:t>
      </w:r>
    </w:p>
    <w:p>
      <w:r>
        <w:rPr>
          <w:rFonts w:ascii="Calibri" w:hAnsi="Calibri"/>
          <w:b/>
          <w:color w:val="1A242E"/>
          <w:sz w:val="21"/>
        </w:rPr>
        <w:t>Tuzak 4, Alias kuralı.</w:t>
      </w:r>
      <w:r>
        <w:rPr>
          <w:rFonts w:ascii="Calibri" w:hAnsi="Calibri"/>
          <w:color w:val="445462"/>
          <w:sz w:val="21"/>
        </w:rPr>
        <w:t xml:space="preserve"> Tablo kolonlarına </w:t>
      </w:r>
      <w:r>
        <w:rPr>
          <w:rFonts w:ascii="Calibri" w:hAnsi="Calibri"/>
          <w:b/>
          <w:color w:val="1A242E"/>
          <w:sz w:val="21"/>
        </w:rPr>
        <w:t>tablo alias'ıyla</w:t>
      </w:r>
      <w:r>
        <w:rPr>
          <w:rFonts w:ascii="Calibri" w:hAnsi="Calibri"/>
          <w:color w:val="445462"/>
          <w:sz w:val="21"/>
        </w:rPr>
        <w:t xml:space="preserve"> (</w:t>
      </w:r>
      <w:r>
        <w:rPr>
          <w:rFonts w:ascii="Consolas" w:hAnsi="Consolas"/>
          <w:color w:val="08535A"/>
          <w:sz w:val="18"/>
          <w:shd w:val="clear" w:fill="F1F4F6"/>
        </w:rPr>
        <w:t>t</w:t>
      </w:r>
      <w:r>
        <w:rPr>
          <w:rFonts w:ascii="Calibri" w:hAnsi="Calibri"/>
          <w:color w:val="445462"/>
          <w:sz w:val="21"/>
        </w:rPr>
        <w:t xml:space="preserve">), üretilen </w:t>
      </w:r>
      <w:r>
        <w:rPr>
          <w:rFonts w:ascii="Consolas" w:hAnsi="Consolas"/>
          <w:color w:val="08535A"/>
          <w:sz w:val="18"/>
          <w:shd w:val="clear" w:fill="F1F4F6"/>
        </w:rPr>
        <w:t>distance</w:t>
      </w:r>
      <w:r>
        <w:rPr>
          <w:rFonts w:ascii="Calibri" w:hAnsi="Calibri"/>
          <w:color w:val="445462"/>
          <w:sz w:val="21"/>
        </w:rPr>
        <w:t xml:space="preserve"> kolonuna </w:t>
      </w:r>
      <w:r>
        <w:rPr>
          <w:rFonts w:ascii="Calibri" w:hAnsi="Calibri"/>
          <w:b/>
          <w:color w:val="1A242E"/>
          <w:sz w:val="21"/>
        </w:rPr>
        <w:t>sonuç alias'ıyla</w:t>
      </w:r>
      <w:r>
        <w:rPr>
          <w:rFonts w:ascii="Calibri" w:hAnsi="Calibri"/>
          <w:color w:val="445462"/>
          <w:sz w:val="21"/>
        </w:rPr>
        <w:t xml:space="preserve"> (</w:t>
      </w:r>
      <w:r>
        <w:rPr>
          <w:rFonts w:ascii="Consolas" w:hAnsi="Consolas"/>
          <w:color w:val="08535A"/>
          <w:sz w:val="18"/>
          <w:shd w:val="clear" w:fill="F1F4F6"/>
        </w:rPr>
        <w:t>s</w:t>
      </w:r>
      <w:r>
        <w:rPr>
          <w:rFonts w:ascii="Calibri" w:hAnsi="Calibri"/>
          <w:color w:val="445462"/>
          <w:sz w:val="21"/>
        </w:rPr>
        <w:t>) erişirsin; karıştırırsan "Invalid column name" alırsın.</w:t>
      </w:r>
    </w:p>
    <w:p>
      <w:pPr>
        <w:keepNext/>
        <w:spacing w:before="120" w:after="0"/>
      </w:pPr>
      <w:r>
        <w:rPr>
          <w:rFonts w:ascii="Consolas" w:hAnsi="Consolas"/>
          <w:b/>
          <w:color w:val="6E7C88"/>
          <w:sz w:val="16"/>
        </w:rPr>
        <w:t>» 05-vector-search-box.sql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SET</w:t>
      </w:r>
      <w:r>
        <w:rPr>
          <w:rFonts w:ascii="Consolas" w:hAnsi="Consolas"/>
          <w:color w:val="DCE6EF"/>
          <w:sz w:val="17"/>
        </w:rPr>
        <w:t xml:space="preserve"> </w:t>
      </w:r>
      <w:r>
        <w:rPr>
          <w:rFonts w:ascii="Consolas" w:hAnsi="Consolas"/>
          <w:color w:val="DCE6EF"/>
          <w:sz w:val="17"/>
        </w:rPr>
        <w:t>QUOTED_IDENTIFIER</w:t>
      </w:r>
      <w:r>
        <w:rPr>
          <w:rFonts w:ascii="Consolas" w:hAnsi="Consolas"/>
          <w:color w:val="DCE6EF"/>
          <w:sz w:val="17"/>
        </w:rPr>
        <w:t xml:space="preserve"> </w:t>
      </w:r>
      <w:r>
        <w:rPr>
          <w:rFonts w:ascii="Consolas" w:hAnsi="Consolas"/>
          <w:color w:val="7FD8E0"/>
          <w:sz w:val="17"/>
        </w:rPr>
        <w:t>ON</w:t>
      </w:r>
      <w:r>
        <w:rPr>
          <w:rFonts w:ascii="Consolas" w:hAnsi="Consolas"/>
          <w:color w:val="DCE6EF"/>
          <w:sz w:val="17"/>
        </w:rPr>
        <w:t>;</w:t>
      </w:r>
      <w:r>
        <w:br/>
      </w:r>
      <w:r>
        <w:rPr>
          <w:rFonts w:ascii="Consolas" w:hAnsi="Consolas"/>
          <w:color w:val="7FD8E0"/>
          <w:sz w:val="17"/>
        </w:rPr>
        <w:t>DECLARE</w:t>
      </w:r>
      <w:r>
        <w:rPr>
          <w:rFonts w:ascii="Consolas" w:hAnsi="Consolas"/>
          <w:color w:val="DCE6EF"/>
          <w:sz w:val="17"/>
        </w:rPr>
        <w:t xml:space="preserve"> </w:t>
      </w:r>
      <w:r>
        <w:rPr>
          <w:rFonts w:ascii="Consolas" w:hAnsi="Consolas"/>
          <w:color w:val="DCE6EF"/>
          <w:sz w:val="17"/>
        </w:rPr>
        <w:t>@qv</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5</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'[0.3,0.3,0.3,0.3,0.3]'</w:t>
      </w:r>
      <w:r>
        <w:rPr>
          <w:rFonts w:ascii="Consolas" w:hAnsi="Consolas"/>
          <w:color w:val="DCE6EF"/>
          <w:sz w:val="17"/>
        </w:rPr>
        <w:t>;</w:t>
      </w:r>
      <w:r>
        <w:br/>
      </w:r>
      <w:r>
        <w:br/>
      </w: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t</w:t>
      </w:r>
      <w:r>
        <w:rPr>
          <w:rFonts w:ascii="Consolas" w:hAnsi="Consolas"/>
          <w:color w:val="DCE6EF"/>
          <w:sz w:val="17"/>
        </w:rPr>
        <w:t>.</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t</w:t>
      </w:r>
      <w:r>
        <w:rPr>
          <w:rFonts w:ascii="Consolas" w:hAnsi="Consolas"/>
          <w:color w:val="DCE6EF"/>
          <w:sz w:val="17"/>
        </w:rPr>
        <w:t>.</w:t>
      </w:r>
      <w:r>
        <w:rPr>
          <w:rFonts w:ascii="Consolas" w:hAnsi="Consolas"/>
          <w:color w:val="DCE6EF"/>
          <w:sz w:val="17"/>
        </w:rPr>
        <w:t>title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s</w:t>
      </w:r>
      <w:r>
        <w:rPr>
          <w:rFonts w:ascii="Consolas" w:hAnsi="Consolas"/>
          <w:color w:val="DCE6EF"/>
          <w:sz w:val="17"/>
        </w:rPr>
        <w:t>.</w:t>
      </w:r>
      <w:r>
        <w:rPr>
          <w:rFonts w:ascii="Consolas" w:hAnsi="Consolas"/>
          <w:color w:val="DCE6EF"/>
          <w:sz w:val="17"/>
        </w:rPr>
        <w:t>distance</w:t>
      </w:r>
      <w:r>
        <w:br/>
      </w:r>
      <w:r>
        <w:rPr>
          <w:rFonts w:ascii="Consolas" w:hAnsi="Consolas"/>
          <w:color w:val="7FD8E0"/>
          <w:sz w:val="17"/>
        </w:rPr>
        <w:t>FROM</w:t>
      </w:r>
      <w:r>
        <w:rPr>
          <w:rFonts w:ascii="Consolas" w:hAnsi="Consolas"/>
          <w:color w:val="DCE6EF"/>
          <w:sz w:val="17"/>
        </w:rPr>
        <w:t xml:space="preserve"> </w:t>
      </w:r>
      <w:r>
        <w:rPr>
          <w:rFonts w:ascii="Consolas" w:hAnsi="Consolas"/>
          <w:color w:val="9EC7FF"/>
          <w:sz w:val="17"/>
        </w:rPr>
        <w:t>VECTOR_SEARCH</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Articles</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i/>
          <w:color w:val="7D95A5"/>
          <w:sz w:val="17"/>
        </w:rPr>
        <w:t>-- tablo alias'ı: 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COLUMN</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embedding</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SIMILAR_TO</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@qv</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METRIC</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'cosine'</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TOP_N</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3</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s</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i/>
          <w:color w:val="7D95A5"/>
          <w:sz w:val="17"/>
        </w:rPr>
        <w:t>-- sonuç alias'ı: s</w:t>
      </w:r>
      <w:r>
        <w:br/>
      </w:r>
      <w:r>
        <w:rPr>
          <w:rFonts w:ascii="Consolas" w:hAnsi="Consolas"/>
          <w:color w:val="7FD8E0"/>
          <w:sz w:val="17"/>
        </w:rPr>
        <w:t>ORDER</w:t>
      </w:r>
      <w:r>
        <w:rPr>
          <w:rFonts w:ascii="Consolas" w:hAnsi="Consolas"/>
          <w:color w:val="DCE6EF"/>
          <w:sz w:val="17"/>
        </w:rPr>
        <w:t xml:space="preserve"> </w:t>
      </w:r>
      <w:r>
        <w:rPr>
          <w:rFonts w:ascii="Consolas" w:hAnsi="Consolas"/>
          <w:color w:val="7FD8E0"/>
          <w:sz w:val="17"/>
        </w:rPr>
        <w:t>BY</w:t>
      </w:r>
      <w:r>
        <w:rPr>
          <w:rFonts w:ascii="Consolas" w:hAnsi="Consolas"/>
          <w:color w:val="DCE6EF"/>
          <w:sz w:val="17"/>
        </w:rPr>
        <w:t xml:space="preserve"> </w:t>
      </w:r>
      <w:r>
        <w:rPr>
          <w:rFonts w:ascii="Consolas" w:hAnsi="Consolas"/>
          <w:color w:val="DCE6EF"/>
          <w:sz w:val="17"/>
        </w:rPr>
        <w:t>s</w:t>
      </w:r>
      <w:r>
        <w:rPr>
          <w:rFonts w:ascii="Consolas" w:hAnsi="Consolas"/>
          <w:color w:val="DCE6EF"/>
          <w:sz w:val="17"/>
        </w:rPr>
        <w:t>.</w:t>
      </w:r>
      <w:r>
        <w:rPr>
          <w:rFonts w:ascii="Consolas" w:hAnsi="Consolas"/>
          <w:color w:val="DCE6EF"/>
          <w:sz w:val="17"/>
        </w:rPr>
        <w:t>distance</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title      distance</w:t>
      </w:r>
      <w:r>
        <w:br/>
      </w:r>
      <w:r>
        <w:rPr>
          <w:rFonts w:ascii="Consolas" w:hAnsi="Consolas"/>
          <w:color w:val="33424C"/>
          <w:sz w:val="17"/>
        </w:rPr>
        <w:t>--  ---------  ---------------------</w:t>
      </w:r>
      <w:r>
        <w:br/>
      </w:r>
      <w:r>
        <w:rPr>
          <w:rFonts w:ascii="Consolas" w:hAnsi="Consolas"/>
          <w:color w:val="33424C"/>
          <w:sz w:val="17"/>
        </w:rPr>
        <w:t>1   Article 1  9.5465958118438721E-2</w:t>
      </w:r>
      <w:r>
        <w:br/>
      </w:r>
      <w:r>
        <w:rPr>
          <w:rFonts w:ascii="Consolas" w:hAnsi="Consolas"/>
          <w:color w:val="33424C"/>
          <w:sz w:val="17"/>
        </w:rPr>
        <w:t>2   Article 2  9.5465958118438721E-2</w:t>
      </w:r>
      <w:r>
        <w:br/>
      </w:r>
      <w:r>
        <w:rPr>
          <w:rFonts w:ascii="Consolas" w:hAnsi="Consolas"/>
          <w:color w:val="33424C"/>
          <w:sz w:val="17"/>
        </w:rPr>
        <w:t>3   Article 3  9.5465958118438721E-2</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Azure SQL DB / Fabric SQL'de</w:t>
      </w:r>
      <w:r>
        <w:rPr>
          <w:rFonts w:ascii="Calibri" w:hAnsi="Calibri"/>
          <w:color w:val="445462"/>
          <w:sz w:val="20"/>
        </w:rPr>
        <w:t xml:space="preserve"> aynı sorgu "en güncel sürüm" indeksle şöyle yazılır, </w:t>
      </w:r>
      <w:r>
        <w:rPr>
          <w:rFonts w:ascii="Consolas" w:hAnsi="Consolas"/>
          <w:color w:val="08535A"/>
          <w:sz w:val="17"/>
          <w:shd w:val="clear" w:fill="F1F4F6"/>
        </w:rPr>
        <w:t>TOP_N</w:t>
      </w:r>
      <w:r>
        <w:rPr>
          <w:rFonts w:ascii="Calibri" w:hAnsi="Calibri"/>
          <w:color w:val="445462"/>
          <w:sz w:val="20"/>
        </w:rPr>
        <w:t xml:space="preserve"> yerine </w:t>
      </w:r>
      <w:r>
        <w:rPr>
          <w:rFonts w:ascii="Consolas" w:hAnsi="Consolas"/>
          <w:color w:val="08535A"/>
          <w:sz w:val="17"/>
          <w:shd w:val="clear" w:fill="F1F4F6"/>
        </w:rPr>
        <w:t>TOP (N) WITH APPROXIMATE</w:t>
      </w:r>
      <w:r>
        <w:rPr>
          <w:rFonts w:ascii="Calibri" w:hAnsi="Calibri"/>
          <w:color w:val="445462"/>
          <w:sz w:val="20"/>
        </w:rPr>
        <w:t xml:space="preserve">, ve </w:t>
      </w:r>
      <w:r>
        <w:rPr>
          <w:rFonts w:ascii="Consolas" w:hAnsi="Consolas"/>
          <w:color w:val="08535A"/>
          <w:sz w:val="17"/>
          <w:shd w:val="clear" w:fill="F1F4F6"/>
        </w:rPr>
        <w:t>ORDER BY</w:t>
      </w:r>
      <w:r>
        <w:rPr>
          <w:rFonts w:ascii="Calibri" w:hAnsi="Calibri"/>
          <w:color w:val="445462"/>
          <w:sz w:val="20"/>
        </w:rPr>
        <w:t xml:space="preserve"> yalnızca </w:t>
      </w:r>
      <w:r>
        <w:rPr>
          <w:rFonts w:ascii="Consolas" w:hAnsi="Consolas"/>
          <w:color w:val="08535A"/>
          <w:sz w:val="17"/>
          <w:shd w:val="clear" w:fill="F1F4F6"/>
        </w:rPr>
        <w:t>distance</w:t>
      </w:r>
      <w:r>
        <w:rPr>
          <w:rFonts w:ascii="Calibri" w:hAnsi="Calibri"/>
          <w:color w:val="445462"/>
          <w:sz w:val="20"/>
        </w:rPr>
        <w:t xml:space="preserve"> ASC olmalı: </w:t>
      </w:r>
      <w:r>
        <w:rPr>
          <w:rFonts w:ascii="Consolas" w:hAnsi="Consolas"/>
          <w:color w:val="08535A"/>
          <w:sz w:val="17"/>
          <w:shd w:val="clear" w:fill="F1F4F6"/>
        </w:rPr>
        <w:t>SELECT TOP (3) WITH APPROXIMATE t.id, s.distance FROM VECTOR_SEARCH(TABLE = ... AS t, COLUMN = ..., SIMILAR_TO = @qv, METRIC = 'cosine') AS s ORDER BY s.distance;</w:t>
      </w:r>
      <w:r>
        <w:rPr>
          <w:rFonts w:ascii="Calibri" w:hAnsi="Calibri"/>
          <w:color w:val="445462"/>
          <w:sz w:val="20"/>
        </w:rPr>
        <w:t xml:space="preserve">. Güncel indeksler ayrıca </w:t>
      </w:r>
      <w:r>
        <w:rPr>
          <w:rFonts w:ascii="Calibri" w:hAnsi="Calibri"/>
          <w:b/>
          <w:color w:val="1A242E"/>
          <w:sz w:val="20"/>
        </w:rPr>
        <w:t>tam DML</w:t>
      </w:r>
      <w:r>
        <w:rPr>
          <w:rFonts w:ascii="Calibri" w:hAnsi="Calibri"/>
          <w:color w:val="445462"/>
          <w:sz w:val="20"/>
        </w:rPr>
        <w:t xml:space="preserve"> (INSERT/UPDATE/DELETE) ve </w:t>
      </w:r>
      <w:r>
        <w:rPr>
          <w:rFonts w:ascii="Calibri" w:hAnsi="Calibri"/>
          <w:b/>
          <w:color w:val="1A242E"/>
          <w:sz w:val="20"/>
        </w:rPr>
        <w:t>iterative filtering</w:t>
      </w:r>
      <w:r>
        <w:rPr>
          <w:rFonts w:ascii="Calibri" w:hAnsi="Calibri"/>
          <w:color w:val="445462"/>
          <w:sz w:val="20"/>
        </w:rPr>
        <w:t xml:space="preserve"> (WHERE'in aramanın içinde uygulanması) getirir; eski indeksler tabloyu salt-okunur yapıp filtreyi aramadan sonra uygulardı.</w:t>
      </w:r>
    </w:p>
    <w:p>
      <w:pPr>
        <w:keepNext/>
        <w:spacing w:before="160" w:after="40"/>
        <w:jc w:val="center"/>
      </w:pPr>
      <w:r>
        <w:drawing>
          <wp:inline xmlns:a="http://schemas.openxmlformats.org/drawingml/2006/main" xmlns:pic="http://schemas.openxmlformats.org/drawingml/2006/picture">
            <wp:extent cx="5760720" cy="1479714"/>
            <wp:docPr id="4" name="Picture 4"/>
            <wp:cNvGraphicFramePr>
              <a:graphicFrameLocks noChangeAspect="1"/>
            </wp:cNvGraphicFramePr>
            <a:graphic>
              <a:graphicData uri="http://schemas.openxmlformats.org/drawingml/2006/picture">
                <pic:pic>
                  <pic:nvPicPr>
                    <pic:cNvPr id="0" name="fig-boxcloud.png"/>
                    <pic:cNvPicPr/>
                  </pic:nvPicPr>
                  <pic:blipFill>
                    <a:blip r:embed="rId13"/>
                    <a:stretch>
                      <a:fillRect/>
                    </a:stretch>
                  </pic:blipFill>
                  <pic:spPr>
                    <a:xfrm>
                      <a:off x="0" y="0"/>
                      <a:ext cx="5760720" cy="1479714"/>
                    </a:xfrm>
                    <a:prstGeom prst="rect"/>
                  </pic:spPr>
                </pic:pic>
              </a:graphicData>
            </a:graphic>
          </wp:inline>
        </w:drawing>
      </w:r>
    </w:p>
    <w:p>
      <w:pPr>
        <w:spacing w:after="200"/>
        <w:jc w:val="center"/>
      </w:pPr>
      <w:r>
        <w:rPr>
          <w:i/>
          <w:color w:val="6E7C88"/>
          <w:sz w:val="17"/>
        </w:rPr>
        <w:t>Şekil 3: Aynı `VECTOR_SEARCH`, kutuda `TOP_N`, Azure SQL/Fabric'te `TOP (N) WITH APPROXIMATE`</w:t>
      </w:r>
    </w:p>
    <w:p>
      <w:pPr>
        <w:keepNext/>
        <w:spacing w:before="280" w:after="80"/>
      </w:pPr>
      <w:r>
        <w:rPr>
          <w:b/>
          <w:color w:val="08535A"/>
          <w:sz w:val="30"/>
        </w:rPr>
        <w:t>2.4 Embedding'i veritabanının içinde üret</w:t>
      </w:r>
    </w:p>
    <w:p>
      <w:r>
        <w:rPr>
          <w:rFonts w:ascii="Consolas" w:hAnsi="Consolas"/>
          <w:color w:val="08535A"/>
          <w:sz w:val="18"/>
          <w:shd w:val="clear" w:fill="F1F4F6"/>
        </w:rPr>
        <w:t>CREATE EXTERNAL MODEL</w:t>
      </w:r>
      <w:r>
        <w:rPr>
          <w:rFonts w:ascii="Calibri" w:hAnsi="Calibri"/>
          <w:color w:val="445462"/>
          <w:sz w:val="21"/>
        </w:rPr>
        <w:t xml:space="preserve"> bir AI çıkarım uç noktasını (Azure OpenAI, OpenAI, Ollama, ONNX Runtime) veritabanı nesnesi olarak tanımlar; </w:t>
      </w:r>
      <w:r>
        <w:rPr>
          <w:rFonts w:ascii="Consolas" w:hAnsi="Consolas"/>
          <w:color w:val="08535A"/>
          <w:sz w:val="18"/>
          <w:shd w:val="clear" w:fill="F1F4F6"/>
        </w:rPr>
        <w:t>AI_GENERATE_EMBEDDINGS</w:t>
      </w:r>
      <w:r>
        <w:rPr>
          <w:rFonts w:ascii="Calibri" w:hAnsi="Calibri"/>
          <w:color w:val="445462"/>
          <w:sz w:val="21"/>
        </w:rPr>
        <w:t xml:space="preserve"> bu modelle embedding üretir. Managed Identity ile </w:t>
      </w:r>
      <w:r>
        <w:rPr>
          <w:rFonts w:ascii="Calibri" w:hAnsi="Calibri"/>
          <w:b/>
          <w:color w:val="1A242E"/>
          <w:sz w:val="21"/>
        </w:rPr>
        <w:t>anahtar saklamadan</w:t>
      </w:r>
      <w:r>
        <w:rPr>
          <w:rFonts w:ascii="Calibri" w:hAnsi="Calibri"/>
          <w:color w:val="445462"/>
          <w:sz w:val="21"/>
        </w:rPr>
        <w:t xml:space="preserve"> kimlik doğrularsın.</w:t>
      </w:r>
    </w:p>
    <w:p>
      <w:pPr>
        <w:keepNext/>
        <w:spacing w:before="120" w:after="0"/>
      </w:pPr>
      <w:r>
        <w:rPr>
          <w:rFonts w:ascii="Consolas" w:hAnsi="Consolas"/>
          <w:b/>
          <w:color w:val="6E7C88"/>
          <w:sz w:val="16"/>
        </w:rPr>
        <w:t>» 06-external-model.sql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i/>
          <w:color w:val="7D95A5"/>
          <w:sz w:val="17"/>
        </w:rPr>
        <w:t>-- Ön koşul: dış REST çağrısını aç (Azure SQL DB / Fabric'te varsayılan açık)</w:t>
      </w:r>
      <w:r>
        <w:br/>
      </w:r>
      <w:r>
        <w:rPr>
          <w:rFonts w:ascii="Consolas" w:hAnsi="Consolas"/>
          <w:color w:val="7FD8E0"/>
          <w:sz w:val="17"/>
        </w:rPr>
        <w:t>EXEC</w:t>
      </w:r>
      <w:r>
        <w:rPr>
          <w:rFonts w:ascii="Consolas" w:hAnsi="Consolas"/>
          <w:color w:val="DCE6EF"/>
          <w:sz w:val="17"/>
        </w:rPr>
        <w:t xml:space="preserve"> </w:t>
      </w:r>
      <w:r>
        <w:rPr>
          <w:rFonts w:ascii="Consolas" w:hAnsi="Consolas"/>
          <w:color w:val="DCE6EF"/>
          <w:sz w:val="17"/>
        </w:rPr>
        <w:t>sp_configure</w:t>
      </w:r>
      <w:r>
        <w:rPr>
          <w:rFonts w:ascii="Consolas" w:hAnsi="Consolas"/>
          <w:color w:val="DCE6EF"/>
          <w:sz w:val="17"/>
        </w:rPr>
        <w:t xml:space="preserve"> </w:t>
      </w:r>
      <w:r>
        <w:rPr>
          <w:rFonts w:ascii="Consolas" w:hAnsi="Consolas"/>
          <w:color w:val="E4B36A"/>
          <w:sz w:val="17"/>
        </w:rPr>
        <w:t>'external rest endpoint enabled'</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1</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RECONFIGURE</w:t>
      </w:r>
      <w:r>
        <w:rPr>
          <w:rFonts w:ascii="Consolas" w:hAnsi="Consolas"/>
          <w:color w:val="DCE6EF"/>
          <w:sz w:val="17"/>
        </w:rPr>
        <w:t xml:space="preserve"> </w:t>
      </w:r>
      <w:r>
        <w:rPr>
          <w:rFonts w:ascii="Consolas" w:hAnsi="Consolas"/>
          <w:color w:val="7FD8E0"/>
          <w:sz w:val="17"/>
        </w:rPr>
        <w:t>WITH</w:t>
      </w:r>
      <w:r>
        <w:rPr>
          <w:rFonts w:ascii="Consolas" w:hAnsi="Consolas"/>
          <w:color w:val="DCE6EF"/>
          <w:sz w:val="17"/>
        </w:rPr>
        <w:t xml:space="preserve"> </w:t>
      </w:r>
      <w:r>
        <w:rPr>
          <w:rFonts w:ascii="Consolas" w:hAnsi="Consolas"/>
          <w:color w:val="7FD8E0"/>
          <w:sz w:val="17"/>
        </w:rPr>
        <w:t>OVERRIDE</w:t>
      </w:r>
      <w:r>
        <w:rPr>
          <w:rFonts w:ascii="Consolas" w:hAnsi="Consolas"/>
          <w:color w:val="DCE6EF"/>
          <w:sz w:val="17"/>
        </w:rPr>
        <w:t>;</w:t>
      </w:r>
      <w:r>
        <w:br/>
      </w:r>
      <w:r>
        <w:br/>
      </w:r>
      <w:r>
        <w:rPr>
          <w:rFonts w:ascii="Consolas" w:hAnsi="Consolas"/>
          <w:i/>
          <w:color w:val="7D95A5"/>
          <w:sz w:val="17"/>
        </w:rPr>
        <w:t>-- Managed Identity tabanlı kimlik (secret alanı zorunlu)</w:t>
      </w:r>
      <w:r>
        <w:br/>
      </w: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DATABASE</w:t>
      </w:r>
      <w:r>
        <w:rPr>
          <w:rFonts w:ascii="Consolas" w:hAnsi="Consolas"/>
          <w:color w:val="DCE6EF"/>
          <w:sz w:val="17"/>
        </w:rPr>
        <w:t xml:space="preserve"> </w:t>
      </w:r>
      <w:r>
        <w:rPr>
          <w:rFonts w:ascii="Consolas" w:hAnsi="Consolas"/>
          <w:color w:val="7FD8E0"/>
          <w:sz w:val="17"/>
        </w:rPr>
        <w:t>SCOPED</w:t>
      </w:r>
      <w:r>
        <w:rPr>
          <w:rFonts w:ascii="Consolas" w:hAnsi="Consolas"/>
          <w:color w:val="DCE6EF"/>
          <w:sz w:val="17"/>
        </w:rPr>
        <w:t xml:space="preserve"> </w:t>
      </w:r>
      <w:r>
        <w:rPr>
          <w:rFonts w:ascii="Consolas" w:hAnsi="Consolas"/>
          <w:color w:val="7FD8E0"/>
          <w:sz w:val="17"/>
        </w:rPr>
        <w:t>CREDENTIAL</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https</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DCE6EF"/>
          <w:sz w:val="17"/>
        </w:rPr>
        <w:t>my</w:t>
      </w:r>
      <w:r>
        <w:rPr>
          <w:rFonts w:ascii="Consolas" w:hAnsi="Consolas"/>
          <w:color w:val="DCE6EF"/>
          <w:sz w:val="17"/>
        </w:rPr>
        <w:t>-</w:t>
      </w:r>
      <w:r>
        <w:rPr>
          <w:rFonts w:ascii="Consolas" w:hAnsi="Consolas"/>
          <w:color w:val="DCE6EF"/>
          <w:sz w:val="17"/>
        </w:rPr>
        <w:t>aoai</w:t>
      </w:r>
      <w:r>
        <w:rPr>
          <w:rFonts w:ascii="Consolas" w:hAnsi="Consolas"/>
          <w:color w:val="DCE6EF"/>
          <w:sz w:val="17"/>
        </w:rPr>
        <w:t>.</w:t>
      </w:r>
      <w:r>
        <w:rPr>
          <w:rFonts w:ascii="Consolas" w:hAnsi="Consolas"/>
          <w:color w:val="DCE6EF"/>
          <w:sz w:val="17"/>
        </w:rPr>
        <w:t>cognitiveservices</w:t>
      </w:r>
      <w:r>
        <w:rPr>
          <w:rFonts w:ascii="Consolas" w:hAnsi="Consolas"/>
          <w:color w:val="DCE6EF"/>
          <w:sz w:val="17"/>
        </w:rPr>
        <w:t>.</w:t>
      </w:r>
      <w:r>
        <w:rPr>
          <w:rFonts w:ascii="Consolas" w:hAnsi="Consolas"/>
          <w:color w:val="DCE6EF"/>
          <w:sz w:val="17"/>
        </w:rPr>
        <w:t>azure</w:t>
      </w:r>
      <w:r>
        <w:rPr>
          <w:rFonts w:ascii="Consolas" w:hAnsi="Consolas"/>
          <w:color w:val="DCE6EF"/>
          <w:sz w:val="17"/>
        </w:rPr>
        <w:t>.</w:t>
      </w:r>
      <w:r>
        <w:rPr>
          <w:rFonts w:ascii="Consolas" w:hAnsi="Consolas"/>
          <w:color w:val="DCE6EF"/>
          <w:sz w:val="17"/>
        </w:rPr>
        <w:t>com</w:t>
      </w:r>
      <w:r>
        <w:rPr>
          <w:rFonts w:ascii="Consolas" w:hAnsi="Consolas"/>
          <w:color w:val="DCE6EF"/>
          <w:sz w:val="17"/>
        </w:rPr>
        <w: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WITH</w:t>
      </w:r>
      <w:r>
        <w:rPr>
          <w:rFonts w:ascii="Consolas" w:hAnsi="Consolas"/>
          <w:color w:val="DCE6EF"/>
          <w:sz w:val="17"/>
        </w:rPr>
        <w:t xml:space="preserve"> </w:t>
      </w:r>
      <w:r>
        <w:rPr>
          <w:rFonts w:ascii="Consolas" w:hAnsi="Consolas"/>
          <w:color w:val="7FD8E0"/>
          <w:sz w:val="17"/>
        </w:rPr>
        <w:t>IDENTITY</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'Managed Identity'</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secret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'{"resourceid":"https://cognitiveservices.azure.com"}'</w:t>
      </w:r>
      <w:r>
        <w:rPr>
          <w:rFonts w:ascii="Consolas" w:hAnsi="Consolas"/>
          <w:color w:val="DCE6EF"/>
          <w:sz w:val="17"/>
        </w:rPr>
        <w:t>;</w:t>
      </w:r>
      <w:r>
        <w:br/>
      </w:r>
      <w:r>
        <w:br/>
      </w: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EXTERNAL</w:t>
      </w:r>
      <w:r>
        <w:rPr>
          <w:rFonts w:ascii="Consolas" w:hAnsi="Consolas"/>
          <w:color w:val="DCE6EF"/>
          <w:sz w:val="17"/>
        </w:rPr>
        <w:t xml:space="preserve"> </w:t>
      </w:r>
      <w:r>
        <w:rPr>
          <w:rFonts w:ascii="Consolas" w:hAnsi="Consolas"/>
          <w:color w:val="7FD8E0"/>
          <w:sz w:val="17"/>
        </w:rPr>
        <w:t>MODEL</w:t>
      </w:r>
      <w:r>
        <w:rPr>
          <w:rFonts w:ascii="Consolas" w:hAnsi="Consolas"/>
          <w:color w:val="DCE6EF"/>
          <w:sz w:val="17"/>
        </w:rPr>
        <w:t xml:space="preserve"> </w:t>
      </w:r>
      <w:r>
        <w:rPr>
          <w:rFonts w:ascii="Consolas" w:hAnsi="Consolas"/>
          <w:color w:val="DCE6EF"/>
          <w:sz w:val="17"/>
        </w:rPr>
        <w:t>AzureEmbed</w:t>
      </w:r>
      <w:r>
        <w:rPr>
          <w:rFonts w:ascii="Consolas" w:hAnsi="Consolas"/>
          <w:color w:val="DCE6EF"/>
          <w:sz w:val="17"/>
        </w:rPr>
        <w:t xml:space="preserve"> </w:t>
      </w:r>
      <w:r>
        <w:rPr>
          <w:rFonts w:ascii="Consolas" w:hAnsi="Consolas"/>
          <w:color w:val="7FD8E0"/>
          <w:sz w:val="17"/>
        </w:rPr>
        <w:t>WITH</w:t>
      </w:r>
      <w:r>
        <w:rPr>
          <w:rFonts w:ascii="Consolas" w:hAnsi="Consolas"/>
          <w:color w:val="DCE6EF"/>
          <w:sz w:val="17"/>
        </w:rPr>
        <w:t xml:space="preserve"> </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LOCATION</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'https://my-aoai.cognitiveservices.azure.com/openai/deployments/text-embedding-3-small/embeddings?api-version=2024-02-01'</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API_FORMAT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'Azure OpenAI'</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MODEL_TYPE</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EMBEDDINGS</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MODEL</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'text-embedding-3-small'</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CREDENTIAL</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https</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DCE6EF"/>
          <w:sz w:val="17"/>
        </w:rPr>
        <w:t>my</w:t>
      </w:r>
      <w:r>
        <w:rPr>
          <w:rFonts w:ascii="Consolas" w:hAnsi="Consolas"/>
          <w:color w:val="DCE6EF"/>
          <w:sz w:val="17"/>
        </w:rPr>
        <w:t>-</w:t>
      </w:r>
      <w:r>
        <w:rPr>
          <w:rFonts w:ascii="Consolas" w:hAnsi="Consolas"/>
          <w:color w:val="DCE6EF"/>
          <w:sz w:val="17"/>
        </w:rPr>
        <w:t>aoai</w:t>
      </w:r>
      <w:r>
        <w:rPr>
          <w:rFonts w:ascii="Consolas" w:hAnsi="Consolas"/>
          <w:color w:val="DCE6EF"/>
          <w:sz w:val="17"/>
        </w:rPr>
        <w:t>.</w:t>
      </w:r>
      <w:r>
        <w:rPr>
          <w:rFonts w:ascii="Consolas" w:hAnsi="Consolas"/>
          <w:color w:val="DCE6EF"/>
          <w:sz w:val="17"/>
        </w:rPr>
        <w:t>cognitiveservices</w:t>
      </w:r>
      <w:r>
        <w:rPr>
          <w:rFonts w:ascii="Consolas" w:hAnsi="Consolas"/>
          <w:color w:val="DCE6EF"/>
          <w:sz w:val="17"/>
        </w:rPr>
        <w:t>.</w:t>
      </w:r>
      <w:r>
        <w:rPr>
          <w:rFonts w:ascii="Consolas" w:hAnsi="Consolas"/>
          <w:color w:val="DCE6EF"/>
          <w:sz w:val="17"/>
        </w:rPr>
        <w:t>azure</w:t>
      </w:r>
      <w:r>
        <w:rPr>
          <w:rFonts w:ascii="Consolas" w:hAnsi="Consolas"/>
          <w:color w:val="DCE6EF"/>
          <w:sz w:val="17"/>
        </w:rPr>
        <w:t>.</w:t>
      </w:r>
      <w:r>
        <w:rPr>
          <w:rFonts w:ascii="Consolas" w:hAnsi="Consolas"/>
          <w:color w:val="DCE6EF"/>
          <w:sz w:val="17"/>
        </w:rPr>
        <w:t>com</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DCE6EF"/>
          <w:sz w:val="17"/>
        </w:rPr>
        <w:t>;</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Not:</w:t>
      </w:r>
      <w:r>
        <w:rPr>
          <w:rFonts w:ascii="Calibri" w:hAnsi="Calibri"/>
          <w:color w:val="445462"/>
          <w:sz w:val="20"/>
        </w:rPr>
        <w:t xml:space="preserve"> Credential adı, </w:t>
      </w:r>
      <w:r>
        <w:rPr>
          <w:rFonts w:ascii="Consolas" w:hAnsi="Consolas"/>
          <w:color w:val="08535A"/>
          <w:sz w:val="17"/>
          <w:shd w:val="clear" w:fill="F1F4F6"/>
        </w:rPr>
        <w:t>LOCATION</w:t>
      </w:r>
      <w:r>
        <w:rPr>
          <w:rFonts w:ascii="Calibri" w:hAnsi="Calibri"/>
          <w:color w:val="445462"/>
          <w:sz w:val="20"/>
        </w:rPr>
        <w:t xml:space="preserve"> protokol + host'uyla birebir eşleşmeli. </w:t>
      </w:r>
      <w:r>
        <w:rPr>
          <w:rFonts w:ascii="Consolas" w:hAnsi="Consolas"/>
          <w:color w:val="08535A"/>
          <w:sz w:val="17"/>
          <w:shd w:val="clear" w:fill="F1F4F6"/>
        </w:rPr>
        <w:t>MODEL_TYPE</w:t>
      </w:r>
      <w:r>
        <w:rPr>
          <w:rFonts w:ascii="Calibri" w:hAnsi="Calibri"/>
          <w:color w:val="445462"/>
          <w:sz w:val="20"/>
        </w:rPr>
        <w:t xml:space="preserve"> için şu an tek geçerli değer </w:t>
      </w:r>
      <w:r>
        <w:rPr>
          <w:rFonts w:ascii="Consolas" w:hAnsi="Consolas"/>
          <w:color w:val="08535A"/>
          <w:sz w:val="17"/>
          <w:shd w:val="clear" w:fill="F1F4F6"/>
        </w:rPr>
        <w:t>EMBEDDINGS</w:t>
      </w:r>
      <w:r>
        <w:rPr>
          <w:rFonts w:ascii="Calibri" w:hAnsi="Calibri"/>
          <w:color w:val="445462"/>
          <w:sz w:val="20"/>
        </w:rPr>
        <w:t xml:space="preserve">. </w:t>
      </w:r>
      <w:r>
        <w:rPr>
          <w:rFonts w:ascii="Consolas" w:hAnsi="Consolas"/>
          <w:color w:val="08535A"/>
          <w:sz w:val="17"/>
          <w:shd w:val="clear" w:fill="F1F4F6"/>
        </w:rPr>
        <w:t>API_FORMAT</w:t>
      </w:r>
      <w:r>
        <w:rPr>
          <w:rFonts w:ascii="Calibri" w:hAnsi="Calibri"/>
          <w:color w:val="445462"/>
          <w:sz w:val="20"/>
        </w:rPr>
        <w:t xml:space="preserve"> kabul edilenler: </w:t>
      </w:r>
      <w:r>
        <w:rPr>
          <w:rFonts w:ascii="Consolas" w:hAnsi="Consolas"/>
          <w:color w:val="08535A"/>
          <w:sz w:val="17"/>
          <w:shd w:val="clear" w:fill="F1F4F6"/>
        </w:rPr>
        <w:t>Azure OpenAI</w:t>
      </w:r>
      <w:r>
        <w:rPr>
          <w:rFonts w:ascii="Calibri" w:hAnsi="Calibri"/>
          <w:color w:val="445462"/>
          <w:sz w:val="20"/>
        </w:rPr>
        <w:t xml:space="preserve">, </w:t>
      </w:r>
      <w:r>
        <w:rPr>
          <w:rFonts w:ascii="Consolas" w:hAnsi="Consolas"/>
          <w:color w:val="08535A"/>
          <w:sz w:val="17"/>
          <w:shd w:val="clear" w:fill="F1F4F6"/>
        </w:rPr>
        <w:t>OpenAI</w:t>
      </w:r>
      <w:r>
        <w:rPr>
          <w:rFonts w:ascii="Calibri" w:hAnsi="Calibri"/>
          <w:color w:val="445462"/>
          <w:sz w:val="20"/>
        </w:rPr>
        <w:t xml:space="preserve">, </w:t>
      </w:r>
      <w:r>
        <w:rPr>
          <w:rFonts w:ascii="Consolas" w:hAnsi="Consolas"/>
          <w:color w:val="08535A"/>
          <w:sz w:val="17"/>
          <w:shd w:val="clear" w:fill="F1F4F6"/>
        </w:rPr>
        <w:t>Ollama</w:t>
      </w:r>
      <w:r>
        <w:rPr>
          <w:rFonts w:ascii="Calibri" w:hAnsi="Calibri"/>
          <w:color w:val="445462"/>
          <w:sz w:val="20"/>
        </w:rPr>
        <w:t xml:space="preserve">, </w:t>
      </w:r>
      <w:r>
        <w:rPr>
          <w:rFonts w:ascii="Consolas" w:hAnsi="Consolas"/>
          <w:color w:val="08535A"/>
          <w:sz w:val="17"/>
          <w:shd w:val="clear" w:fill="F1F4F6"/>
        </w:rPr>
        <w:t>ONNX Runtime</w:t>
      </w:r>
      <w:r>
        <w:rPr>
          <w:rFonts w:ascii="Calibri" w:hAnsi="Calibri"/>
          <w:color w:val="445462"/>
          <w:sz w:val="20"/>
        </w:rPr>
        <w:t xml:space="preserve"> (ONNX ile yerel, internetsiz çalışabilirsin).</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HTTPS zorunlu (bizzat doğruladım):</w:t>
      </w:r>
      <w:r>
        <w:rPr>
          <w:rFonts w:ascii="Calibri" w:hAnsi="Calibri"/>
          <w:color w:val="445462"/>
          <w:sz w:val="20"/>
        </w:rPr>
        <w:t xml:space="preserve"> Motor yalnızca </w:t>
      </w:r>
      <w:r>
        <w:rPr>
          <w:rFonts w:ascii="Calibri" w:hAnsi="Calibri"/>
          <w:b/>
          <w:color w:val="1A242E"/>
          <w:sz w:val="20"/>
        </w:rPr>
        <w:t>HTTPS/TLS</w:t>
      </w:r>
      <w:r>
        <w:rPr>
          <w:rFonts w:ascii="Calibri" w:hAnsi="Calibri"/>
          <w:color w:val="445462"/>
          <w:sz w:val="20"/>
        </w:rPr>
        <w:t xml:space="preserve"> uç noktalara izin verir. HTTP bir Ollama uç noktası denediğimde motor net biçimde reddetti:</w:t>
      </w:r>
    </w:p>
    <w:p>
      <w:r>
        <w:rPr>
          <w:rFonts w:ascii="Calibri" w:hAnsi="Calibri"/>
          <w:color w:val="445462"/>
          <w:sz w:val="21"/>
        </w:rPr>
        <w:t>&gt;</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onsolas" w:hAnsi="Consolas"/>
          <w:color w:val="08535A"/>
          <w:sz w:val="17"/>
          <w:shd w:val="clear" w:fill="F1F4F6"/>
        </w:rPr>
        <w:t>Msg 31610 … Accessing the external endpoint is only allowed via HTTPS.</w:t>
      </w:r>
    </w:p>
    <w:p>
      <w:r>
        <w:rPr>
          <w:rFonts w:ascii="Calibri" w:hAnsi="Calibri"/>
          <w:color w:val="445462"/>
          <w:sz w:val="21"/>
        </w:rPr>
        <w:t>&gt;</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color w:val="445462"/>
          <w:sz w:val="20"/>
        </w:rPr>
        <w:t xml:space="preserve">Yerel bir modeli (Ollama/ONNX) kullanacaksan uç noktayı </w:t>
      </w:r>
      <w:r>
        <w:rPr>
          <w:rFonts w:ascii="Calibri" w:hAnsi="Calibri"/>
          <w:b/>
          <w:color w:val="1A242E"/>
          <w:sz w:val="20"/>
        </w:rPr>
        <w:t>geçerli/güvenilen bir sertifikayla TLS</w:t>
      </w:r>
      <w:r>
        <w:rPr>
          <w:rFonts w:ascii="Calibri" w:hAnsi="Calibri"/>
          <w:color w:val="445462"/>
          <w:sz w:val="20"/>
        </w:rPr>
        <w:t xml:space="preserve"> arkasına al; pratikte çoğu ekip </w:t>
      </w:r>
      <w:r>
        <w:rPr>
          <w:rFonts w:ascii="Consolas" w:hAnsi="Consolas"/>
          <w:color w:val="08535A"/>
          <w:sz w:val="17"/>
          <w:shd w:val="clear" w:fill="F1F4F6"/>
        </w:rPr>
        <w:t>LOCATION</w:t>
      </w:r>
      <w:r>
        <w:rPr>
          <w:rFonts w:ascii="Calibri" w:hAnsi="Calibri"/>
          <w:color w:val="445462"/>
          <w:sz w:val="20"/>
        </w:rPr>
        <w:t xml:space="preserve">'ı doğrudan </w:t>
      </w:r>
      <w:r>
        <w:rPr>
          <w:rFonts w:ascii="Calibri" w:hAnsi="Calibri"/>
          <w:b/>
          <w:color w:val="1A242E"/>
          <w:sz w:val="20"/>
        </w:rPr>
        <w:t>Azure OpenAI</w:t>
      </w:r>
      <w:r>
        <w:rPr>
          <w:rFonts w:ascii="Calibri" w:hAnsi="Calibri"/>
          <w:color w:val="445462"/>
          <w:sz w:val="20"/>
        </w:rPr>
        <w:t>'ye yönlendirir.</w:t>
      </w:r>
    </w:p>
    <w:p>
      <w:pPr>
        <w:keepNext/>
        <w:spacing w:before="200" w:after="60"/>
      </w:pPr>
      <w:r>
        <w:rPr>
          <w:b/>
          <w:color w:val="1A242E"/>
          <w:sz w:val="25"/>
        </w:rPr>
        <w:t>Canlı doğrulama: motor içinden embedding üretimi</w:t>
      </w:r>
    </w:p>
    <w:p>
      <w:r>
        <w:rPr>
          <w:rFonts w:ascii="Consolas" w:hAnsi="Consolas"/>
          <w:color w:val="08535A"/>
          <w:sz w:val="18"/>
          <w:shd w:val="clear" w:fill="F1F4F6"/>
        </w:rPr>
        <w:t>AI_GENERATE_EMBEDDINGS</w:t>
      </w:r>
      <w:r>
        <w:rPr>
          <w:rFonts w:ascii="Calibri" w:hAnsi="Calibri"/>
          <w:color w:val="445462"/>
          <w:sz w:val="21"/>
        </w:rPr>
        <w:t xml:space="preserve">'i </w:t>
      </w:r>
      <w:r>
        <w:rPr>
          <w:rFonts w:ascii="Calibri" w:hAnsi="Calibri"/>
          <w:b/>
          <w:color w:val="1A242E"/>
          <w:sz w:val="21"/>
        </w:rPr>
        <w:t>iki uçtan uca senaryoda bizzat çalıştırdım.</w:t>
      </w:r>
      <w:r>
        <w:rPr>
          <w:rFonts w:ascii="Calibri" w:hAnsi="Calibri"/>
          <w:color w:val="445462"/>
          <w:sz w:val="21"/>
        </w:rPr>
        <w:t xml:space="preserve"> İkisinde de motor embedding'i kendisi üretip </w:t>
      </w:r>
      <w:r>
        <w:rPr>
          <w:rFonts w:ascii="Consolas" w:hAnsi="Consolas"/>
          <w:color w:val="08535A"/>
          <w:sz w:val="18"/>
          <w:shd w:val="clear" w:fill="F1F4F6"/>
        </w:rPr>
        <w:t>vector</w:t>
      </w:r>
      <w:r>
        <w:rPr>
          <w:rFonts w:ascii="Calibri" w:hAnsi="Calibri"/>
          <w:color w:val="445462"/>
          <w:sz w:val="21"/>
        </w:rPr>
        <w:t xml:space="preserve"> kolonuna yazdı, sonra soruyu da aynı modelle embed edip </w:t>
      </w:r>
      <w:r>
        <w:rPr>
          <w:rFonts w:ascii="Consolas" w:hAnsi="Consolas"/>
          <w:color w:val="08535A"/>
          <w:sz w:val="18"/>
          <w:shd w:val="clear" w:fill="F1F4F6"/>
        </w:rPr>
        <w:t>VECTOR_DISTANCE</w:t>
      </w:r>
      <w:r>
        <w:rPr>
          <w:rFonts w:ascii="Calibri" w:hAnsi="Calibri"/>
          <w:color w:val="445462"/>
          <w:sz w:val="21"/>
        </w:rPr>
        <w:t xml:space="preserve"> ile aradı.</w:t>
      </w:r>
    </w:p>
    <w:p>
      <w:r>
        <w:rPr>
          <w:rFonts w:ascii="Calibri" w:hAnsi="Calibri"/>
          <w:b/>
          <w:color w:val="1A242E"/>
          <w:sz w:val="21"/>
        </w:rPr>
        <w:t>A) Azure OpenAI (üretim yolu).</w:t>
      </w:r>
      <w:r>
        <w:rPr>
          <w:rFonts w:ascii="Calibri" w:hAnsi="Calibri"/>
          <w:color w:val="445462"/>
          <w:sz w:val="21"/>
        </w:rPr>
        <w:t xml:space="preserve"> </w:t>
      </w:r>
      <w:r>
        <w:rPr>
          <w:rFonts w:ascii="Consolas" w:hAnsi="Consolas"/>
          <w:color w:val="08535A"/>
          <w:sz w:val="18"/>
          <w:shd w:val="clear" w:fill="F1F4F6"/>
        </w:rPr>
        <w:t>text-embedding-3-small</w:t>
      </w:r>
      <w:r>
        <w:rPr>
          <w:rFonts w:ascii="Calibri" w:hAnsi="Calibri"/>
          <w:color w:val="445462"/>
          <w:sz w:val="21"/>
        </w:rPr>
        <w:t xml:space="preserve"> (1536 boyut), kimlik </w:t>
      </w:r>
      <w:r>
        <w:rPr>
          <w:rFonts w:ascii="Consolas" w:hAnsi="Consolas"/>
          <w:color w:val="08535A"/>
          <w:sz w:val="18"/>
          <w:shd w:val="clear" w:fill="F1F4F6"/>
        </w:rPr>
        <w:t>HTTPEndpointHeaders</w:t>
      </w:r>
      <w:r>
        <w:rPr>
          <w:rFonts w:ascii="Calibri" w:hAnsi="Calibri"/>
          <w:color w:val="445462"/>
          <w:sz w:val="21"/>
        </w:rPr>
        <w:t xml:space="preserve"> (api-key) ile:</w:t>
      </w:r>
    </w:p>
    <w:p>
      <w:pPr>
        <w:keepNext/>
        <w:spacing w:before="120" w:after="0"/>
      </w:pPr>
      <w:r>
        <w:rPr>
          <w:rFonts w:ascii="Consolas" w:hAnsi="Consolas"/>
          <w:b/>
          <w:color w:val="6E7C88"/>
          <w:sz w:val="16"/>
        </w:rPr>
        <w:t>» 29-aoai-embed.sql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Kb</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id</w:t>
      </w:r>
      <w:r>
        <w:rPr>
          <w:rFonts w:ascii="Consolas" w:hAnsi="Consolas"/>
          <w:color w:val="DCE6EF"/>
          <w:sz w:val="17"/>
        </w:rPr>
        <w:t xml:space="preserve"> </w:t>
      </w:r>
      <w:r>
        <w:rPr>
          <w:rFonts w:ascii="Consolas" w:hAnsi="Consolas"/>
          <w:color w:val="7FD8E0"/>
          <w:sz w:val="17"/>
        </w:rPr>
        <w:t>int</w:t>
      </w:r>
      <w:r>
        <w:rPr>
          <w:rFonts w:ascii="Consolas" w:hAnsi="Consolas"/>
          <w:color w:val="DCE6EF"/>
          <w:sz w:val="17"/>
        </w:rPr>
        <w:t xml:space="preserve"> </w:t>
      </w:r>
      <w:r>
        <w:rPr>
          <w:rFonts w:ascii="Consolas" w:hAnsi="Consolas"/>
          <w:color w:val="7FD8E0"/>
          <w:sz w:val="17"/>
        </w:rPr>
        <w:t>IDENTITY</w:t>
      </w:r>
      <w:r>
        <w:rPr>
          <w:rFonts w:ascii="Consolas" w:hAnsi="Consolas"/>
          <w:color w:val="DCE6EF"/>
          <w:sz w:val="17"/>
        </w:rPr>
        <w:t xml:space="preserve"> </w:t>
      </w:r>
      <w:r>
        <w:rPr>
          <w:rFonts w:ascii="Consolas" w:hAnsi="Consolas"/>
          <w:color w:val="7FD8E0"/>
          <w:sz w:val="17"/>
        </w:rPr>
        <w:t>PRIMARY</w:t>
      </w:r>
      <w:r>
        <w:rPr>
          <w:rFonts w:ascii="Consolas" w:hAnsi="Consolas"/>
          <w:color w:val="DCE6EF"/>
          <w:sz w:val="17"/>
        </w:rPr>
        <w:t xml:space="preserve"> </w:t>
      </w:r>
      <w:r>
        <w:rPr>
          <w:rFonts w:ascii="Consolas" w:hAnsi="Consolas"/>
          <w:color w:val="7FD8E0"/>
          <w:sz w:val="17"/>
        </w:rPr>
        <w:t>KEY</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chunk</w:t>
      </w:r>
      <w:r>
        <w:rPr>
          <w:rFonts w:ascii="Consolas" w:hAnsi="Consolas"/>
          <w:color w:val="DCE6EF"/>
          <w:sz w:val="17"/>
        </w:rPr>
        <w:t xml:space="preserve"> </w:t>
      </w:r>
      <w:r>
        <w:rPr>
          <w:rFonts w:ascii="Consolas" w:hAnsi="Consolas"/>
          <w:color w:val="7FD8E0"/>
          <w:sz w:val="17"/>
        </w:rPr>
        <w:t>nvarchar</w:t>
      </w:r>
      <w:r>
        <w:rPr>
          <w:rFonts w:ascii="Consolas" w:hAnsi="Consolas"/>
          <w:color w:val="DCE6EF"/>
          <w:sz w:val="17"/>
        </w:rPr>
        <w:t>(</w:t>
      </w:r>
      <w:r>
        <w:rPr>
          <w:rFonts w:ascii="Consolas" w:hAnsi="Consolas"/>
          <w:color w:val="CBB0E8"/>
          <w:sz w:val="17"/>
        </w:rPr>
        <w:t>200</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1536</w:t>
      </w:r>
      <w:r>
        <w:rPr>
          <w:rFonts w:ascii="Consolas" w:hAnsi="Consolas"/>
          <w:color w:val="DCE6EF"/>
          <w:sz w:val="17"/>
        </w:rPr>
        <w:t>)</w:t>
      </w:r>
      <w:r>
        <w:rPr>
          <w:rFonts w:ascii="Consolas" w:hAnsi="Consolas"/>
          <w:color w:val="DCE6EF"/>
          <w:sz w:val="17"/>
        </w:rPr>
        <w:t>)</w:t>
      </w:r>
      <w:r>
        <w:rPr>
          <w:rFonts w:ascii="Consolas" w:hAnsi="Consolas"/>
          <w:color w:val="DCE6EF"/>
          <w:sz w:val="17"/>
        </w:rPr>
        <w:t>;</w:t>
      </w:r>
      <w:r>
        <w:br/>
      </w:r>
      <w:r>
        <w:rPr>
          <w:rFonts w:ascii="Consolas" w:hAnsi="Consolas"/>
          <w:color w:val="7FD8E0"/>
          <w:sz w:val="17"/>
        </w:rPr>
        <w:t>INSERT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Kb</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chunk</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c</w:t>
      </w:r>
      <w:r>
        <w:rPr>
          <w:rFonts w:ascii="Consolas" w:hAnsi="Consolas"/>
          <w:color w:val="DCE6EF"/>
          <w:sz w:val="17"/>
        </w:rPr>
        <w:t>.</w:t>
      </w:r>
      <w:r>
        <w:rPr>
          <w:rFonts w:ascii="Consolas" w:hAnsi="Consolas"/>
          <w:color w:val="DCE6EF"/>
          <w:sz w:val="17"/>
        </w:rPr>
        <w:t>chunk</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AI_GENERATE_EMBEDDINGS</w:t>
      </w:r>
      <w:r>
        <w:rPr>
          <w:rFonts w:ascii="Consolas" w:hAnsi="Consolas"/>
          <w:color w:val="DCE6EF"/>
          <w:sz w:val="17"/>
        </w:rPr>
        <w:t>(</w:t>
      </w:r>
      <w:r>
        <w:rPr>
          <w:rFonts w:ascii="Consolas" w:hAnsi="Consolas"/>
          <w:color w:val="DCE6EF"/>
          <w:sz w:val="17"/>
        </w:rPr>
        <w:t>c</w:t>
      </w:r>
      <w:r>
        <w:rPr>
          <w:rFonts w:ascii="Consolas" w:hAnsi="Consolas"/>
          <w:color w:val="DCE6EF"/>
          <w:sz w:val="17"/>
        </w:rPr>
        <w:t>.</w:t>
      </w:r>
      <w:r>
        <w:rPr>
          <w:rFonts w:ascii="Consolas" w:hAnsi="Consolas"/>
          <w:color w:val="DCE6EF"/>
          <w:sz w:val="17"/>
        </w:rPr>
        <w:t>chunk</w:t>
      </w:r>
      <w:r>
        <w:rPr>
          <w:rFonts w:ascii="Consolas" w:hAnsi="Consolas"/>
          <w:color w:val="DCE6EF"/>
          <w:sz w:val="17"/>
        </w:rPr>
        <w:t xml:space="preserve"> </w:t>
      </w:r>
      <w:r>
        <w:rPr>
          <w:rFonts w:ascii="Consolas" w:hAnsi="Consolas"/>
          <w:color w:val="7FD8E0"/>
          <w:sz w:val="17"/>
        </w:rPr>
        <w:t>USE</w:t>
      </w:r>
      <w:r>
        <w:rPr>
          <w:rFonts w:ascii="Consolas" w:hAnsi="Consolas"/>
          <w:color w:val="DCE6EF"/>
          <w:sz w:val="17"/>
        </w:rPr>
        <w:t xml:space="preserve"> </w:t>
      </w:r>
      <w:r>
        <w:rPr>
          <w:rFonts w:ascii="Consolas" w:hAnsi="Consolas"/>
          <w:color w:val="7FD8E0"/>
          <w:sz w:val="17"/>
        </w:rPr>
        <w:t>MODEL</w:t>
      </w:r>
      <w:r>
        <w:rPr>
          <w:rFonts w:ascii="Consolas" w:hAnsi="Consolas"/>
          <w:color w:val="DCE6EF"/>
          <w:sz w:val="17"/>
        </w:rPr>
        <w:t xml:space="preserve"> </w:t>
      </w:r>
      <w:r>
        <w:rPr>
          <w:rFonts w:ascii="Consolas" w:hAnsi="Consolas"/>
          <w:color w:val="DCE6EF"/>
          <w:sz w:val="17"/>
        </w:rPr>
        <w:t>AzureEmbed</w:t>
      </w:r>
      <w:r>
        <w:rPr>
          <w:rFonts w:ascii="Consolas" w:hAnsi="Consolas"/>
          <w:color w:val="DCE6EF"/>
          <w:sz w:val="17"/>
        </w:rPr>
        <w:t>)</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N</w:t>
      </w:r>
      <w:r>
        <w:rPr>
          <w:rFonts w:ascii="Consolas" w:hAnsi="Consolas"/>
          <w:color w:val="E4B36A"/>
          <w:sz w:val="17"/>
        </w:rPr>
        <w:t>'SQL Server 2025 offers a built-in vector type and DiskANN index for semantic search.'</w:t>
      </w:r>
      <w:r>
        <w:rPr>
          <w:rFonts w:ascii="Consolas" w:hAnsi="Consolas"/>
          <w:color w:val="DCE6EF"/>
          <w:sz w:val="17"/>
        </w:rPr>
        <w: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N</w:t>
      </w:r>
      <w:r>
        <w:rPr>
          <w:rFonts w:ascii="Consolas" w:hAnsi="Consolas"/>
          <w:color w:val="E4B36A"/>
          <w:sz w:val="17"/>
        </w:rPr>
        <w:t>'The native JSON type stores documents in a binary format.'</w:t>
      </w:r>
      <w:r>
        <w:rPr>
          <w:rFonts w:ascii="Consolas" w:hAnsi="Consolas"/>
          <w:color w:val="DCE6EF"/>
          <w:sz w:val="17"/>
        </w:rPr>
        <w: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N</w:t>
      </w:r>
      <w:r>
        <w:rPr>
          <w:rFonts w:ascii="Consolas" w:hAnsi="Consolas"/>
          <w:color w:val="E4B36A"/>
          <w:sz w:val="17"/>
        </w:rPr>
        <w:t>'Regular expressions provide pattern matching without CLR.'</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w:t>
      </w:r>
      <w:r>
        <w:rPr>
          <w:rFonts w:ascii="Consolas" w:hAnsi="Consolas"/>
          <w:color w:val="DCE6EF"/>
          <w:sz w:val="17"/>
        </w:rPr>
        <w:t>(</w:t>
      </w:r>
      <w:r>
        <w:rPr>
          <w:rFonts w:ascii="Consolas" w:hAnsi="Consolas"/>
          <w:color w:val="DCE6EF"/>
          <w:sz w:val="17"/>
        </w:rPr>
        <w:t>chunk</w:t>
      </w:r>
      <w:r>
        <w:rPr>
          <w:rFonts w:ascii="Consolas" w:hAnsi="Consolas"/>
          <w:color w:val="DCE6EF"/>
          <w:sz w:val="17"/>
        </w:rPr>
        <w:t>)</w:t>
      </w:r>
      <w:r>
        <w:rPr>
          <w:rFonts w:ascii="Consolas" w:hAnsi="Consolas"/>
          <w:color w:val="DCE6EF"/>
          <w:sz w:val="17"/>
        </w:rPr>
        <w:t>;</w:t>
      </w:r>
      <w:r>
        <w:br/>
      </w:r>
      <w:r>
        <w:br/>
      </w:r>
      <w:r>
        <w:rPr>
          <w:rFonts w:ascii="Consolas" w:hAnsi="Consolas"/>
          <w:color w:val="7FD8E0"/>
          <w:sz w:val="17"/>
        </w:rPr>
        <w:t>DECLARE</w:t>
      </w:r>
      <w:r>
        <w:rPr>
          <w:rFonts w:ascii="Consolas" w:hAnsi="Consolas"/>
          <w:color w:val="DCE6EF"/>
          <w:sz w:val="17"/>
        </w:rPr>
        <w:t xml:space="preserve"> </w:t>
      </w:r>
      <w:r>
        <w:rPr>
          <w:rFonts w:ascii="Consolas" w:hAnsi="Consolas"/>
          <w:color w:val="DCE6EF"/>
          <w:sz w:val="17"/>
        </w:rPr>
        <w:t>@q</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1536</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AI_GENERATE_EMBEDDINGS</w:t>
      </w:r>
      <w:r>
        <w:rPr>
          <w:rFonts w:ascii="Consolas" w:hAnsi="Consolas"/>
          <w:color w:val="DCE6EF"/>
          <w:sz w:val="17"/>
        </w:rPr>
        <w:t>(</w:t>
      </w:r>
      <w:r>
        <w:rPr>
          <w:rFonts w:ascii="Consolas" w:hAnsi="Consolas"/>
          <w:color w:val="DCE6EF"/>
          <w:sz w:val="17"/>
        </w:rPr>
        <w:t>N</w:t>
      </w:r>
      <w:r>
        <w:rPr>
          <w:rFonts w:ascii="Consolas" w:hAnsi="Consolas"/>
          <w:color w:val="E4B36A"/>
          <w:sz w:val="17"/>
        </w:rPr>
        <w:t>'how do I search text by meaning?'</w:t>
      </w:r>
      <w:r>
        <w:rPr>
          <w:rFonts w:ascii="Consolas" w:hAnsi="Consolas"/>
          <w:color w:val="DCE6EF"/>
          <w:sz w:val="17"/>
        </w:rPr>
        <w:t xml:space="preserve"> </w:t>
      </w:r>
      <w:r>
        <w:rPr>
          <w:rFonts w:ascii="Consolas" w:hAnsi="Consolas"/>
          <w:color w:val="7FD8E0"/>
          <w:sz w:val="17"/>
        </w:rPr>
        <w:t>USE</w:t>
      </w:r>
      <w:r>
        <w:rPr>
          <w:rFonts w:ascii="Consolas" w:hAnsi="Consolas"/>
          <w:color w:val="DCE6EF"/>
          <w:sz w:val="17"/>
        </w:rPr>
        <w:t xml:space="preserve"> </w:t>
      </w:r>
      <w:r>
        <w:rPr>
          <w:rFonts w:ascii="Consolas" w:hAnsi="Consolas"/>
          <w:color w:val="7FD8E0"/>
          <w:sz w:val="17"/>
        </w:rPr>
        <w:t>MODEL</w:t>
      </w:r>
      <w:r>
        <w:rPr>
          <w:rFonts w:ascii="Consolas" w:hAnsi="Consolas"/>
          <w:color w:val="DCE6EF"/>
          <w:sz w:val="17"/>
        </w:rPr>
        <w:t xml:space="preserve"> </w:t>
      </w:r>
      <w:r>
        <w:rPr>
          <w:rFonts w:ascii="Consolas" w:hAnsi="Consolas"/>
          <w:color w:val="DCE6EF"/>
          <w:sz w:val="17"/>
        </w:rPr>
        <w:t>AzureEmbed</w:t>
      </w:r>
      <w:r>
        <w:rPr>
          <w:rFonts w:ascii="Consolas" w:hAnsi="Consolas"/>
          <w:color w:val="DCE6EF"/>
          <w:sz w:val="17"/>
        </w:rPr>
        <w:t>)</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7FD8E0"/>
          <w:sz w:val="17"/>
        </w:rPr>
        <w:t>TOP</w:t>
      </w:r>
      <w:r>
        <w:rPr>
          <w:rFonts w:ascii="Consolas" w:hAnsi="Consolas"/>
          <w:color w:val="DCE6EF"/>
          <w:sz w:val="17"/>
        </w:rPr>
        <w:t xml:space="preserve"> </w:t>
      </w:r>
      <w:r>
        <w:rPr>
          <w:rFonts w:ascii="Consolas" w:hAnsi="Consolas"/>
          <w:color w:val="CBB0E8"/>
          <w:sz w:val="17"/>
        </w:rPr>
        <w:t>2</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LEFT</w:t>
      </w:r>
      <w:r>
        <w:rPr>
          <w:rFonts w:ascii="Consolas" w:hAnsi="Consolas"/>
          <w:color w:val="DCE6EF"/>
          <w:sz w:val="17"/>
        </w:rPr>
        <w:t>(</w:t>
      </w:r>
      <w:r>
        <w:rPr>
          <w:rFonts w:ascii="Consolas" w:hAnsi="Consolas"/>
          <w:color w:val="DCE6EF"/>
          <w:sz w:val="17"/>
        </w:rPr>
        <w:t>chunk</w:t>
      </w:r>
      <w:r>
        <w:rPr>
          <w:rFonts w:ascii="Consolas" w:hAnsi="Consolas"/>
          <w:color w:val="DCE6EF"/>
          <w:sz w:val="17"/>
        </w:rPr>
        <w:t>,</w:t>
      </w:r>
      <w:r>
        <w:rPr>
          <w:rFonts w:ascii="Consolas" w:hAnsi="Consolas"/>
          <w:color w:val="CBB0E8"/>
          <w:sz w:val="17"/>
        </w:rPr>
        <w:t>52</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chunk</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ROUND</w:t>
      </w:r>
      <w:r>
        <w:rPr>
          <w:rFonts w:ascii="Consolas" w:hAnsi="Consolas"/>
          <w:color w:val="DCE6EF"/>
          <w:sz w:val="17"/>
        </w:rPr>
        <w:t>(</w:t>
      </w:r>
      <w:r>
        <w:rPr>
          <w:rFonts w:ascii="Consolas" w:hAnsi="Consolas"/>
          <w:color w:val="9EC7FF"/>
          <w:sz w:val="17"/>
        </w:rPr>
        <w:t>VECTOR_DISTANCE</w:t>
      </w:r>
      <w:r>
        <w:rPr>
          <w:rFonts w:ascii="Consolas" w:hAnsi="Consolas"/>
          <w:color w:val="DCE6EF"/>
          <w:sz w:val="17"/>
        </w:rPr>
        <w:t>(</w:t>
      </w:r>
      <w:r>
        <w:rPr>
          <w:rFonts w:ascii="Consolas" w:hAnsi="Consolas"/>
          <w:color w:val="E4B36A"/>
          <w:sz w:val="17"/>
        </w:rPr>
        <w:t>'cosine'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@q</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4</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dist</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Kb</w:t>
      </w:r>
      <w:r>
        <w:rPr>
          <w:rFonts w:ascii="Consolas" w:hAnsi="Consolas"/>
          <w:color w:val="DCE6EF"/>
          <w:sz w:val="17"/>
        </w:rPr>
        <w:t xml:space="preserve"> </w:t>
      </w:r>
      <w:r>
        <w:rPr>
          <w:rFonts w:ascii="Consolas" w:hAnsi="Consolas"/>
          <w:color w:val="7FD8E0"/>
          <w:sz w:val="17"/>
        </w:rPr>
        <w:t>ORDER</w:t>
      </w:r>
      <w:r>
        <w:rPr>
          <w:rFonts w:ascii="Consolas" w:hAnsi="Consolas"/>
          <w:color w:val="DCE6EF"/>
          <w:sz w:val="17"/>
        </w:rPr>
        <w:t xml:space="preserve"> </w:t>
      </w:r>
      <w:r>
        <w:rPr>
          <w:rFonts w:ascii="Consolas" w:hAnsi="Consolas"/>
          <w:color w:val="7FD8E0"/>
          <w:sz w:val="17"/>
        </w:rPr>
        <w:t>BY</w:t>
      </w:r>
      <w:r>
        <w:rPr>
          <w:rFonts w:ascii="Consolas" w:hAnsi="Consolas"/>
          <w:color w:val="DCE6EF"/>
          <w:sz w:val="17"/>
        </w:rPr>
        <w:t xml:space="preserve"> </w:t>
      </w:r>
      <w:r>
        <w:rPr>
          <w:rFonts w:ascii="Consolas" w:hAnsi="Consolas"/>
          <w:color w:val="DCE6EF"/>
          <w:sz w:val="17"/>
        </w:rPr>
        <w:t>dist</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chunk                                                 dist</w:t>
      </w:r>
      <w:r>
        <w:br/>
      </w:r>
      <w:r>
        <w:rPr>
          <w:rFonts w:ascii="Consolas" w:hAnsi="Consolas"/>
          <w:color w:val="33424C"/>
          <w:sz w:val="17"/>
        </w:rPr>
        <w:t>--  ----------------------------------------------------  ------</w:t>
      </w:r>
      <w:r>
        <w:br/>
      </w:r>
      <w:r>
        <w:rPr>
          <w:rFonts w:ascii="Consolas" w:hAnsi="Consolas"/>
          <w:color w:val="33424C"/>
          <w:sz w:val="17"/>
        </w:rPr>
        <w:t>1   SQL Server 2025 offers a built-in vector type and Di  0.7059</w:t>
      </w:r>
      <w:r>
        <w:br/>
      </w:r>
      <w:r>
        <w:rPr>
          <w:rFonts w:ascii="Consolas" w:hAnsi="Consolas"/>
          <w:color w:val="33424C"/>
          <w:sz w:val="17"/>
        </w:rPr>
        <w:t>3   Regular expressions provide pattern matching without  0.8240</w:t>
      </w:r>
    </w:p>
    <w:p>
      <w:r>
        <w:rPr>
          <w:rFonts w:ascii="Calibri" w:hAnsi="Calibri"/>
          <w:b/>
          <w:color w:val="1A242E"/>
          <w:sz w:val="21"/>
        </w:rPr>
        <w:t>B) Yerel model (Ollama), motor içinden.</w:t>
      </w:r>
      <w:r>
        <w:rPr>
          <w:rFonts w:ascii="Calibri" w:hAnsi="Calibri"/>
          <w:color w:val="445462"/>
          <w:sz w:val="21"/>
        </w:rPr>
        <w:t xml:space="preserve"> Modeli bilgisayarında tutmak istersen bir ayrıntı önemli: SQL Server yalnızca </w:t>
      </w:r>
      <w:r>
        <w:rPr>
          <w:rFonts w:ascii="Calibri" w:hAnsi="Calibri"/>
          <w:b/>
          <w:color w:val="1A242E"/>
          <w:sz w:val="21"/>
        </w:rPr>
        <w:t>güvenilir</w:t>
      </w:r>
      <w:r>
        <w:rPr>
          <w:rFonts w:ascii="Calibri" w:hAnsi="Calibri"/>
          <w:color w:val="445462"/>
          <w:sz w:val="21"/>
        </w:rPr>
        <w:t xml:space="preserve"> bir HTTPS uç noktasına izin verir ve </w:t>
      </w:r>
      <w:r>
        <w:rPr>
          <w:rFonts w:ascii="Calibri" w:hAnsi="Calibri"/>
          <w:b/>
          <w:color w:val="1A242E"/>
          <w:sz w:val="21"/>
        </w:rPr>
        <w:t>self-signed sertifikayı kabul etmez.</w:t>
      </w:r>
      <w:r>
        <w:rPr>
          <w:rFonts w:ascii="Calibri" w:hAnsi="Calibri"/>
          <w:color w:val="445462"/>
          <w:sz w:val="21"/>
        </w:rPr>
        <w:t xml:space="preserve"> Bunu ayrıntısıyla test ettim: container'ın işletim sistemi sertifikaya güvense bile (OpenSSL doğrulaması OK), motorun REST istemcisi güvenmiyor ve isteği hiç göndermeden </w:t>
      </w:r>
      <w:r>
        <w:rPr>
          <w:rFonts w:ascii="Consolas" w:hAnsi="Consolas"/>
          <w:color w:val="08535A"/>
          <w:sz w:val="18"/>
          <w:shd w:val="clear" w:fill="F1F4F6"/>
        </w:rPr>
        <w:t>0x80070008</w:t>
      </w:r>
      <w:r>
        <w:rPr>
          <w:rFonts w:ascii="Calibri" w:hAnsi="Calibri"/>
          <w:color w:val="445462"/>
          <w:sz w:val="21"/>
        </w:rPr>
        <w:t xml:space="preserve"> veriyor. Çözüm: Ollama'yı bilgisayarında çalıştırıp önüne </w:t>
      </w:r>
      <w:r>
        <w:rPr>
          <w:rFonts w:ascii="Calibri" w:hAnsi="Calibri"/>
          <w:b/>
          <w:color w:val="1A242E"/>
          <w:sz w:val="21"/>
        </w:rPr>
        <w:t>güvenilir sertifikalı bir tünel</w:t>
      </w:r>
      <w:r>
        <w:rPr>
          <w:rFonts w:ascii="Calibri" w:hAnsi="Calibri"/>
          <w:color w:val="445462"/>
          <w:sz w:val="21"/>
        </w:rPr>
        <w:t xml:space="preserve"> (ör. ücretsiz </w:t>
      </w:r>
      <w:r>
        <w:rPr>
          <w:rFonts w:ascii="Consolas" w:hAnsi="Consolas"/>
          <w:color w:val="08535A"/>
          <w:sz w:val="18"/>
          <w:shd w:val="clear" w:fill="F1F4F6"/>
        </w:rPr>
        <w:t>cloudflared</w:t>
      </w:r>
      <w:r>
        <w:rPr>
          <w:rFonts w:ascii="Calibri" w:hAnsi="Calibri"/>
          <w:color w:val="445462"/>
          <w:sz w:val="21"/>
        </w:rPr>
        <w:t>) koy. Model tamamen yerel kalır; SQL yalnızca tünelin güvenilir sertifikasını görür:</w:t>
      </w:r>
    </w:p>
    <w:p>
      <w:pPr>
        <w:keepNext/>
        <w:spacing w:before="120" w:after="0"/>
      </w:pPr>
      <w:r>
        <w:rPr>
          <w:rFonts w:ascii="Consolas" w:hAnsi="Consolas"/>
          <w:b/>
          <w:color w:val="6E7C88"/>
          <w:sz w:val="16"/>
        </w:rPr>
        <w:t>» 30-local-ollama-embed.sql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i/>
          <w:color w:val="7D95A5"/>
          <w:sz w:val="17"/>
        </w:rPr>
        <w:t>-- Terminalde: ollama serve   +   cloudflared tunnel --url http://localhost:11434</w:t>
      </w:r>
      <w:r>
        <w:br/>
      </w: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EXTERNAL</w:t>
      </w:r>
      <w:r>
        <w:rPr>
          <w:rFonts w:ascii="Consolas" w:hAnsi="Consolas"/>
          <w:color w:val="DCE6EF"/>
          <w:sz w:val="17"/>
        </w:rPr>
        <w:t xml:space="preserve"> </w:t>
      </w:r>
      <w:r>
        <w:rPr>
          <w:rFonts w:ascii="Consolas" w:hAnsi="Consolas"/>
          <w:color w:val="7FD8E0"/>
          <w:sz w:val="17"/>
        </w:rPr>
        <w:t>MODEL</w:t>
      </w:r>
      <w:r>
        <w:rPr>
          <w:rFonts w:ascii="Consolas" w:hAnsi="Consolas"/>
          <w:color w:val="DCE6EF"/>
          <w:sz w:val="17"/>
        </w:rPr>
        <w:t xml:space="preserve"> </w:t>
      </w:r>
      <w:r>
        <w:rPr>
          <w:rFonts w:ascii="Consolas" w:hAnsi="Consolas"/>
          <w:color w:val="DCE6EF"/>
          <w:sz w:val="17"/>
        </w:rPr>
        <w:t>LocalOllama</w:t>
      </w:r>
      <w:r>
        <w:rPr>
          <w:rFonts w:ascii="Consolas" w:hAnsi="Consolas"/>
          <w:color w:val="DCE6EF"/>
          <w:sz w:val="17"/>
        </w:rPr>
        <w:t xml:space="preserve"> </w:t>
      </w:r>
      <w:r>
        <w:rPr>
          <w:rFonts w:ascii="Consolas" w:hAnsi="Consolas"/>
          <w:color w:val="7FD8E0"/>
          <w:sz w:val="17"/>
        </w:rPr>
        <w:t>WITH</w:t>
      </w:r>
      <w:r>
        <w:rPr>
          <w:rFonts w:ascii="Consolas" w:hAnsi="Consolas"/>
          <w:color w:val="DCE6EF"/>
          <w:sz w:val="17"/>
        </w:rPr>
        <w:t xml:space="preserve"> </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LOCATION</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'https://&lt;tunel-adi&gt;.trycloudflare.com/api/embed'</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API_FORMAT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'Ollama'</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MODEL_TYPE</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EMBEDDINGS</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MODEL</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'all-minilm'</w:t>
      </w:r>
      <w:r>
        <w:rPr>
          <w:rFonts w:ascii="Consolas" w:hAnsi="Consolas"/>
          <w:color w:val="DCE6EF"/>
          <w:sz w:val="17"/>
        </w:rPr>
        <w:t>)</w:t>
      </w:r>
      <w:r>
        <w:rPr>
          <w:rFonts w:ascii="Consolas" w:hAnsi="Consolas"/>
          <w:color w:val="DCE6EF"/>
          <w:sz w:val="17"/>
        </w:rPr>
        <w:t>;</w:t>
      </w:r>
      <w:r>
        <w:br/>
      </w:r>
      <w:r>
        <w:br/>
      </w:r>
      <w:r>
        <w:rPr>
          <w:rFonts w:ascii="Consolas" w:hAnsi="Consolas"/>
          <w:color w:val="7FD8E0"/>
          <w:sz w:val="17"/>
        </w:rPr>
        <w:t>DECLARE</w:t>
      </w:r>
      <w:r>
        <w:rPr>
          <w:rFonts w:ascii="Consolas" w:hAnsi="Consolas"/>
          <w:color w:val="DCE6EF"/>
          <w:sz w:val="17"/>
        </w:rPr>
        <w:t xml:space="preserve"> </w:t>
      </w:r>
      <w:r>
        <w:rPr>
          <w:rFonts w:ascii="Consolas" w:hAnsi="Consolas"/>
          <w:color w:val="DCE6EF"/>
          <w:sz w:val="17"/>
        </w:rPr>
        <w:t>@q</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384</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AI_GENERATE_EMBEDDINGS</w:t>
      </w:r>
      <w:r>
        <w:rPr>
          <w:rFonts w:ascii="Consolas" w:hAnsi="Consolas"/>
          <w:color w:val="DCE6EF"/>
          <w:sz w:val="17"/>
        </w:rPr>
        <w:t>(</w:t>
      </w:r>
      <w:r>
        <w:rPr>
          <w:rFonts w:ascii="Consolas" w:hAnsi="Consolas"/>
          <w:color w:val="DCE6EF"/>
          <w:sz w:val="17"/>
        </w:rPr>
        <w:t>N</w:t>
      </w:r>
      <w:r>
        <w:rPr>
          <w:rFonts w:ascii="Consolas" w:hAnsi="Consolas"/>
          <w:color w:val="E4B36A"/>
          <w:sz w:val="17"/>
        </w:rPr>
        <w:t>'how do I find similar text by meaning?'</w:t>
      </w:r>
      <w:r>
        <w:rPr>
          <w:rFonts w:ascii="Consolas" w:hAnsi="Consolas"/>
          <w:color w:val="DCE6EF"/>
          <w:sz w:val="17"/>
        </w:rPr>
        <w:t xml:space="preserve"> </w:t>
      </w:r>
      <w:r>
        <w:rPr>
          <w:rFonts w:ascii="Consolas" w:hAnsi="Consolas"/>
          <w:color w:val="7FD8E0"/>
          <w:sz w:val="17"/>
        </w:rPr>
        <w:t>USE</w:t>
      </w:r>
      <w:r>
        <w:rPr>
          <w:rFonts w:ascii="Consolas" w:hAnsi="Consolas"/>
          <w:color w:val="DCE6EF"/>
          <w:sz w:val="17"/>
        </w:rPr>
        <w:t xml:space="preserve"> </w:t>
      </w:r>
      <w:r>
        <w:rPr>
          <w:rFonts w:ascii="Consolas" w:hAnsi="Consolas"/>
          <w:color w:val="7FD8E0"/>
          <w:sz w:val="17"/>
        </w:rPr>
        <w:t>MODEL</w:t>
      </w:r>
      <w:r>
        <w:rPr>
          <w:rFonts w:ascii="Consolas" w:hAnsi="Consolas"/>
          <w:color w:val="DCE6EF"/>
          <w:sz w:val="17"/>
        </w:rPr>
        <w:t xml:space="preserve"> </w:t>
      </w:r>
      <w:r>
        <w:rPr>
          <w:rFonts w:ascii="Consolas" w:hAnsi="Consolas"/>
          <w:color w:val="DCE6EF"/>
          <w:sz w:val="17"/>
        </w:rPr>
        <w:t>LocalOllama</w:t>
      </w:r>
      <w:r>
        <w:rPr>
          <w:rFonts w:ascii="Consolas" w:hAnsi="Consolas"/>
          <w:color w:val="DCE6EF"/>
          <w:sz w:val="17"/>
        </w:rPr>
        <w:t>)</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7FD8E0"/>
          <w:sz w:val="17"/>
        </w:rPr>
        <w:t>TOP</w:t>
      </w:r>
      <w:r>
        <w:rPr>
          <w:rFonts w:ascii="Consolas" w:hAnsi="Consolas"/>
          <w:color w:val="DCE6EF"/>
          <w:sz w:val="17"/>
        </w:rPr>
        <w:t xml:space="preserve"> </w:t>
      </w:r>
      <w:r>
        <w:rPr>
          <w:rFonts w:ascii="Consolas" w:hAnsi="Consolas"/>
          <w:color w:val="CBB0E8"/>
          <w:sz w:val="17"/>
        </w:rPr>
        <w:t>2</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LEFT</w:t>
      </w:r>
      <w:r>
        <w:rPr>
          <w:rFonts w:ascii="Consolas" w:hAnsi="Consolas"/>
          <w:color w:val="DCE6EF"/>
          <w:sz w:val="17"/>
        </w:rPr>
        <w:t>(</w:t>
      </w:r>
      <w:r>
        <w:rPr>
          <w:rFonts w:ascii="Consolas" w:hAnsi="Consolas"/>
          <w:color w:val="DCE6EF"/>
          <w:sz w:val="17"/>
        </w:rPr>
        <w:t>chunk</w:t>
      </w:r>
      <w:r>
        <w:rPr>
          <w:rFonts w:ascii="Consolas" w:hAnsi="Consolas"/>
          <w:color w:val="DCE6EF"/>
          <w:sz w:val="17"/>
        </w:rPr>
        <w:t>,</w:t>
      </w:r>
      <w:r>
        <w:rPr>
          <w:rFonts w:ascii="Consolas" w:hAnsi="Consolas"/>
          <w:color w:val="CBB0E8"/>
          <w:sz w:val="17"/>
        </w:rPr>
        <w:t>46</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chunk</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ROUND</w:t>
      </w:r>
      <w:r>
        <w:rPr>
          <w:rFonts w:ascii="Consolas" w:hAnsi="Consolas"/>
          <w:color w:val="DCE6EF"/>
          <w:sz w:val="17"/>
        </w:rPr>
        <w:t>(</w:t>
      </w:r>
      <w:r>
        <w:rPr>
          <w:rFonts w:ascii="Consolas" w:hAnsi="Consolas"/>
          <w:color w:val="9EC7FF"/>
          <w:sz w:val="17"/>
        </w:rPr>
        <w:t>VECTOR_DISTANCE</w:t>
      </w:r>
      <w:r>
        <w:rPr>
          <w:rFonts w:ascii="Consolas" w:hAnsi="Consolas"/>
          <w:color w:val="DCE6EF"/>
          <w:sz w:val="17"/>
        </w:rPr>
        <w:t>(</w:t>
      </w:r>
      <w:r>
        <w:rPr>
          <w:rFonts w:ascii="Consolas" w:hAnsi="Consolas"/>
          <w:color w:val="E4B36A"/>
          <w:sz w:val="17"/>
        </w:rPr>
        <w:t>'cosine'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@q</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4</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dist</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KbLocal</w:t>
      </w:r>
      <w:r>
        <w:rPr>
          <w:rFonts w:ascii="Consolas" w:hAnsi="Consolas"/>
          <w:color w:val="DCE6EF"/>
          <w:sz w:val="17"/>
        </w:rPr>
        <w:t xml:space="preserve"> </w:t>
      </w:r>
      <w:r>
        <w:rPr>
          <w:rFonts w:ascii="Consolas" w:hAnsi="Consolas"/>
          <w:color w:val="7FD8E0"/>
          <w:sz w:val="17"/>
        </w:rPr>
        <w:t>ORDER</w:t>
      </w:r>
      <w:r>
        <w:rPr>
          <w:rFonts w:ascii="Consolas" w:hAnsi="Consolas"/>
          <w:color w:val="DCE6EF"/>
          <w:sz w:val="17"/>
        </w:rPr>
        <w:t xml:space="preserve"> </w:t>
      </w:r>
      <w:r>
        <w:rPr>
          <w:rFonts w:ascii="Consolas" w:hAnsi="Consolas"/>
          <w:color w:val="7FD8E0"/>
          <w:sz w:val="17"/>
        </w:rPr>
        <w:t>BY</w:t>
      </w:r>
      <w:r>
        <w:rPr>
          <w:rFonts w:ascii="Consolas" w:hAnsi="Consolas"/>
          <w:color w:val="DCE6EF"/>
          <w:sz w:val="17"/>
        </w:rPr>
        <w:t xml:space="preserve"> </w:t>
      </w:r>
      <w:r>
        <w:rPr>
          <w:rFonts w:ascii="Consolas" w:hAnsi="Consolas"/>
          <w:color w:val="DCE6EF"/>
          <w:sz w:val="17"/>
        </w:rPr>
        <w:t>dist</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chunk                                            dist</w:t>
      </w:r>
      <w:r>
        <w:br/>
      </w:r>
      <w:r>
        <w:rPr>
          <w:rFonts w:ascii="Consolas" w:hAnsi="Consolas"/>
          <w:color w:val="33424C"/>
          <w:sz w:val="17"/>
        </w:rPr>
        <w:t>--  -----------------------------------------------  ------</w:t>
      </w:r>
      <w:r>
        <w:br/>
      </w:r>
      <w:r>
        <w:rPr>
          <w:rFonts w:ascii="Consolas" w:hAnsi="Consolas"/>
          <w:color w:val="33424C"/>
          <w:sz w:val="17"/>
        </w:rPr>
        <w:t>1   SQL Server 2025 has a built-in vector type and   0.6912</w:t>
      </w:r>
      <w:r>
        <w:br/>
      </w:r>
      <w:r>
        <w:rPr>
          <w:rFonts w:ascii="Consolas" w:hAnsi="Consolas"/>
          <w:color w:val="33424C"/>
          <w:sz w:val="17"/>
        </w:rPr>
        <w:t>3   Regular expressions match patterns without CLR   0.7352</w:t>
      </w:r>
    </w:p>
    <w:p>
      <w:r>
        <w:rPr>
          <w:rFonts w:ascii="Calibri" w:hAnsi="Calibri"/>
          <w:color w:val="445462"/>
          <w:sz w:val="21"/>
        </w:rPr>
        <w:t>Her iki senaryoda da embedding'i motor kendisi üretti ve anlamsal arama yerel SQL Server 2025 üzerinde çalıştı. Yerel yol için gereken tek ek bileşen, self-signed sertifikayı SQL kabul etmediği için güvenilir sertifikalı tüneldir. (Bölüm 11.4'teki demo ise embedding'leri istemci tarafında üretip yükler; tünel bile gerekmez.)</w:t>
      </w:r>
    </w:p>
    <w:p>
      <w:pPr>
        <w:keepNext/>
        <w:spacing w:before="280" w:after="80"/>
      </w:pPr>
      <w:r>
        <w:rPr>
          <w:b/>
          <w:color w:val="08535A"/>
          <w:sz w:val="30"/>
        </w:rPr>
        <w:t>2.5 Metni parçalara böl: `AI_GENERATE_CHUNKS`</w:t>
      </w:r>
    </w:p>
    <w:p>
      <w:r>
        <w:rPr>
          <w:rFonts w:ascii="Calibri" w:hAnsi="Calibri"/>
          <w:color w:val="445462"/>
          <w:sz w:val="21"/>
        </w:rPr>
        <w:t xml:space="preserve">RAG için uzun metni modele sığacak parçalara bölmen gerekir. </w:t>
      </w:r>
      <w:r>
        <w:rPr>
          <w:rFonts w:ascii="Consolas" w:hAnsi="Consolas"/>
          <w:color w:val="08535A"/>
          <w:sz w:val="18"/>
          <w:shd w:val="clear" w:fill="F1F4F6"/>
        </w:rPr>
        <w:t>AI_GENERATE_CHUNKS</w:t>
      </w:r>
      <w:r>
        <w:rPr>
          <w:rFonts w:ascii="Calibri" w:hAnsi="Calibri"/>
          <w:color w:val="445462"/>
          <w:sz w:val="21"/>
        </w:rPr>
        <w:t xml:space="preserve"> bunu yapan bir </w:t>
      </w:r>
      <w:r>
        <w:rPr>
          <w:rFonts w:ascii="Calibri" w:hAnsi="Calibri"/>
          <w:b/>
          <w:color w:val="1A242E"/>
          <w:sz w:val="21"/>
        </w:rPr>
        <w:t>tablo-değerli fonksiyondur</w:t>
      </w:r>
      <w:r>
        <w:rPr>
          <w:rFonts w:ascii="Calibri" w:hAnsi="Calibri"/>
          <w:color w:val="445462"/>
          <w:sz w:val="21"/>
        </w:rPr>
        <w:t xml:space="preserve">, yani </w:t>
      </w:r>
      <w:r>
        <w:rPr>
          <w:rFonts w:ascii="Consolas" w:hAnsi="Consolas"/>
          <w:color w:val="08535A"/>
          <w:sz w:val="18"/>
          <w:shd w:val="clear" w:fill="F1F4F6"/>
        </w:rPr>
        <w:t>CROSS APPLY</w:t>
      </w:r>
      <w:r>
        <w:rPr>
          <w:rFonts w:ascii="Calibri" w:hAnsi="Calibri"/>
          <w:color w:val="445462"/>
          <w:sz w:val="21"/>
        </w:rPr>
        <w:t xml:space="preserve"> ile kullanılır ve </w:t>
      </w:r>
      <w:r>
        <w:rPr>
          <w:rFonts w:ascii="Consolas" w:hAnsi="Consolas"/>
          <w:color w:val="08535A"/>
          <w:sz w:val="18"/>
          <w:shd w:val="clear" w:fill="F1F4F6"/>
        </w:rPr>
        <w:t>chunk</w:t>
      </w:r>
      <w:r>
        <w:rPr>
          <w:rFonts w:ascii="Calibri" w:hAnsi="Calibri"/>
          <w:color w:val="445462"/>
          <w:sz w:val="21"/>
        </w:rPr>
        <w:t xml:space="preserve">, </w:t>
      </w:r>
      <w:r>
        <w:rPr>
          <w:rFonts w:ascii="Consolas" w:hAnsi="Consolas"/>
          <w:color w:val="08535A"/>
          <w:sz w:val="18"/>
          <w:shd w:val="clear" w:fill="F1F4F6"/>
        </w:rPr>
        <w:t>chunk_order</w:t>
      </w:r>
      <w:r>
        <w:rPr>
          <w:rFonts w:ascii="Calibri" w:hAnsi="Calibri"/>
          <w:color w:val="445462"/>
          <w:sz w:val="21"/>
        </w:rPr>
        <w:t xml:space="preserve">, </w:t>
      </w:r>
      <w:r>
        <w:rPr>
          <w:rFonts w:ascii="Consolas" w:hAnsi="Consolas"/>
          <w:color w:val="08535A"/>
          <w:sz w:val="18"/>
          <w:shd w:val="clear" w:fill="F1F4F6"/>
        </w:rPr>
        <w:t>chunk_offset</w:t>
      </w:r>
      <w:r>
        <w:rPr>
          <w:rFonts w:ascii="Calibri" w:hAnsi="Calibri"/>
          <w:color w:val="445462"/>
          <w:sz w:val="21"/>
        </w:rPr>
        <w:t xml:space="preserve">, </w:t>
      </w:r>
      <w:r>
        <w:rPr>
          <w:rFonts w:ascii="Consolas" w:hAnsi="Consolas"/>
          <w:color w:val="08535A"/>
          <w:sz w:val="18"/>
          <w:shd w:val="clear" w:fill="F1F4F6"/>
        </w:rPr>
        <w:t>chunk_length</w:t>
      </w:r>
      <w:r>
        <w:rPr>
          <w:rFonts w:ascii="Calibri" w:hAnsi="Calibri"/>
          <w:color w:val="445462"/>
          <w:sz w:val="21"/>
        </w:rPr>
        <w:t xml:space="preserve"> kolonları döndürür. </w:t>
      </w:r>
      <w:r>
        <w:rPr>
          <w:rFonts w:ascii="Calibri" w:hAnsi="Calibri"/>
          <w:b/>
          <w:color w:val="1A242E"/>
          <w:sz w:val="21"/>
        </w:rPr>
        <w:t>Harici uç nokta gerektirmez</w:t>
      </w:r>
      <w:r>
        <w:rPr>
          <w:rFonts w:ascii="Calibri" w:hAnsi="Calibri"/>
          <w:color w:val="445462"/>
          <w:sz w:val="21"/>
        </w:rPr>
        <w:t>, bu yüzden aşağıdaki çıktı gerçek:</w:t>
      </w:r>
    </w:p>
    <w:p>
      <w:pPr>
        <w:keepNext/>
        <w:spacing w:before="120" w:after="0"/>
      </w:pPr>
      <w:r>
        <w:rPr>
          <w:rFonts w:ascii="Consolas" w:hAnsi="Consolas"/>
          <w:b/>
          <w:color w:val="6E7C88"/>
          <w:sz w:val="16"/>
        </w:rPr>
        <w:t>» 07-chunks.sql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c</w:t>
      </w:r>
      <w:r>
        <w:rPr>
          <w:rFonts w:ascii="Consolas" w:hAnsi="Consolas"/>
          <w:color w:val="DCE6EF"/>
          <w:sz w:val="17"/>
        </w:rPr>
        <w:t>.</w:t>
      </w:r>
      <w:r>
        <w:rPr>
          <w:rFonts w:ascii="Consolas" w:hAnsi="Consolas"/>
          <w:color w:val="DCE6EF"/>
          <w:sz w:val="17"/>
        </w:rPr>
        <w:t>chunk</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w:t>
      </w:r>
      <w:r>
        <w:rPr>
          <w:rFonts w:ascii="Consolas" w:hAnsi="Consolas"/>
          <w:color w:val="DCE6EF"/>
          <w:sz w:val="17"/>
        </w:rPr>
        <w:t>.</w:t>
      </w:r>
      <w:r>
        <w:rPr>
          <w:rFonts w:ascii="Consolas" w:hAnsi="Consolas"/>
          <w:color w:val="DCE6EF"/>
          <w:sz w:val="17"/>
        </w:rPr>
        <w:t>chunk_order</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w:t>
      </w:r>
      <w:r>
        <w:rPr>
          <w:rFonts w:ascii="Consolas" w:hAnsi="Consolas"/>
          <w:color w:val="DCE6EF"/>
          <w:sz w:val="17"/>
        </w:rPr>
        <w:t>.</w:t>
      </w:r>
      <w:r>
        <w:rPr>
          <w:rFonts w:ascii="Consolas" w:hAnsi="Consolas"/>
          <w:color w:val="DCE6EF"/>
          <w:sz w:val="17"/>
        </w:rPr>
        <w:t>chunk_length</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N</w:t>
      </w:r>
      <w:r>
        <w:rPr>
          <w:rFonts w:ascii="Consolas" w:hAnsi="Consolas"/>
          <w:color w:val="E4B36A"/>
          <w:sz w:val="17"/>
        </w:rPr>
        <w:t>'SQL Server 2025 yazılımcılar için yerleşik vektör ve JSON getirir.'</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d</w:t>
      </w:r>
      <w:r>
        <w:rPr>
          <w:rFonts w:ascii="Consolas" w:hAnsi="Consolas"/>
          <w:color w:val="DCE6EF"/>
          <w:sz w:val="17"/>
        </w:rPr>
        <w:t>(</w:t>
      </w:r>
      <w:r>
        <w:rPr>
          <w:rFonts w:ascii="Consolas" w:hAnsi="Consolas"/>
          <w:color w:val="DCE6EF"/>
          <w:sz w:val="17"/>
        </w:rPr>
        <w:t>t</w:t>
      </w:r>
      <w:r>
        <w:rPr>
          <w:rFonts w:ascii="Consolas" w:hAnsi="Consolas"/>
          <w:color w:val="DCE6EF"/>
          <w:sz w:val="17"/>
        </w:rPr>
        <w:t>)</w:t>
      </w:r>
      <w:r>
        <w:br/>
      </w:r>
      <w:r>
        <w:rPr>
          <w:rFonts w:ascii="Consolas" w:hAnsi="Consolas"/>
          <w:color w:val="7FD8E0"/>
          <w:sz w:val="17"/>
        </w:rPr>
        <w:t>CROSS</w:t>
      </w:r>
      <w:r>
        <w:rPr>
          <w:rFonts w:ascii="Consolas" w:hAnsi="Consolas"/>
          <w:color w:val="DCE6EF"/>
          <w:sz w:val="17"/>
        </w:rPr>
        <w:t xml:space="preserve"> </w:t>
      </w:r>
      <w:r>
        <w:rPr>
          <w:rFonts w:ascii="Consolas" w:hAnsi="Consolas"/>
          <w:color w:val="7FD8E0"/>
          <w:sz w:val="17"/>
        </w:rPr>
        <w:t>APPLY</w:t>
      </w:r>
      <w:r>
        <w:rPr>
          <w:rFonts w:ascii="Consolas" w:hAnsi="Consolas"/>
          <w:color w:val="DCE6EF"/>
          <w:sz w:val="17"/>
        </w:rPr>
        <w:t xml:space="preserve"> </w:t>
      </w:r>
      <w:r>
        <w:rPr>
          <w:rFonts w:ascii="Consolas" w:hAnsi="Consolas"/>
          <w:color w:val="9EC7FF"/>
          <w:sz w:val="17"/>
        </w:rPr>
        <w:t>AI_GENERATE_CHUNKS</w:t>
      </w:r>
      <w:r>
        <w:rPr>
          <w:rFonts w:ascii="Consolas" w:hAnsi="Consolas"/>
          <w:color w:val="DCE6EF"/>
          <w:sz w:val="17"/>
        </w:rPr>
        <w:t>(</w:t>
      </w:r>
      <w:r>
        <w:rPr>
          <w:rFonts w:ascii="Consolas" w:hAnsi="Consolas"/>
          <w:color w:val="DCE6EF"/>
          <w:sz w:val="17"/>
        </w:rPr>
        <w:t>SOURCE</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d</w:t>
      </w:r>
      <w:r>
        <w:rPr>
          <w:rFonts w:ascii="Consolas" w:hAnsi="Consolas"/>
          <w:color w:val="DCE6EF"/>
          <w:sz w:val="17"/>
        </w:rPr>
        <w:t>.</w:t>
      </w:r>
      <w:r>
        <w:rPr>
          <w:rFonts w:ascii="Consolas" w:hAnsi="Consolas"/>
          <w:color w:val="DCE6EF"/>
          <w:sz w:val="17"/>
        </w:rPr>
        <w:t>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CHUNK_TYPE</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FIXED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CHUNK_SIZE</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25</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OVERLAP</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0</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c</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chunk                       chunk_order  chunk_length</w:t>
      </w:r>
      <w:r>
        <w:br/>
      </w:r>
      <w:r>
        <w:rPr>
          <w:rFonts w:ascii="Consolas" w:hAnsi="Consolas"/>
          <w:color w:val="33424C"/>
          <w:sz w:val="17"/>
        </w:rPr>
        <w:t>--------------------------  -----------  ------------</w:t>
      </w:r>
      <w:r>
        <w:br/>
      </w:r>
      <w:r>
        <w:rPr>
          <w:rFonts w:ascii="Consolas" w:hAnsi="Consolas"/>
          <w:color w:val="33424C"/>
          <w:sz w:val="17"/>
        </w:rPr>
        <w:t>SQL Server 2025 yazılımcı   1            25</w:t>
      </w:r>
      <w:r>
        <w:br/>
      </w:r>
      <w:r>
        <w:rPr>
          <w:rFonts w:ascii="Consolas" w:hAnsi="Consolas"/>
          <w:color w:val="33424C"/>
          <w:sz w:val="17"/>
        </w:rPr>
        <w:t>lar için yerleşik vektör    2            25</w:t>
      </w:r>
      <w:r>
        <w:br/>
      </w:r>
      <w:r>
        <w:rPr>
          <w:rFonts w:ascii="Consolas" w:hAnsi="Consolas"/>
          <w:color w:val="33424C"/>
          <w:sz w:val="17"/>
        </w:rPr>
        <w:t>ve JSON getirir.            3            16</w:t>
      </w:r>
    </w:p>
    <w:p>
      <w:r>
        <w:rPr>
          <w:rFonts w:ascii="Consolas" w:hAnsi="Consolas"/>
          <w:color w:val="08535A"/>
          <w:sz w:val="18"/>
          <w:shd w:val="clear" w:fill="F1F4F6"/>
        </w:rPr>
        <w:t>OVERLAP</w:t>
      </w:r>
      <w:r>
        <w:rPr>
          <w:rFonts w:ascii="Calibri" w:hAnsi="Calibri"/>
          <w:color w:val="445462"/>
          <w:sz w:val="21"/>
        </w:rPr>
        <w:t xml:space="preserve"> (0-50 arası yüzde) ile ardışık parçaların örtüşmesini sağlayarak retrieval doğruluğunu artırırsın. Tam RAG akışı: </w:t>
      </w:r>
      <w:r>
        <w:rPr>
          <w:rFonts w:ascii="Consolas" w:hAnsi="Consolas"/>
          <w:color w:val="08535A"/>
          <w:sz w:val="18"/>
          <w:shd w:val="clear" w:fill="F1F4F6"/>
        </w:rPr>
        <w:t>AI_GENERATE_CHUNKS</w:t>
      </w:r>
      <w:r>
        <w:rPr>
          <w:rFonts w:ascii="Calibri" w:hAnsi="Calibri"/>
          <w:color w:val="445462"/>
          <w:sz w:val="21"/>
        </w:rPr>
        <w:t xml:space="preserve"> → </w:t>
      </w:r>
      <w:r>
        <w:rPr>
          <w:rFonts w:ascii="Consolas" w:hAnsi="Consolas"/>
          <w:color w:val="08535A"/>
          <w:sz w:val="18"/>
          <w:shd w:val="clear" w:fill="F1F4F6"/>
        </w:rPr>
        <w:t>AI_GENERATE_EMBEDDINGS</w:t>
      </w:r>
      <w:r>
        <w:rPr>
          <w:rFonts w:ascii="Calibri" w:hAnsi="Calibri"/>
          <w:color w:val="445462"/>
          <w:sz w:val="21"/>
        </w:rPr>
        <w:t xml:space="preserve"> → </w:t>
      </w:r>
      <w:r>
        <w:rPr>
          <w:rFonts w:ascii="Consolas" w:hAnsi="Consolas"/>
          <w:color w:val="08535A"/>
          <w:sz w:val="18"/>
          <w:shd w:val="clear" w:fill="F1F4F6"/>
        </w:rPr>
        <w:t>vector(1536)</w:t>
      </w:r>
      <w:r>
        <w:rPr>
          <w:rFonts w:ascii="Calibri" w:hAnsi="Calibri"/>
          <w:color w:val="445462"/>
          <w:sz w:val="21"/>
        </w:rPr>
        <w:t xml:space="preserve"> kolonuna </w:t>
      </w:r>
      <w:r>
        <w:rPr>
          <w:rFonts w:ascii="Consolas" w:hAnsi="Consolas"/>
          <w:color w:val="08535A"/>
          <w:sz w:val="18"/>
          <w:shd w:val="clear" w:fill="F1F4F6"/>
        </w:rPr>
        <w:t>INSERT</w:t>
      </w:r>
      <w:r>
        <w:rPr>
          <w:rFonts w:ascii="Calibri" w:hAnsi="Calibri"/>
          <w:color w:val="445462"/>
          <w:sz w:val="21"/>
        </w:rPr>
        <w:t xml:space="preserve"> → sorgu vektörüyle </w:t>
      </w:r>
      <w:r>
        <w:rPr>
          <w:rFonts w:ascii="Consolas" w:hAnsi="Consolas"/>
          <w:color w:val="08535A"/>
          <w:sz w:val="18"/>
          <w:shd w:val="clear" w:fill="F1F4F6"/>
        </w:rPr>
        <w:t>VECTOR_DISTANCE</w:t>
      </w:r>
      <w:r>
        <w:rPr>
          <w:rFonts w:ascii="Calibri" w:hAnsi="Calibri"/>
          <w:color w:val="445462"/>
          <w:sz w:val="21"/>
        </w:rPr>
        <w:t>/</w:t>
      </w:r>
      <w:r>
        <w:rPr>
          <w:rFonts w:ascii="Consolas" w:hAnsi="Consolas"/>
          <w:color w:val="08535A"/>
          <w:sz w:val="18"/>
          <w:shd w:val="clear" w:fill="F1F4F6"/>
        </w:rPr>
        <w:t>VECTOR_SEARCH</w:t>
      </w:r>
      <w:r>
        <w:rPr>
          <w:rFonts w:ascii="Calibri" w:hAnsi="Calibri"/>
          <w:color w:val="445462"/>
          <w:sz w:val="21"/>
        </w:rPr>
        <w:t>.</w:t>
      </w:r>
    </w:p>
    <w:p>
      <w:pPr>
        <w:keepNext/>
        <w:spacing w:before="160" w:after="40"/>
        <w:jc w:val="center"/>
      </w:pPr>
      <w:r>
        <w:drawing>
          <wp:inline xmlns:a="http://schemas.openxmlformats.org/drawingml/2006/main" xmlns:pic="http://schemas.openxmlformats.org/drawingml/2006/picture">
            <wp:extent cx="5760720" cy="1592670"/>
            <wp:docPr id="5" name="Picture 5"/>
            <wp:cNvGraphicFramePr>
              <a:graphicFrameLocks noChangeAspect="1"/>
            </wp:cNvGraphicFramePr>
            <a:graphic>
              <a:graphicData uri="http://schemas.openxmlformats.org/drawingml/2006/picture">
                <pic:pic>
                  <pic:nvPicPr>
                    <pic:cNvPr id="0" name="fig-rag.png"/>
                    <pic:cNvPicPr/>
                  </pic:nvPicPr>
                  <pic:blipFill>
                    <a:blip r:embed="rId14"/>
                    <a:stretch>
                      <a:fillRect/>
                    </a:stretch>
                  </pic:blipFill>
                  <pic:spPr>
                    <a:xfrm>
                      <a:off x="0" y="0"/>
                      <a:ext cx="5760720" cy="1592670"/>
                    </a:xfrm>
                    <a:prstGeom prst="rect"/>
                  </pic:spPr>
                </pic:pic>
              </a:graphicData>
            </a:graphic>
          </wp:inline>
        </w:drawing>
      </w:r>
    </w:p>
    <w:p>
      <w:pPr>
        <w:spacing w:after="200"/>
        <w:jc w:val="center"/>
      </w:pPr>
      <w:r>
        <w:rPr>
          <w:i/>
          <w:color w:val="6E7C88"/>
          <w:sz w:val="17"/>
        </w:rPr>
        <w:t>Şekil 4: Uçtan uca RAG hattı, tamamen veritabanının içinde</w:t>
      </w:r>
    </w:p>
    <w:p>
      <w:pPr>
        <w:keepNext/>
        <w:spacing w:before="280" w:after="80"/>
      </w:pPr>
      <w:r>
        <w:rPr>
          <w:b/>
          <w:color w:val="08535A"/>
          <w:sz w:val="30"/>
        </w:rPr>
        <w:t>2.6 Uygulama tarafı: .NET ve EF Core</w:t>
      </w:r>
    </w:p>
    <w:p>
      <w:r>
        <w:rPr>
          <w:rFonts w:ascii="Calibri" w:hAnsi="Calibri"/>
          <w:color w:val="445462"/>
          <w:sz w:val="21"/>
        </w:rPr>
        <w:t xml:space="preserve">Native vektör, </w:t>
      </w:r>
      <w:r>
        <w:rPr>
          <w:rFonts w:ascii="Calibri" w:hAnsi="Calibri"/>
          <w:b/>
          <w:color w:val="1A242E"/>
          <w:sz w:val="21"/>
        </w:rPr>
        <w:t>`Microsoft.Data.SqlClient` 6.1.0+</w:t>
      </w:r>
      <w:r>
        <w:rPr>
          <w:rFonts w:ascii="Calibri" w:hAnsi="Calibri"/>
          <w:color w:val="445462"/>
          <w:sz w:val="21"/>
        </w:rPr>
        <w:t xml:space="preserve"> ile TDS üzerinden ikili taşınır; </w:t>
      </w:r>
      <w:r>
        <w:rPr>
          <w:rFonts w:ascii="Consolas" w:hAnsi="Consolas"/>
          <w:color w:val="08535A"/>
          <w:sz w:val="18"/>
          <w:shd w:val="clear" w:fill="F1F4F6"/>
        </w:rPr>
        <w:t>SqlVector&lt;float&gt;</w:t>
      </w:r>
      <w:r>
        <w:rPr>
          <w:rFonts w:ascii="Calibri" w:hAnsi="Calibri"/>
          <w:color w:val="445462"/>
          <w:sz w:val="21"/>
        </w:rPr>
        <w:t xml:space="preserve"> tipi eklendi. </w:t>
      </w:r>
      <w:r>
        <w:rPr>
          <w:rFonts w:ascii="Calibri" w:hAnsi="Calibri"/>
          <w:b/>
          <w:color w:val="1A242E"/>
          <w:sz w:val="21"/>
        </w:rPr>
        <w:t>.NET 10</w:t>
      </w:r>
      <w:r>
        <w:rPr>
          <w:rFonts w:ascii="Calibri" w:hAnsi="Calibri"/>
          <w:color w:val="445462"/>
          <w:sz w:val="21"/>
        </w:rPr>
        <w:t xml:space="preserve">'da </w:t>
      </w:r>
      <w:r>
        <w:rPr>
          <w:rFonts w:ascii="Consolas" w:hAnsi="Consolas"/>
          <w:color w:val="08535A"/>
          <w:sz w:val="18"/>
          <w:shd w:val="clear" w:fill="F1F4F6"/>
        </w:rPr>
        <w:t>SqlDbType.Vector</w:t>
      </w:r>
      <w:r>
        <w:rPr>
          <w:rFonts w:ascii="Calibri" w:hAnsi="Calibri"/>
          <w:color w:val="445462"/>
          <w:sz w:val="21"/>
        </w:rPr>
        <w:t xml:space="preserve"> numaralandırması var. Eski istemciler için SQL Server vektörü </w:t>
      </w:r>
      <w:r>
        <w:rPr>
          <w:rFonts w:ascii="Consolas" w:hAnsi="Consolas"/>
          <w:color w:val="08535A"/>
          <w:sz w:val="18"/>
          <w:shd w:val="clear" w:fill="F1F4F6"/>
        </w:rPr>
        <w:t>varchar(max)</w:t>
      </w:r>
      <w:r>
        <w:rPr>
          <w:rFonts w:ascii="Calibri" w:hAnsi="Calibri"/>
          <w:color w:val="445462"/>
          <w:sz w:val="21"/>
        </w:rPr>
        <w:t xml:space="preserve"> olarak sunarak geriye uyumluluğu korur.</w:t>
      </w:r>
    </w:p>
    <w:p>
      <w:r>
        <w:rPr>
          <w:rFonts w:ascii="Calibri" w:hAnsi="Calibri"/>
          <w:b/>
          <w:color w:val="1A242E"/>
          <w:sz w:val="21"/>
        </w:rPr>
        <w:t>EF Core 10</w:t>
      </w:r>
      <w:r>
        <w:rPr>
          <w:rFonts w:ascii="Calibri" w:hAnsi="Calibri"/>
          <w:color w:val="445462"/>
          <w:sz w:val="21"/>
        </w:rPr>
        <w:t xml:space="preserve"> vektörü ve </w:t>
      </w:r>
      <w:r>
        <w:rPr>
          <w:rFonts w:ascii="Consolas" w:hAnsi="Consolas"/>
          <w:color w:val="08535A"/>
          <w:sz w:val="18"/>
          <w:shd w:val="clear" w:fill="F1F4F6"/>
        </w:rPr>
        <w:t>VECTOR_DISTANCE</w:t>
      </w:r>
      <w:r>
        <w:rPr>
          <w:rFonts w:ascii="Calibri" w:hAnsi="Calibri"/>
          <w:color w:val="445462"/>
          <w:sz w:val="21"/>
        </w:rPr>
        <w:t>'ı tam destekler (yalnız SQL Server 2025+):</w:t>
      </w:r>
    </w:p>
    <w:p>
      <w:pPr>
        <w:keepNext/>
        <w:spacing w:before="120" w:after="0"/>
      </w:pPr>
      <w:r>
        <w:rPr>
          <w:rFonts w:ascii="Consolas" w:hAnsi="Consolas"/>
          <w:b/>
          <w:color w:val="6E7C88"/>
          <w:sz w:val="16"/>
        </w:rPr>
        <w:t>» 08-efcore.cs</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DCE6EF"/>
          <w:sz w:val="17"/>
        </w:rPr>
        <w:t>public class Article</w:t>
      </w:r>
      <w:r>
        <w:br/>
      </w:r>
      <w:r>
        <w:rPr>
          <w:rFonts w:ascii="Consolas" w:hAnsi="Consolas"/>
          <w:color w:val="DCE6EF"/>
          <w:sz w:val="17"/>
        </w:rPr>
        <w:t>{</w:t>
      </w:r>
      <w:r>
        <w:br/>
      </w:r>
      <w:r>
        <w:rPr>
          <w:rFonts w:ascii="Consolas" w:hAnsi="Consolas"/>
          <w:color w:val="DCE6EF"/>
          <w:sz w:val="17"/>
        </w:rPr>
        <w:t xml:space="preserve">    public int Id { get; set; }</w:t>
      </w:r>
      <w:r>
        <w:br/>
      </w:r>
      <w:r>
        <w:rPr>
          <w:rFonts w:ascii="Consolas" w:hAnsi="Consolas"/>
          <w:color w:val="DCE6EF"/>
          <w:sz w:val="17"/>
        </w:rPr>
        <w:t xml:space="preserve">    public string Title { get; set; } = "";</w:t>
      </w:r>
      <w:r>
        <w:br/>
      </w:r>
      <w:r>
        <w:rPr>
          <w:rFonts w:ascii="Consolas" w:hAnsi="Consolas"/>
          <w:color w:val="DCE6EF"/>
          <w:sz w:val="17"/>
        </w:rPr>
        <w:t xml:space="preserve">    [Column(TypeName = "vector(1536)")]</w:t>
      </w:r>
      <w:r>
        <w:br/>
      </w:r>
      <w:r>
        <w:rPr>
          <w:rFonts w:ascii="Consolas" w:hAnsi="Consolas"/>
          <w:color w:val="DCE6EF"/>
          <w:sz w:val="17"/>
        </w:rPr>
        <w:t xml:space="preserve">    public SqlVector&lt;float&gt; Embedding { get; set; }</w:t>
      </w:r>
      <w:r>
        <w:br/>
      </w:r>
      <w:r>
        <w:rPr>
          <w:rFonts w:ascii="Consolas" w:hAnsi="Consolas"/>
          <w:color w:val="DCE6EF"/>
          <w:sz w:val="17"/>
        </w:rPr>
        <w:t>}</w:t>
      </w:r>
    </w:p>
    <w:p>
      <w:r>
        <w:rPr>
          <w:rFonts w:ascii="Consolas" w:hAnsi="Consolas"/>
          <w:color w:val="08535A"/>
          <w:sz w:val="18"/>
          <w:shd w:val="clear" w:fill="F1F4F6"/>
        </w:rPr>
        <w:t>EF.Functions.VectorDistance(...)</w:t>
      </w:r>
      <w:r>
        <w:rPr>
          <w:rFonts w:ascii="Calibri" w:hAnsi="Calibri"/>
          <w:color w:val="445462"/>
          <w:sz w:val="21"/>
        </w:rPr>
        <w:t xml:space="preserve"> ile LINQ üzerinden semantik arama yaparsın; tam bağlantı dizesi, sorgu ve Python örnekleri </w:t>
      </w:r>
      <w:r>
        <w:rPr>
          <w:rFonts w:ascii="Calibri" w:hAnsi="Calibri"/>
          <w:b/>
          <w:color w:val="1A242E"/>
          <w:sz w:val="21"/>
        </w:rPr>
        <w:t>Bölüm 8</w:t>
      </w:r>
      <w:r>
        <w:rPr>
          <w:rFonts w:ascii="Calibri" w:hAnsi="Calibri"/>
          <w:color w:val="445462"/>
          <w:sz w:val="21"/>
        </w:rPr>
        <w:t>'de.</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Not:</w:t>
      </w:r>
      <w:r>
        <w:rPr>
          <w:rFonts w:ascii="Calibri" w:hAnsi="Calibri"/>
          <w:color w:val="445462"/>
          <w:sz w:val="20"/>
        </w:rPr>
        <w:t xml:space="preserve"> EF Core 11'den itibaren vektör özellikleri, büyük oldukları için sorguda </w:t>
      </w:r>
      <w:r>
        <w:rPr>
          <w:rFonts w:ascii="Calibri" w:hAnsi="Calibri"/>
          <w:b/>
          <w:color w:val="1A242E"/>
          <w:sz w:val="20"/>
        </w:rPr>
        <w:t>varsayılan yüklenmez</w:t>
      </w:r>
      <w:r>
        <w:rPr>
          <w:rFonts w:ascii="Calibri" w:hAnsi="Calibri"/>
          <w:color w:val="445462"/>
          <w:sz w:val="20"/>
        </w:rPr>
        <w:t xml:space="preserve">, gerektiğinde açıkça seçilir. Dapper ile de </w:t>
      </w:r>
      <w:r>
        <w:rPr>
          <w:rFonts w:ascii="Consolas" w:hAnsi="Consolas"/>
          <w:color w:val="08535A"/>
          <w:sz w:val="17"/>
          <w:shd w:val="clear" w:fill="F1F4F6"/>
        </w:rPr>
        <w:t>SqlVector&lt;float&gt;</w:t>
      </w:r>
      <w:r>
        <w:rPr>
          <w:rFonts w:ascii="Calibri" w:hAnsi="Calibri"/>
          <w:color w:val="445462"/>
          <w:sz w:val="20"/>
        </w:rPr>
        <w:t xml:space="preserve"> doğrudan parametre olarak bağlanır.</w:t>
      </w:r>
    </w:p>
    <w:p>
      <w:pPr>
        <w:keepNext/>
        <w:spacing w:before="280" w:after="80"/>
      </w:pPr>
      <w:r>
        <w:rPr>
          <w:b/>
          <w:color w:val="08535A"/>
          <w:sz w:val="30"/>
        </w:rPr>
        <w:t>2.7 Exact mı, ANN mı?: canlı ölçüm</w:t>
      </w:r>
    </w:p>
    <w:p>
      <w:r>
        <w:rPr>
          <w:rFonts w:ascii="Calibri" w:hAnsi="Calibri"/>
          <w:color w:val="445462"/>
          <w:sz w:val="21"/>
        </w:rPr>
        <w:t xml:space="preserve">Karar için gerçek sayı gerekir. </w:t>
      </w:r>
      <w:r>
        <w:rPr>
          <w:rFonts w:ascii="Calibri" w:hAnsi="Calibri"/>
          <w:b/>
          <w:color w:val="1A242E"/>
          <w:sz w:val="21"/>
        </w:rPr>
        <w:t>100.000 satır, 16 boyutlu</w:t>
      </w:r>
      <w:r>
        <w:rPr>
          <w:rFonts w:ascii="Calibri" w:hAnsi="Calibri"/>
          <w:color w:val="445462"/>
          <w:sz w:val="21"/>
        </w:rPr>
        <w:t xml:space="preserve"> bir tabloda aynı sorguyu exact (indeks yok) ve DiskANN ANN (</w:t>
      </w:r>
      <w:r>
        <w:rPr>
          <w:rFonts w:ascii="Consolas" w:hAnsi="Consolas"/>
          <w:color w:val="08535A"/>
          <w:sz w:val="18"/>
          <w:shd w:val="clear" w:fill="F1F4F6"/>
        </w:rPr>
        <w:t>VECTOR_SEARCH</w:t>
      </w:r>
      <w:r>
        <w:rPr>
          <w:rFonts w:ascii="Calibri" w:hAnsi="Calibri"/>
          <w:color w:val="445462"/>
          <w:sz w:val="21"/>
        </w:rPr>
        <w:t>) ile 5'er kez çalıştırdım (warm cache):</w:t>
      </w:r>
    </w:p>
    <w:p>
      <w:pPr>
        <w:keepNext/>
        <w:spacing w:before="160" w:after="40"/>
        <w:jc w:val="center"/>
      </w:pPr>
      <w:r>
        <w:drawing>
          <wp:inline xmlns:a="http://schemas.openxmlformats.org/drawingml/2006/main" xmlns:pic="http://schemas.openxmlformats.org/drawingml/2006/picture">
            <wp:extent cx="5760720" cy="1762102"/>
            <wp:docPr id="6" name="Picture 6"/>
            <wp:cNvGraphicFramePr>
              <a:graphicFrameLocks noChangeAspect="1"/>
            </wp:cNvGraphicFramePr>
            <a:graphic>
              <a:graphicData uri="http://schemas.openxmlformats.org/drawingml/2006/picture">
                <pic:pic>
                  <pic:nvPicPr>
                    <pic:cNvPr id="0" name="fig-perf.png"/>
                    <pic:cNvPicPr/>
                  </pic:nvPicPr>
                  <pic:blipFill>
                    <a:blip r:embed="rId15"/>
                    <a:stretch>
                      <a:fillRect/>
                    </a:stretch>
                  </pic:blipFill>
                  <pic:spPr>
                    <a:xfrm>
                      <a:off x="0" y="0"/>
                      <a:ext cx="5760720" cy="1762102"/>
                    </a:xfrm>
                    <a:prstGeom prst="rect"/>
                  </pic:spPr>
                </pic:pic>
              </a:graphicData>
            </a:graphic>
          </wp:inline>
        </w:drawing>
      </w:r>
    </w:p>
    <w:p>
      <w:pPr>
        <w:spacing w:after="200"/>
        <w:jc w:val="center"/>
      </w:pPr>
      <w:r>
        <w:rPr>
          <w:i/>
          <w:color w:val="6E7C88"/>
          <w:sz w:val="17"/>
        </w:rPr>
        <w:t>Şekil 5: Exact kNN ~13 ms, DiskANN ANN ~5 ms (100.000 satır, 16 boyut; kendi ölçümüm)</w:t>
      </w:r>
    </w:p>
    <w:p>
      <w:pPr>
        <w:pStyle w:val="ListBullet"/>
        <w:spacing w:after="40"/>
      </w:pPr>
      <w:r>
        <w:rPr>
          <w:rFonts w:ascii="Calibri" w:hAnsi="Calibri"/>
          <w:b/>
          <w:color w:val="1A242E"/>
          <w:sz w:val="21"/>
        </w:rPr>
        <w:t>Exact (kNN):</w:t>
      </w:r>
      <w:r>
        <w:rPr>
          <w:rFonts w:ascii="Calibri" w:hAnsi="Calibri"/>
          <w:color w:val="445462"/>
          <w:sz w:val="21"/>
        </w:rPr>
        <w:t xml:space="preserve"> ~11-14 ms (medyan ~13 ms). Her sorgu tüm satırlarla karşılaştırır: O(n).</w:t>
      </w:r>
    </w:p>
    <w:p>
      <w:pPr>
        <w:pStyle w:val="ListBullet"/>
        <w:spacing w:after="40"/>
      </w:pPr>
      <w:r>
        <w:rPr>
          <w:rFonts w:ascii="Calibri" w:hAnsi="Calibri"/>
          <w:b/>
          <w:color w:val="1A242E"/>
          <w:sz w:val="21"/>
        </w:rPr>
        <w:t>ANN (DiskANN):</w:t>
      </w:r>
      <w:r>
        <w:rPr>
          <w:rFonts w:ascii="Calibri" w:hAnsi="Calibri"/>
          <w:color w:val="445462"/>
          <w:sz w:val="21"/>
        </w:rPr>
        <w:t xml:space="preserve"> ~4-5 ms (kimi warm çağrı &lt;1 ms). Graf üzerinde atlar.</w:t>
      </w:r>
    </w:p>
    <w:p>
      <w:r>
        <w:rPr>
          <w:rFonts w:ascii="Calibri" w:hAnsi="Calibri"/>
          <w:color w:val="445462"/>
          <w:sz w:val="21"/>
        </w:rPr>
        <w:t xml:space="preserve">Bu ölçekte ANN </w:t>
      </w:r>
      <w:r>
        <w:rPr>
          <w:rFonts w:ascii="Calibri" w:hAnsi="Calibri"/>
          <w:b/>
          <w:color w:val="1A242E"/>
          <w:sz w:val="21"/>
        </w:rPr>
        <w:t>~3× hızlı</w:t>
      </w:r>
      <w:r>
        <w:rPr>
          <w:rFonts w:ascii="Calibri" w:hAnsi="Calibri"/>
          <w:color w:val="445462"/>
          <w:sz w:val="21"/>
        </w:rPr>
        <w:t xml:space="preserve">; asıl kazanç ise </w:t>
      </w:r>
      <w:r>
        <w:rPr>
          <w:rFonts w:ascii="Calibri" w:hAnsi="Calibri"/>
          <w:b/>
          <w:color w:val="1A242E"/>
          <w:sz w:val="21"/>
        </w:rPr>
        <w:t>satır sayısı ve boyut arttıkça</w:t>
      </w:r>
      <w:r>
        <w:rPr>
          <w:rFonts w:ascii="Calibri" w:hAnsi="Calibri"/>
          <w:color w:val="445462"/>
          <w:sz w:val="21"/>
        </w:rPr>
        <w:t xml:space="preserve"> ortaya çıkar (milyonlarca satır ve 768/1536 boyutta fark çok daha belirginleşir). </w:t>
      </w:r>
      <w:r>
        <w:rPr>
          <w:rFonts w:ascii="Calibri" w:hAnsi="Calibri"/>
          <w:b/>
          <w:color w:val="1A242E"/>
          <w:sz w:val="21"/>
        </w:rPr>
        <w:t>Pratik kural:</w:t>
      </w:r>
      <w:r>
        <w:rPr>
          <w:rFonts w:ascii="Calibri" w:hAnsi="Calibri"/>
          <w:color w:val="445462"/>
          <w:sz w:val="21"/>
        </w:rPr>
        <w:t xml:space="preserve"> birkaç yüz bin satıra ve düşük gecikme ihtiyacına kadar exact yeterli ve basittir; ötesinde DiskANN indeksine geç. ANN </w:t>
      </w:r>
      <w:r>
        <w:rPr>
          <w:rFonts w:ascii="Calibri" w:hAnsi="Calibri"/>
          <w:i/>
          <w:color w:val="445462"/>
          <w:sz w:val="21"/>
        </w:rPr>
        <w:t>yaklaşıktır</w:t>
      </w:r>
      <w:r>
        <w:rPr>
          <w:rFonts w:ascii="Calibri" w:hAnsi="Calibri"/>
          <w:color w:val="445462"/>
          <w:sz w:val="21"/>
        </w:rPr>
        <w:t>, %100 kesinlik şartsa exact kullan.</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Kutu ürün notu:</w:t>
      </w:r>
      <w:r>
        <w:rPr>
          <w:rFonts w:ascii="Calibri" w:hAnsi="Calibri"/>
          <w:color w:val="445462"/>
          <w:sz w:val="20"/>
        </w:rPr>
        <w:t xml:space="preserve"> Bu ANN ölçümü kutu üründe </w:t>
      </w:r>
      <w:r>
        <w:rPr>
          <w:rFonts w:ascii="Consolas" w:hAnsi="Consolas"/>
          <w:color w:val="08535A"/>
          <w:sz w:val="17"/>
          <w:shd w:val="clear" w:fill="F1F4F6"/>
        </w:rPr>
        <w:t>VECTOR_SEARCH ... TOP_N</w:t>
      </w:r>
      <w:r>
        <w:rPr>
          <w:rFonts w:ascii="Calibri" w:hAnsi="Calibri"/>
          <w:color w:val="445462"/>
          <w:sz w:val="20"/>
        </w:rPr>
        <w:t xml:space="preserve"> sözdizimiyle alındı; </w:t>
      </w:r>
      <w:r>
        <w:rPr>
          <w:rFonts w:ascii="Consolas" w:hAnsi="Consolas"/>
          <w:color w:val="08535A"/>
          <w:sz w:val="17"/>
          <w:shd w:val="clear" w:fill="F1F4F6"/>
        </w:rPr>
        <w:t>PREVIEW_FEATURES = ON</w:t>
      </w:r>
      <w:r>
        <w:rPr>
          <w:rFonts w:ascii="Calibri" w:hAnsi="Calibri"/>
          <w:color w:val="445462"/>
          <w:sz w:val="20"/>
        </w:rPr>
        <w:t xml:space="preserve"> ve </w:t>
      </w:r>
      <w:r>
        <w:rPr>
          <w:rFonts w:ascii="Consolas" w:hAnsi="Consolas"/>
          <w:color w:val="08535A"/>
          <w:sz w:val="17"/>
          <w:shd w:val="clear" w:fill="F1F4F6"/>
        </w:rPr>
        <w:t>SET QUOTED_IDENTIFIER ON</w:t>
      </w:r>
      <w:r>
        <w:rPr>
          <w:rFonts w:ascii="Calibri" w:hAnsi="Calibri"/>
          <w:color w:val="445462"/>
          <w:sz w:val="20"/>
        </w:rPr>
        <w:t xml:space="preserve"> gerekir (bkz. Bölüm 10, Sorun Giderme).</w:t>
      </w:r>
    </w:p>
    <w:p>
      <w:pPr>
        <w:pBdr>
          <w:bottom w:val="single" w:sz="6" w:space="6" w:color="C3CDD4"/>
        </w:pBdr>
      </w:pPr>
    </w:p>
    <w:p>
      <w:pPr>
        <w:keepNext/>
        <w:pageBreakBefore w:val="0"/>
        <w:pBdr>
          <w:bottom w:val="single" w:sz="14" w:space="6" w:color="0A6B73"/>
        </w:pBdr>
        <w:spacing w:before="360" w:after="200"/>
      </w:pPr>
      <w:r>
        <w:rPr>
          <w:rFonts w:ascii="Calibri" w:hAnsi="Calibri"/>
          <w:b/>
          <w:color w:val="0A6B73"/>
          <w:sz w:val="44"/>
        </w:rPr>
        <w:t>3. Native JSON</w:t>
      </w:r>
    </w:p>
    <w:p>
      <w:r>
        <w:rPr>
          <w:rFonts w:ascii="Calibri" w:hAnsi="Calibri"/>
          <w:color w:val="445462"/>
          <w:sz w:val="21"/>
        </w:rPr>
        <w:t xml:space="preserve">Artık gerçek bir </w:t>
      </w:r>
      <w:r>
        <w:rPr>
          <w:rFonts w:ascii="Consolas" w:hAnsi="Consolas"/>
          <w:color w:val="08535A"/>
          <w:sz w:val="18"/>
          <w:shd w:val="clear" w:fill="F1F4F6"/>
        </w:rPr>
        <w:t>json</w:t>
      </w:r>
      <w:r>
        <w:rPr>
          <w:rFonts w:ascii="Calibri" w:hAnsi="Calibri"/>
          <w:color w:val="445462"/>
          <w:sz w:val="21"/>
        </w:rPr>
        <w:t xml:space="preserve"> veri tipi var: ikili depolanır, indekslenebilir, 2 GB'a kadar belge. </w:t>
      </w:r>
      <w:r>
        <w:rPr>
          <w:rFonts w:ascii="Consolas" w:hAnsi="Consolas"/>
          <w:color w:val="08535A"/>
          <w:sz w:val="18"/>
          <w:shd w:val="clear" w:fill="F1F4F6"/>
        </w:rPr>
        <w:t>nvarchar(max)</w:t>
      </w:r>
      <w:r>
        <w:rPr>
          <w:rFonts w:ascii="Calibri" w:hAnsi="Calibri"/>
          <w:color w:val="445462"/>
          <w:sz w:val="21"/>
        </w:rPr>
        <w:t xml:space="preserve"> içinde JSON tutmaya göre okuma performansı belirgin artar ve şema motor tarafından doğrulanır.</w:t>
      </w:r>
    </w:p>
    <w:p>
      <w:pPr>
        <w:keepNext/>
        <w:spacing w:before="280" w:after="80"/>
      </w:pPr>
      <w:r>
        <w:rPr>
          <w:b/>
          <w:color w:val="08535A"/>
          <w:sz w:val="30"/>
        </w:rPr>
        <w:t>3.1 `json` kolonu oluştur ve sorgula</w:t>
      </w:r>
    </w:p>
    <w:p>
      <w:pPr>
        <w:keepNext/>
        <w:spacing w:before="120" w:after="0"/>
      </w:pPr>
      <w:r>
        <w:rPr>
          <w:rFonts w:ascii="Consolas" w:hAnsi="Consolas"/>
          <w:b/>
          <w:color w:val="6E7C88"/>
          <w:sz w:val="16"/>
        </w:rPr>
        <w:t>» 09-json-table.sql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Orders</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Id</w:t>
      </w:r>
      <w:r>
        <w:rPr>
          <w:rFonts w:ascii="Consolas" w:hAnsi="Consolas"/>
          <w:color w:val="DCE6EF"/>
          <w:sz w:val="17"/>
        </w:rPr>
        <w:t xml:space="preserve"> </w:t>
      </w:r>
      <w:r>
        <w:rPr>
          <w:rFonts w:ascii="Consolas" w:hAnsi="Consolas"/>
          <w:color w:val="7FD8E0"/>
          <w:sz w:val="17"/>
        </w:rPr>
        <w:t>int</w:t>
      </w:r>
      <w:r>
        <w:rPr>
          <w:rFonts w:ascii="Consolas" w:hAnsi="Consolas"/>
          <w:color w:val="DCE6EF"/>
          <w:sz w:val="17"/>
        </w:rPr>
        <w:t xml:space="preserve"> </w:t>
      </w:r>
      <w:r>
        <w:rPr>
          <w:rFonts w:ascii="Consolas" w:hAnsi="Consolas"/>
          <w:color w:val="7FD8E0"/>
          <w:sz w:val="17"/>
        </w:rPr>
        <w:t>IDENTITY</w:t>
      </w:r>
      <w:r>
        <w:rPr>
          <w:rFonts w:ascii="Consolas" w:hAnsi="Consolas"/>
          <w:color w:val="DCE6EF"/>
          <w:sz w:val="17"/>
        </w:rPr>
        <w:t xml:space="preserve"> </w:t>
      </w:r>
      <w:r>
        <w:rPr>
          <w:rFonts w:ascii="Consolas" w:hAnsi="Consolas"/>
          <w:color w:val="7FD8E0"/>
          <w:sz w:val="17"/>
        </w:rPr>
        <w:t>PRIMARY</w:t>
      </w:r>
      <w:r>
        <w:rPr>
          <w:rFonts w:ascii="Consolas" w:hAnsi="Consolas"/>
          <w:color w:val="DCE6EF"/>
          <w:sz w:val="17"/>
        </w:rPr>
        <w:t xml:space="preserve"> </w:t>
      </w:r>
      <w:r>
        <w:rPr>
          <w:rFonts w:ascii="Consolas" w:hAnsi="Consolas"/>
          <w:color w:val="7FD8E0"/>
          <w:sz w:val="17"/>
        </w:rPr>
        <w:t>KEY</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Doc</w:t>
      </w:r>
      <w:r>
        <w:rPr>
          <w:rFonts w:ascii="Consolas" w:hAnsi="Consolas"/>
          <w:color w:val="DCE6EF"/>
          <w:sz w:val="17"/>
        </w:rPr>
        <w:t xml:space="preserve"> </w:t>
      </w:r>
      <w:r>
        <w:rPr>
          <w:rFonts w:ascii="Consolas" w:hAnsi="Consolas"/>
          <w:color w:val="7FD8E0"/>
          <w:sz w:val="17"/>
        </w:rPr>
        <w:t>json</w:t>
      </w:r>
      <w:r>
        <w:rPr>
          <w:rFonts w:ascii="Consolas" w:hAnsi="Consolas"/>
          <w:color w:val="DCE6EF"/>
          <w:sz w:val="17"/>
        </w:rPr>
        <w:t>)</w:t>
      </w:r>
      <w:r>
        <w:rPr>
          <w:rFonts w:ascii="Consolas" w:hAnsi="Consolas"/>
          <w:color w:val="DCE6EF"/>
          <w:sz w:val="17"/>
        </w:rPr>
        <w:t>;</w:t>
      </w:r>
      <w:r>
        <w:br/>
      </w:r>
      <w:r>
        <w:rPr>
          <w:rFonts w:ascii="Consolas" w:hAnsi="Consolas"/>
          <w:color w:val="7FD8E0"/>
          <w:sz w:val="17"/>
        </w:rPr>
        <w:t>INSERT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Orders</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VALUES</w:t>
      </w:r>
      <w:r>
        <w:br/>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N</w:t>
      </w:r>
      <w:r>
        <w:rPr>
          <w:rFonts w:ascii="Consolas" w:hAnsi="Consolas"/>
          <w:color w:val="E4B36A"/>
          <w:sz w:val="17"/>
        </w:rPr>
        <w:t>'{"customer":"Ada","total":1290.50,"items":["ssd","ram"],"paid":true}'</w:t>
      </w:r>
      <w:r>
        <w:rPr>
          <w:rFonts w:ascii="Consolas" w:hAnsi="Consolas"/>
          <w:color w:val="DCE6EF"/>
          <w:sz w:val="17"/>
        </w:rPr>
        <w: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N</w:t>
      </w:r>
      <w:r>
        <w:rPr>
          <w:rFonts w:ascii="Consolas" w:hAnsi="Consolas"/>
          <w:color w:val="E4B36A"/>
          <w:sz w:val="17"/>
        </w:rPr>
        <w:t>'{"customer":"Linus","total":540.00,"items":["kbd"],"paid":false}'</w:t>
      </w:r>
      <w:r>
        <w:rPr>
          <w:rFonts w:ascii="Consolas" w:hAnsi="Consolas"/>
          <w:color w:val="DCE6EF"/>
          <w:sz w:val="17"/>
        </w:rPr>
        <w:t>)</w:t>
      </w:r>
      <w:r>
        <w:rPr>
          <w:rFonts w:ascii="Consolas" w:hAnsi="Consolas"/>
          <w:color w:val="DCE6EF"/>
          <w:sz w:val="17"/>
        </w:rPr>
        <w:t>;</w:t>
      </w:r>
      <w:r>
        <w:br/>
      </w:r>
      <w:r>
        <w:br/>
      </w: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JSON_VALUE</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'$.customer'</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customer</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CAST</w:t>
      </w:r>
      <w:r>
        <w:rPr>
          <w:rFonts w:ascii="Consolas" w:hAnsi="Consolas"/>
          <w:color w:val="DCE6EF"/>
          <w:sz w:val="17"/>
        </w:rPr>
        <w:t>(</w:t>
      </w:r>
      <w:r>
        <w:rPr>
          <w:rFonts w:ascii="Consolas" w:hAnsi="Consolas"/>
          <w:color w:val="9EC7FF"/>
          <w:sz w:val="17"/>
        </w:rPr>
        <w:t>JSON_VALUE</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'$.total'</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7FD8E0"/>
          <w:sz w:val="17"/>
        </w:rPr>
        <w:t>decimal</w:t>
      </w:r>
      <w:r>
        <w:rPr>
          <w:rFonts w:ascii="Consolas" w:hAnsi="Consolas"/>
          <w:color w:val="DCE6EF"/>
          <w:sz w:val="17"/>
        </w:rPr>
        <w:t>(</w:t>
      </w:r>
      <w:r>
        <w:rPr>
          <w:rFonts w:ascii="Consolas" w:hAnsi="Consolas"/>
          <w:color w:val="CBB0E8"/>
          <w:sz w:val="17"/>
        </w:rPr>
        <w:t>10</w:t>
      </w:r>
      <w:r>
        <w:rPr>
          <w:rFonts w:ascii="Consolas" w:hAnsi="Consolas"/>
          <w:color w:val="DCE6EF"/>
          <w:sz w:val="17"/>
        </w:rPr>
        <w:t>,</w:t>
      </w:r>
      <w:r>
        <w:rPr>
          <w:rFonts w:ascii="Consolas" w:hAnsi="Consolas"/>
          <w:color w:val="CBB0E8"/>
          <w:sz w:val="17"/>
        </w:rPr>
        <w:t>2</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total</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JSON_QUERY</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'$.items'</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items</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ISJSON</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is_valid</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Orders</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customer  total    items           is_valid</w:t>
      </w:r>
      <w:r>
        <w:br/>
      </w:r>
      <w:r>
        <w:rPr>
          <w:rFonts w:ascii="Consolas" w:hAnsi="Consolas"/>
          <w:color w:val="33424C"/>
          <w:sz w:val="17"/>
        </w:rPr>
        <w:t>--  --------  -------  --------------  --------</w:t>
      </w:r>
      <w:r>
        <w:br/>
      </w:r>
      <w:r>
        <w:rPr>
          <w:rFonts w:ascii="Consolas" w:hAnsi="Consolas"/>
          <w:color w:val="33424C"/>
          <w:sz w:val="17"/>
        </w:rPr>
        <w:t>1   Ada       1290.50  ["ssd","ram"]   1</w:t>
      </w:r>
      <w:r>
        <w:br/>
      </w:r>
      <w:r>
        <w:rPr>
          <w:rFonts w:ascii="Consolas" w:hAnsi="Consolas"/>
          <w:color w:val="33424C"/>
          <w:sz w:val="17"/>
        </w:rPr>
        <w:t>2   Linus     540.00   ["kbd"]         1</w:t>
      </w:r>
    </w:p>
    <w:p>
      <w:r>
        <w:rPr>
          <w:rFonts w:ascii="Consolas" w:hAnsi="Consolas"/>
          <w:color w:val="08535A"/>
          <w:sz w:val="18"/>
          <w:shd w:val="clear" w:fill="F1F4F6"/>
        </w:rPr>
        <w:t>JSON_VALUE</w:t>
      </w:r>
      <w:r>
        <w:rPr>
          <w:rFonts w:ascii="Calibri" w:hAnsi="Calibri"/>
          <w:color w:val="445462"/>
          <w:sz w:val="21"/>
        </w:rPr>
        <w:t xml:space="preserve"> skaler değer, </w:t>
      </w:r>
      <w:r>
        <w:rPr>
          <w:rFonts w:ascii="Consolas" w:hAnsi="Consolas"/>
          <w:color w:val="08535A"/>
          <w:sz w:val="18"/>
          <w:shd w:val="clear" w:fill="F1F4F6"/>
        </w:rPr>
        <w:t>JSON_QUERY</w:t>
      </w:r>
      <w:r>
        <w:rPr>
          <w:rFonts w:ascii="Calibri" w:hAnsi="Calibri"/>
          <w:color w:val="445462"/>
          <w:sz w:val="21"/>
        </w:rPr>
        <w:t xml:space="preserve"> nesne/dizi döndürür. </w:t>
      </w:r>
      <w:r>
        <w:rPr>
          <w:rFonts w:ascii="Consolas" w:hAnsi="Consolas"/>
          <w:color w:val="08535A"/>
          <w:sz w:val="18"/>
          <w:shd w:val="clear" w:fill="F1F4F6"/>
        </w:rPr>
        <w:t>ISJSON</w:t>
      </w:r>
      <w:r>
        <w:rPr>
          <w:rFonts w:ascii="Calibri" w:hAnsi="Calibri"/>
          <w:color w:val="445462"/>
          <w:sz w:val="21"/>
        </w:rPr>
        <w:t xml:space="preserve"> bir metnin geçerli JSON olup olmadığını sınar.</w:t>
      </w:r>
    </w:p>
    <w:p>
      <w:pPr>
        <w:keepNext/>
        <w:spacing w:before="280" w:after="80"/>
      </w:pPr>
      <w:r>
        <w:rPr>
          <w:b/>
          <w:color w:val="08535A"/>
          <w:sz w:val="30"/>
        </w:rPr>
        <w:t>3.2 Belgeyi güncelle: `JSON_MODIFY`</w:t>
      </w:r>
    </w:p>
    <w:p>
      <w:pPr>
        <w:keepNext/>
        <w:spacing w:before="120" w:after="0"/>
      </w:pPr>
      <w:r>
        <w:rPr>
          <w:rFonts w:ascii="Consolas" w:hAnsi="Consolas"/>
          <w:b/>
          <w:color w:val="6E7C88"/>
          <w:sz w:val="16"/>
        </w:rPr>
        <w:t>» 10-json-modify.sql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UPDATE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Orders</w:t>
      </w:r>
      <w:r>
        <w:rPr>
          <w:rFonts w:ascii="Consolas" w:hAnsi="Consolas"/>
          <w:color w:val="DCE6EF"/>
          <w:sz w:val="17"/>
        </w:rPr>
        <w:t xml:space="preserve"> </w:t>
      </w:r>
      <w:r>
        <w:rPr>
          <w:rFonts w:ascii="Consolas" w:hAnsi="Consolas"/>
          <w:color w:val="7FD8E0"/>
          <w:sz w:val="17"/>
        </w:rPr>
        <w:t>SET</w:t>
      </w:r>
      <w:r>
        <w:rPr>
          <w:rFonts w:ascii="Consolas" w:hAnsi="Consolas"/>
          <w:color w:val="DCE6EF"/>
          <w:sz w:val="17"/>
        </w:rPr>
        <w:t xml:space="preserve"> </w:t>
      </w:r>
      <w:r>
        <w:rPr>
          <w:rFonts w:ascii="Consolas" w:hAnsi="Consolas"/>
          <w:color w:val="DCE6EF"/>
          <w:sz w:val="17"/>
        </w:rPr>
        <w:t>Doc</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JSON_MODIFY</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'$.paid'</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'true'</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WHERE</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2</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JSON_VALUE</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'$.paid'</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paid</w:t>
      </w:r>
      <w:r>
        <w:rPr>
          <w:rFonts w:ascii="Consolas" w:hAnsi="Consolas"/>
          <w:color w:val="DCE6EF"/>
          <w:sz w:val="17"/>
        </w:rPr>
        <w:t xml:space="preserve"> </w:t>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Orders</w:t>
      </w:r>
      <w:r>
        <w:rPr>
          <w:rFonts w:ascii="Consolas" w:hAnsi="Consolas"/>
          <w:color w:val="DCE6EF"/>
          <w:sz w:val="17"/>
        </w:rPr>
        <w:t xml:space="preserve"> </w:t>
      </w:r>
      <w:r>
        <w:rPr>
          <w:rFonts w:ascii="Consolas" w:hAnsi="Consolas"/>
          <w:color w:val="7FD8E0"/>
          <w:sz w:val="17"/>
        </w:rPr>
        <w:t>WHERE</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2</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paid</w:t>
      </w:r>
      <w:r>
        <w:br/>
      </w:r>
      <w:r>
        <w:rPr>
          <w:rFonts w:ascii="Consolas" w:hAnsi="Consolas"/>
          <w:color w:val="33424C"/>
          <w:sz w:val="17"/>
        </w:rPr>
        <w:t>--  ----</w:t>
      </w:r>
      <w:r>
        <w:br/>
      </w:r>
      <w:r>
        <w:rPr>
          <w:rFonts w:ascii="Consolas" w:hAnsi="Consolas"/>
          <w:color w:val="33424C"/>
          <w:sz w:val="17"/>
        </w:rPr>
        <w:t>2   true</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Nüans:</w:t>
      </w:r>
      <w:r>
        <w:rPr>
          <w:rFonts w:ascii="Calibri" w:hAnsi="Calibri"/>
          <w:color w:val="445462"/>
          <w:sz w:val="20"/>
        </w:rPr>
        <w:t xml:space="preserve"> </w:t>
      </w:r>
      <w:r>
        <w:rPr>
          <w:rFonts w:ascii="Consolas" w:hAnsi="Consolas"/>
          <w:color w:val="08535A"/>
          <w:sz w:val="17"/>
          <w:shd w:val="clear" w:fill="F1F4F6"/>
        </w:rPr>
        <w:t>JSON_MODIFY</w:t>
      </w:r>
      <w:r>
        <w:rPr>
          <w:rFonts w:ascii="Calibri" w:hAnsi="Calibri"/>
          <w:color w:val="445462"/>
          <w:sz w:val="20"/>
        </w:rPr>
        <w:t xml:space="preserve">'nin değer argümanı bir T-SQL metniyse JSON'a </w:t>
      </w:r>
      <w:r>
        <w:rPr>
          <w:rFonts w:ascii="Calibri" w:hAnsi="Calibri"/>
          <w:b/>
          <w:color w:val="1A242E"/>
          <w:sz w:val="20"/>
        </w:rPr>
        <w:t>string</w:t>
      </w:r>
      <w:r>
        <w:rPr>
          <w:rFonts w:ascii="Calibri" w:hAnsi="Calibri"/>
          <w:color w:val="445462"/>
          <w:sz w:val="20"/>
        </w:rPr>
        <w:t xml:space="preserve"> olarak yazılır: </w:t>
      </w:r>
      <w:r>
        <w:rPr>
          <w:rFonts w:ascii="Consolas" w:hAnsi="Consolas"/>
          <w:color w:val="08535A"/>
          <w:sz w:val="17"/>
          <w:shd w:val="clear" w:fill="F1F4F6"/>
        </w:rPr>
        <w:t>JSON_MODIFY(Doc,'$.paid','true')</w:t>
      </w:r>
      <w:r>
        <w:rPr>
          <w:rFonts w:ascii="Calibri" w:hAnsi="Calibri"/>
          <w:color w:val="445462"/>
          <w:sz w:val="20"/>
        </w:rPr>
        <w:t xml:space="preserve"> → </w:t>
      </w:r>
      <w:r>
        <w:rPr>
          <w:rFonts w:ascii="Consolas" w:hAnsi="Consolas"/>
          <w:color w:val="08535A"/>
          <w:sz w:val="17"/>
          <w:shd w:val="clear" w:fill="F1F4F6"/>
        </w:rPr>
        <w:t>{"paid":"true"}</w:t>
      </w:r>
      <w:r>
        <w:rPr>
          <w:rFonts w:ascii="Calibri" w:hAnsi="Calibri"/>
          <w:color w:val="445462"/>
          <w:sz w:val="20"/>
        </w:rPr>
        <w:t xml:space="preserve">. Gerçek JSON boolean için değeri uygun tiple ver: </w:t>
      </w:r>
      <w:r>
        <w:rPr>
          <w:rFonts w:ascii="Consolas" w:hAnsi="Consolas"/>
          <w:color w:val="08535A"/>
          <w:sz w:val="17"/>
          <w:shd w:val="clear" w:fill="F1F4F6"/>
        </w:rPr>
        <w:t>JSON_MODIFY(Doc,'$.paid', CAST(1 AS bit))</w:t>
      </w:r>
      <w:r>
        <w:rPr>
          <w:rFonts w:ascii="Calibri" w:hAnsi="Calibri"/>
          <w:color w:val="445462"/>
          <w:sz w:val="20"/>
        </w:rPr>
        <w:t xml:space="preserve"> → </w:t>
      </w:r>
      <w:r>
        <w:rPr>
          <w:rFonts w:ascii="Consolas" w:hAnsi="Consolas"/>
          <w:color w:val="08535A"/>
          <w:sz w:val="17"/>
          <w:shd w:val="clear" w:fill="F1F4F6"/>
        </w:rPr>
        <w:t>{"paid":true}</w:t>
      </w:r>
      <w:r>
        <w:rPr>
          <w:rFonts w:ascii="Calibri" w:hAnsi="Calibri"/>
          <w:color w:val="445462"/>
          <w:sz w:val="20"/>
        </w:rPr>
        <w:t xml:space="preserve"> (canlı doğruladım).</w:t>
      </w:r>
    </w:p>
    <w:p>
      <w:pPr>
        <w:keepNext/>
        <w:spacing w:before="280" w:after="80"/>
      </w:pPr>
      <w:r>
        <w:rPr>
          <w:b/>
          <w:color w:val="08535A"/>
          <w:sz w:val="30"/>
        </w:rPr>
        <w:t>3.3 Satırları JSON'a topla: `JSON_ARRAYAGG` / `JSON_OBJECTAGG`</w:t>
      </w:r>
    </w:p>
    <w:p>
      <w:r>
        <w:rPr>
          <w:rFonts w:ascii="Calibri" w:hAnsi="Calibri"/>
          <w:color w:val="445462"/>
          <w:sz w:val="21"/>
        </w:rPr>
        <w:t>2025'in iki yeni birinci sınıf agregası, string birleştirme hilelerini bitirir:</w:t>
      </w:r>
    </w:p>
    <w:p>
      <w:pPr>
        <w:keepNext/>
        <w:spacing w:before="120" w:after="0"/>
      </w:pPr>
      <w:r>
        <w:rPr>
          <w:rFonts w:ascii="Consolas" w:hAnsi="Consolas"/>
          <w:b/>
          <w:color w:val="6E7C88"/>
          <w:sz w:val="16"/>
        </w:rPr>
        <w:t>» 11-json-agg.sql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9EC7FF"/>
          <w:sz w:val="17"/>
        </w:rPr>
        <w:t>JSON_ARRAYAGG</w:t>
      </w:r>
      <w:r>
        <w:rPr>
          <w:rFonts w:ascii="Consolas" w:hAnsi="Consolas"/>
          <w:color w:val="DCE6EF"/>
          <w:sz w:val="17"/>
        </w:rPr>
        <w:t>(</w:t>
      </w:r>
      <w:r>
        <w:rPr>
          <w:rFonts w:ascii="Consolas" w:hAnsi="Consolas"/>
          <w:color w:val="9EC7FF"/>
          <w:sz w:val="17"/>
        </w:rPr>
        <w:t>JSON_VALUE</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E4B36A"/>
          <w:sz w:val="17"/>
        </w:rPr>
        <w:t>'$.customer'</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customers</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JSON_OBJECTAGG</w:t>
      </w:r>
      <w:r>
        <w:rPr>
          <w:rFonts w:ascii="Consolas" w:hAnsi="Consolas"/>
          <w:color w:val="DCE6EF"/>
          <w:sz w:val="17"/>
        </w:rPr>
        <w:t>(</w:t>
      </w:r>
      <w:r>
        <w:rPr>
          <w:rFonts w:ascii="Consolas" w:hAnsi="Consolas"/>
          <w:color w:val="9EC7FF"/>
          <w:sz w:val="17"/>
        </w:rPr>
        <w:t>JSON_VALUE</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E4B36A"/>
          <w:sz w:val="17"/>
        </w:rPr>
        <w:t>'$.customer'</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CAST</w:t>
      </w:r>
      <w:r>
        <w:rPr>
          <w:rFonts w:ascii="Consolas" w:hAnsi="Consolas"/>
          <w:color w:val="DCE6EF"/>
          <w:sz w:val="17"/>
        </w:rPr>
        <w:t>(</w:t>
      </w:r>
      <w:r>
        <w:rPr>
          <w:rFonts w:ascii="Consolas" w:hAnsi="Consolas"/>
          <w:color w:val="9EC7FF"/>
          <w:sz w:val="17"/>
        </w:rPr>
        <w:t>JSON_VALUE</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E4B36A"/>
          <w:sz w:val="17"/>
        </w:rPr>
        <w:t>'$.total'</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7FD8E0"/>
          <w:sz w:val="17"/>
        </w:rPr>
        <w:t>decimal</w:t>
      </w:r>
      <w:r>
        <w:rPr>
          <w:rFonts w:ascii="Consolas" w:hAnsi="Consolas"/>
          <w:color w:val="DCE6EF"/>
          <w:sz w:val="17"/>
        </w:rPr>
        <w:t>(</w:t>
      </w:r>
      <w:r>
        <w:rPr>
          <w:rFonts w:ascii="Consolas" w:hAnsi="Consolas"/>
          <w:color w:val="CBB0E8"/>
          <w:sz w:val="17"/>
        </w:rPr>
        <w:t>10</w:t>
      </w:r>
      <w:r>
        <w:rPr>
          <w:rFonts w:ascii="Consolas" w:hAnsi="Consolas"/>
          <w:color w:val="DCE6EF"/>
          <w:sz w:val="17"/>
        </w:rPr>
        <w:t>,</w:t>
      </w:r>
      <w:r>
        <w:rPr>
          <w:rFonts w:ascii="Consolas" w:hAnsi="Consolas"/>
          <w:color w:val="CBB0E8"/>
          <w:sz w:val="17"/>
        </w:rPr>
        <w:t>2</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totals</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Orders</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customers          totals</w:t>
      </w:r>
      <w:r>
        <w:br/>
      </w:r>
      <w:r>
        <w:rPr>
          <w:rFonts w:ascii="Consolas" w:hAnsi="Consolas"/>
          <w:color w:val="33424C"/>
          <w:sz w:val="17"/>
        </w:rPr>
        <w:t>-----------------  ------------------------------</w:t>
      </w:r>
      <w:r>
        <w:br/>
      </w:r>
      <w:r>
        <w:rPr>
          <w:rFonts w:ascii="Consolas" w:hAnsi="Consolas"/>
          <w:color w:val="33424C"/>
          <w:sz w:val="17"/>
        </w:rPr>
        <w:t>["Ada","Linus"]    {"Ada":1290.50,"Linus":540.00}</w:t>
      </w:r>
    </w:p>
    <w:p>
      <w:pPr>
        <w:keepNext/>
        <w:spacing w:before="280" w:after="80"/>
      </w:pPr>
      <w:r>
        <w:rPr>
          <w:b/>
          <w:color w:val="08535A"/>
          <w:sz w:val="30"/>
        </w:rPr>
        <w:t>3.4 JSON dizisini satırlara aç: `OPENJSON`</w:t>
      </w:r>
    </w:p>
    <w:p>
      <w:pPr>
        <w:keepNext/>
        <w:spacing w:before="120" w:after="0"/>
      </w:pPr>
      <w:r>
        <w:rPr>
          <w:rFonts w:ascii="Consolas" w:hAnsi="Consolas"/>
          <w:b/>
          <w:color w:val="6E7C88"/>
          <w:sz w:val="16"/>
        </w:rPr>
        <w:t>» 12-openjson.sql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o</w:t>
      </w:r>
      <w:r>
        <w:rPr>
          <w:rFonts w:ascii="Consolas" w:hAnsi="Consolas"/>
          <w:color w:val="DCE6EF"/>
          <w:sz w:val="17"/>
        </w:rPr>
        <w:t>.</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j</w:t>
      </w:r>
      <w:r>
        <w:rPr>
          <w:rFonts w:ascii="Consolas" w:hAnsi="Consolas"/>
          <w:color w:val="DCE6EF"/>
          <w:sz w:val="17"/>
        </w:rPr>
        <w:t>.</w:t>
      </w:r>
      <w:r>
        <w:rPr>
          <w:rFonts w:ascii="Consolas" w:hAnsi="Consolas"/>
          <w:color w:val="DCE6EF"/>
          <w:sz w:val="17"/>
        </w:rPr>
        <w:t>[</w:t>
      </w:r>
      <w:r>
        <w:rPr>
          <w:rFonts w:ascii="Consolas" w:hAnsi="Consolas"/>
          <w:color w:val="DCE6EF"/>
          <w:sz w:val="17"/>
        </w:rPr>
        <w:t>value</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item</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Orders</w:t>
      </w:r>
      <w:r>
        <w:rPr>
          <w:rFonts w:ascii="Consolas" w:hAnsi="Consolas"/>
          <w:color w:val="DCE6EF"/>
          <w:sz w:val="17"/>
        </w:rPr>
        <w:t xml:space="preserve"> </w:t>
      </w:r>
      <w:r>
        <w:rPr>
          <w:rFonts w:ascii="Consolas" w:hAnsi="Consolas"/>
          <w:color w:val="DCE6EF"/>
          <w:sz w:val="17"/>
        </w:rPr>
        <w:t>o</w:t>
      </w:r>
      <w:r>
        <w:rPr>
          <w:rFonts w:ascii="Consolas" w:hAnsi="Consolas"/>
          <w:color w:val="DCE6EF"/>
          <w:sz w:val="17"/>
        </w:rPr>
        <w:t xml:space="preserve"> </w:t>
      </w:r>
      <w:r>
        <w:rPr>
          <w:rFonts w:ascii="Consolas" w:hAnsi="Consolas"/>
          <w:color w:val="7FD8E0"/>
          <w:sz w:val="17"/>
        </w:rPr>
        <w:t>CROSS</w:t>
      </w:r>
      <w:r>
        <w:rPr>
          <w:rFonts w:ascii="Consolas" w:hAnsi="Consolas"/>
          <w:color w:val="DCE6EF"/>
          <w:sz w:val="17"/>
        </w:rPr>
        <w:t xml:space="preserve"> </w:t>
      </w:r>
      <w:r>
        <w:rPr>
          <w:rFonts w:ascii="Consolas" w:hAnsi="Consolas"/>
          <w:color w:val="7FD8E0"/>
          <w:sz w:val="17"/>
        </w:rPr>
        <w:t>APPLY</w:t>
      </w:r>
      <w:r>
        <w:rPr>
          <w:rFonts w:ascii="Consolas" w:hAnsi="Consolas"/>
          <w:color w:val="DCE6EF"/>
          <w:sz w:val="17"/>
        </w:rPr>
        <w:t xml:space="preserve"> </w:t>
      </w:r>
      <w:r>
        <w:rPr>
          <w:rFonts w:ascii="Consolas" w:hAnsi="Consolas"/>
          <w:color w:val="9EC7FF"/>
          <w:sz w:val="17"/>
        </w:rPr>
        <w:t>OPENJSON</w:t>
      </w:r>
      <w:r>
        <w:rPr>
          <w:rFonts w:ascii="Consolas" w:hAnsi="Consolas"/>
          <w:color w:val="DCE6EF"/>
          <w:sz w:val="17"/>
        </w:rPr>
        <w:t>(</w:t>
      </w:r>
      <w:r>
        <w:rPr>
          <w:rFonts w:ascii="Consolas" w:hAnsi="Consolas"/>
          <w:color w:val="DCE6EF"/>
          <w:sz w:val="17"/>
        </w:rPr>
        <w:t>o</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'$.items'</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j</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item</w:t>
      </w:r>
      <w:r>
        <w:br/>
      </w:r>
      <w:r>
        <w:rPr>
          <w:rFonts w:ascii="Consolas" w:hAnsi="Consolas"/>
          <w:color w:val="33424C"/>
          <w:sz w:val="17"/>
        </w:rPr>
        <w:t>--  ----</w:t>
      </w:r>
      <w:r>
        <w:br/>
      </w:r>
      <w:r>
        <w:rPr>
          <w:rFonts w:ascii="Consolas" w:hAnsi="Consolas"/>
          <w:color w:val="33424C"/>
          <w:sz w:val="17"/>
        </w:rPr>
        <w:t>1   ssd</w:t>
      </w:r>
      <w:r>
        <w:br/>
      </w:r>
      <w:r>
        <w:rPr>
          <w:rFonts w:ascii="Consolas" w:hAnsi="Consolas"/>
          <w:color w:val="33424C"/>
          <w:sz w:val="17"/>
        </w:rPr>
        <w:t>1   ram</w:t>
      </w:r>
      <w:r>
        <w:br/>
      </w:r>
      <w:r>
        <w:rPr>
          <w:rFonts w:ascii="Consolas" w:hAnsi="Consolas"/>
          <w:color w:val="33424C"/>
          <w:sz w:val="17"/>
        </w:rPr>
        <w:t>2   kbd</w:t>
      </w:r>
    </w:p>
    <w:p>
      <w:r>
        <w:rPr>
          <w:rFonts w:ascii="Calibri" w:hAnsi="Calibri"/>
          <w:b/>
          <w:color w:val="1A242E"/>
          <w:sz w:val="21"/>
        </w:rPr>
        <w:t>Saha örneği: belirli ürünü içeren siparişler.</w:t>
      </w:r>
      <w:r>
        <w:rPr>
          <w:rFonts w:ascii="Calibri" w:hAnsi="Calibri"/>
          <w:color w:val="445462"/>
          <w:sz w:val="21"/>
        </w:rPr>
        <w:t xml:space="preserve"> </w:t>
      </w:r>
      <w:r>
        <w:rPr>
          <w:rFonts w:ascii="Consolas" w:hAnsi="Consolas"/>
          <w:color w:val="08535A"/>
          <w:sz w:val="18"/>
          <w:shd w:val="clear" w:fill="F1F4F6"/>
        </w:rPr>
        <w:t>json</w:t>
      </w:r>
      <w:r>
        <w:rPr>
          <w:rFonts w:ascii="Calibri" w:hAnsi="Calibri"/>
          <w:color w:val="445462"/>
          <w:sz w:val="21"/>
        </w:rPr>
        <w:t xml:space="preserve"> dizisinde bir değeri aramak için </w:t>
      </w:r>
      <w:r>
        <w:rPr>
          <w:rFonts w:ascii="Consolas" w:hAnsi="Consolas"/>
          <w:color w:val="08535A"/>
          <w:sz w:val="18"/>
          <w:shd w:val="clear" w:fill="F1F4F6"/>
        </w:rPr>
        <w:t>OPENJSON</w:t>
      </w:r>
      <w:r>
        <w:rPr>
          <w:rFonts w:ascii="Calibri" w:hAnsi="Calibri"/>
          <w:color w:val="445462"/>
          <w:sz w:val="21"/>
        </w:rPr>
        <w:t>'ı alt sorguyla kullanırsın; ayrı bir arama servisine gerek yok:</w:t>
      </w:r>
    </w:p>
    <w:p>
      <w:pPr>
        <w:keepNext/>
        <w:spacing w:before="120" w:after="0"/>
      </w:pPr>
      <w:r>
        <w:rPr>
          <w:rFonts w:ascii="Consolas" w:hAnsi="Consolas"/>
          <w:b/>
          <w:color w:val="6E7C88"/>
          <w:sz w:val="16"/>
        </w:rPr>
        <w:t>» saha-json.sql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JSON_VALUE</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'$.customer'</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musteri</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Orders</w:t>
      </w:r>
      <w:r>
        <w:br/>
      </w:r>
      <w:r>
        <w:rPr>
          <w:rFonts w:ascii="Consolas" w:hAnsi="Consolas"/>
          <w:color w:val="7FD8E0"/>
          <w:sz w:val="17"/>
        </w:rPr>
        <w:t>WHERE</w:t>
      </w:r>
      <w:r>
        <w:rPr>
          <w:rFonts w:ascii="Consolas" w:hAnsi="Consolas"/>
          <w:color w:val="DCE6EF"/>
          <w:sz w:val="17"/>
        </w:rPr>
        <w:t xml:space="preserve"> </w:t>
      </w:r>
      <w:r>
        <w:rPr>
          <w:rFonts w:ascii="Consolas" w:hAnsi="Consolas"/>
          <w:color w:val="E4B36A"/>
          <w:sz w:val="17"/>
        </w:rPr>
        <w:t>'ssd'</w:t>
      </w:r>
      <w:r>
        <w:rPr>
          <w:rFonts w:ascii="Consolas" w:hAnsi="Consolas"/>
          <w:color w:val="DCE6EF"/>
          <w:sz w:val="17"/>
        </w:rPr>
        <w:t xml:space="preserve"> </w:t>
      </w:r>
      <w:r>
        <w:rPr>
          <w:rFonts w:ascii="Consolas" w:hAnsi="Consolas"/>
          <w:color w:val="7FD8E0"/>
          <w:sz w:val="17"/>
        </w:rPr>
        <w:t>IN</w:t>
      </w:r>
      <w:r>
        <w:rPr>
          <w:rFonts w:ascii="Consolas" w:hAnsi="Consolas"/>
          <w:color w:val="DCE6EF"/>
          <w:sz w:val="17"/>
        </w:rPr>
        <w:t xml:space="preserve"> </w:t>
      </w:r>
      <w:r>
        <w:rPr>
          <w:rFonts w:ascii="Consolas" w:hAnsi="Consolas"/>
          <w:color w:val="DCE6EF"/>
          <w:sz w:val="17"/>
        </w:rPr>
        <w:t>(</w:t>
      </w: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value</w:t>
      </w:r>
      <w:r>
        <w:rPr>
          <w:rFonts w:ascii="Consolas" w:hAnsi="Consolas"/>
          <w:color w:val="DCE6EF"/>
          <w:sz w:val="17"/>
        </w:rPr>
        <w:t xml:space="preserve"> </w:t>
      </w:r>
      <w:r>
        <w:rPr>
          <w:rFonts w:ascii="Consolas" w:hAnsi="Consolas"/>
          <w:color w:val="7FD8E0"/>
          <w:sz w:val="17"/>
        </w:rPr>
        <w:t>FROM</w:t>
      </w:r>
      <w:r>
        <w:rPr>
          <w:rFonts w:ascii="Consolas" w:hAnsi="Consolas"/>
          <w:color w:val="DCE6EF"/>
          <w:sz w:val="17"/>
        </w:rPr>
        <w:t xml:space="preserve"> </w:t>
      </w:r>
      <w:r>
        <w:rPr>
          <w:rFonts w:ascii="Consolas" w:hAnsi="Consolas"/>
          <w:color w:val="9EC7FF"/>
          <w:sz w:val="17"/>
        </w:rPr>
        <w:t>OPENJSON</w:t>
      </w:r>
      <w:r>
        <w:rPr>
          <w:rFonts w:ascii="Consolas" w:hAnsi="Consolas"/>
          <w:color w:val="DCE6EF"/>
          <w:sz w:val="17"/>
        </w:rPr>
        <w:t>(</w:t>
      </w:r>
      <w:r>
        <w:rPr>
          <w:rFonts w:ascii="Consolas" w:hAnsi="Consolas"/>
          <w:color w:val="DCE6EF"/>
          <w:sz w:val="17"/>
        </w:rPr>
        <w:t>Doc</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'$.items'</w:t>
      </w:r>
      <w:r>
        <w:rPr>
          <w:rFonts w:ascii="Consolas" w:hAnsi="Consolas"/>
          <w:color w:val="DCE6EF"/>
          <w:sz w:val="17"/>
        </w:rPr>
        <w:t>)</w:t>
      </w:r>
      <w:r>
        <w:rPr>
          <w:rFonts w:ascii="Consolas" w:hAnsi="Consolas"/>
          <w:color w:val="DCE6EF"/>
          <w:sz w:val="17"/>
        </w:rPr>
        <w:t>)</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musteri</w:t>
      </w:r>
      <w:r>
        <w:br/>
      </w:r>
      <w:r>
        <w:rPr>
          <w:rFonts w:ascii="Consolas" w:hAnsi="Consolas"/>
          <w:color w:val="33424C"/>
          <w:sz w:val="17"/>
        </w:rPr>
        <w:t>--  -------</w:t>
      </w:r>
      <w:r>
        <w:br/>
      </w:r>
      <w:r>
        <w:rPr>
          <w:rFonts w:ascii="Consolas" w:hAnsi="Consolas"/>
          <w:color w:val="33424C"/>
          <w:sz w:val="17"/>
        </w:rPr>
        <w:t>1   Ada</w:t>
      </w:r>
    </w:p>
    <w:p>
      <w:pPr>
        <w:pBdr>
          <w:bottom w:val="single" w:sz="6" w:space="6" w:color="C3CDD4"/>
        </w:pBdr>
      </w:pPr>
    </w:p>
    <w:p>
      <w:pPr>
        <w:keepNext/>
        <w:pageBreakBefore w:val="0"/>
        <w:pBdr>
          <w:bottom w:val="single" w:sz="14" w:space="6" w:color="0A6B73"/>
        </w:pBdr>
        <w:spacing w:before="360" w:after="200"/>
      </w:pPr>
      <w:r>
        <w:rPr>
          <w:rFonts w:ascii="Calibri" w:hAnsi="Calibri"/>
          <w:b/>
          <w:color w:val="0A6B73"/>
          <w:sz w:val="44"/>
        </w:rPr>
        <w:t>4. Regular Expressions ve String Fonksiyonları</w:t>
      </w:r>
    </w:p>
    <w:p>
      <w:r>
        <w:rPr>
          <w:rFonts w:ascii="Calibri" w:hAnsi="Calibri"/>
          <w:color w:val="445462"/>
          <w:sz w:val="21"/>
        </w:rPr>
        <w:t>CLR'sız, dilin içinde regex nihayet geldi. Uygulama katmanındaki doğrulama/temizleme mantığının çoğunu motora indirebilirsin.</w:t>
      </w:r>
    </w:p>
    <w:p>
      <w:pPr>
        <w:keepNext/>
        <w:spacing w:before="280" w:after="80"/>
      </w:pPr>
      <w:r>
        <w:rPr>
          <w:b/>
          <w:color w:val="08535A"/>
          <w:sz w:val="30"/>
        </w:rPr>
        <w:t>4.1 Çıkar, değiştir, say</w:t>
      </w:r>
    </w:p>
    <w:p>
      <w:pPr>
        <w:keepNext/>
        <w:spacing w:before="120" w:after="0"/>
      </w:pPr>
      <w:r>
        <w:rPr>
          <w:rFonts w:ascii="Consolas" w:hAnsi="Consolas"/>
          <w:b/>
          <w:color w:val="6E7C88"/>
          <w:sz w:val="16"/>
        </w:rPr>
        <w:t>» 13-regex.sql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9EC7FF"/>
          <w:sz w:val="17"/>
        </w:rPr>
        <w:t>REGEXP_REPLACE</w:t>
      </w:r>
      <w:r>
        <w:rPr>
          <w:rFonts w:ascii="Consolas" w:hAnsi="Consolas"/>
          <w:color w:val="DCE6EF"/>
          <w:sz w:val="17"/>
        </w:rPr>
        <w:t>(</w:t>
      </w:r>
      <w:r>
        <w:rPr>
          <w:rFonts w:ascii="Consolas" w:hAnsi="Consolas"/>
          <w:color w:val="E4B36A"/>
          <w:sz w:val="17"/>
        </w:rPr>
        <w:t>'  çok   fazla    boşluk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'\s+'</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normalized</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REGEXP_SUBSTR</w:t>
      </w:r>
      <w:r>
        <w:rPr>
          <w:rFonts w:ascii="Consolas" w:hAnsi="Consolas"/>
          <w:color w:val="DCE6EF"/>
          <w:sz w:val="17"/>
        </w:rPr>
        <w:t>(</w:t>
      </w:r>
      <w:r>
        <w:rPr>
          <w:rFonts w:ascii="Consolas" w:hAnsi="Consolas"/>
          <w:color w:val="E4B36A"/>
          <w:sz w:val="17"/>
        </w:rPr>
        <w:t>'SKU: ABC-12345 stok'</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'[A-Z]{3}-\d{5}'</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sku</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REGEXP_COUNT</w:t>
      </w:r>
      <w:r>
        <w:rPr>
          <w:rFonts w:ascii="Consolas" w:hAnsi="Consolas"/>
          <w:color w:val="DCE6EF"/>
          <w:sz w:val="17"/>
        </w:rPr>
        <w:t>(</w:t>
      </w:r>
      <w:r>
        <w:rPr>
          <w:rFonts w:ascii="Consolas" w:hAnsi="Consolas"/>
          <w:color w:val="E4B36A"/>
          <w:sz w:val="17"/>
        </w:rPr>
        <w:t>'a1b2c3d4'</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digit_count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REGEXP_INSTR</w:t>
      </w:r>
      <w:r>
        <w:rPr>
          <w:rFonts w:ascii="Consolas" w:hAnsi="Consolas"/>
          <w:color w:val="DCE6EF"/>
          <w:sz w:val="17"/>
        </w:rPr>
        <w:t>(</w:t>
      </w:r>
      <w:r>
        <w:rPr>
          <w:rFonts w:ascii="Consolas" w:hAnsi="Consolas"/>
          <w:color w:val="E4B36A"/>
          <w:sz w:val="17"/>
        </w:rPr>
        <w:t>'order-2026'</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'\d{4}'</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year_pos</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normalized          sku        digit_count  year_pos</w:t>
      </w:r>
      <w:r>
        <w:br/>
      </w:r>
      <w:r>
        <w:rPr>
          <w:rFonts w:ascii="Consolas" w:hAnsi="Consolas"/>
          <w:color w:val="33424C"/>
          <w:sz w:val="17"/>
        </w:rPr>
        <w:t>------------------  ---------  -----------  --------</w:t>
      </w:r>
      <w:r>
        <w:br/>
      </w:r>
      <w:r>
        <w:rPr>
          <w:rFonts w:ascii="Consolas" w:hAnsi="Consolas"/>
          <w:color w:val="33424C"/>
          <w:sz w:val="17"/>
        </w:rPr>
        <w:t xml:space="preserve"> çok fazla boşluk   ABC-12345  4            7</w:t>
      </w:r>
    </w:p>
    <w:p>
      <w:r>
        <w:rPr>
          <w:rFonts w:ascii="Calibri" w:hAnsi="Calibri"/>
          <w:color w:val="445462"/>
          <w:sz w:val="21"/>
        </w:rPr>
        <w:t xml:space="preserve">Tam liste: </w:t>
      </w:r>
      <w:r>
        <w:rPr>
          <w:rFonts w:ascii="Consolas" w:hAnsi="Consolas"/>
          <w:color w:val="08535A"/>
          <w:sz w:val="18"/>
          <w:shd w:val="clear" w:fill="F1F4F6"/>
        </w:rPr>
        <w:t>REGEXP_LIKE</w:t>
      </w:r>
      <w:r>
        <w:rPr>
          <w:rFonts w:ascii="Calibri" w:hAnsi="Calibri"/>
          <w:color w:val="445462"/>
          <w:sz w:val="21"/>
        </w:rPr>
        <w:t xml:space="preserve">, </w:t>
      </w:r>
      <w:r>
        <w:rPr>
          <w:rFonts w:ascii="Consolas" w:hAnsi="Consolas"/>
          <w:color w:val="08535A"/>
          <w:sz w:val="18"/>
          <w:shd w:val="clear" w:fill="F1F4F6"/>
        </w:rPr>
        <w:t>REGEXP_REPLACE</w:t>
      </w:r>
      <w:r>
        <w:rPr>
          <w:rFonts w:ascii="Calibri" w:hAnsi="Calibri"/>
          <w:color w:val="445462"/>
          <w:sz w:val="21"/>
        </w:rPr>
        <w:t xml:space="preserve">, </w:t>
      </w:r>
      <w:r>
        <w:rPr>
          <w:rFonts w:ascii="Consolas" w:hAnsi="Consolas"/>
          <w:color w:val="08535A"/>
          <w:sz w:val="18"/>
          <w:shd w:val="clear" w:fill="F1F4F6"/>
        </w:rPr>
        <w:t>REGEXP_SUBSTR</w:t>
      </w:r>
      <w:r>
        <w:rPr>
          <w:rFonts w:ascii="Calibri" w:hAnsi="Calibri"/>
          <w:color w:val="445462"/>
          <w:sz w:val="21"/>
        </w:rPr>
        <w:t xml:space="preserve">, </w:t>
      </w:r>
      <w:r>
        <w:rPr>
          <w:rFonts w:ascii="Consolas" w:hAnsi="Consolas"/>
          <w:color w:val="08535A"/>
          <w:sz w:val="18"/>
          <w:shd w:val="clear" w:fill="F1F4F6"/>
        </w:rPr>
        <w:t>REGEXP_INSTR</w:t>
      </w:r>
      <w:r>
        <w:rPr>
          <w:rFonts w:ascii="Calibri" w:hAnsi="Calibri"/>
          <w:color w:val="445462"/>
          <w:sz w:val="21"/>
        </w:rPr>
        <w:t xml:space="preserve">, </w:t>
      </w:r>
      <w:r>
        <w:rPr>
          <w:rFonts w:ascii="Consolas" w:hAnsi="Consolas"/>
          <w:color w:val="08535A"/>
          <w:sz w:val="18"/>
          <w:shd w:val="clear" w:fill="F1F4F6"/>
        </w:rPr>
        <w:t>REGEXP_COUNT</w:t>
      </w:r>
      <w:r>
        <w:rPr>
          <w:rFonts w:ascii="Calibri" w:hAnsi="Calibri"/>
          <w:color w:val="445462"/>
          <w:sz w:val="21"/>
        </w:rPr>
        <w:t xml:space="preserve">, </w:t>
      </w:r>
      <w:r>
        <w:rPr>
          <w:rFonts w:ascii="Consolas" w:hAnsi="Consolas"/>
          <w:color w:val="08535A"/>
          <w:sz w:val="18"/>
          <w:shd w:val="clear" w:fill="F1F4F6"/>
        </w:rPr>
        <w:t>REGEXP_MATCHES</w:t>
      </w:r>
      <w:r>
        <w:rPr>
          <w:rFonts w:ascii="Calibri" w:hAnsi="Calibri"/>
          <w:color w:val="445462"/>
          <w:sz w:val="21"/>
        </w:rPr>
        <w:t xml:space="preserve">, </w:t>
      </w:r>
      <w:r>
        <w:rPr>
          <w:rFonts w:ascii="Consolas" w:hAnsi="Consolas"/>
          <w:color w:val="08535A"/>
          <w:sz w:val="18"/>
          <w:shd w:val="clear" w:fill="F1F4F6"/>
        </w:rPr>
        <w:t>REGEXP_SPLIT_TO_TABLE</w:t>
      </w:r>
      <w:r>
        <w:rPr>
          <w:rFonts w:ascii="Calibri" w:hAnsi="Calibri"/>
          <w:color w:val="445462"/>
          <w:sz w:val="21"/>
        </w:rPr>
        <w:t>.</w:t>
      </w:r>
    </w:p>
    <w:p>
      <w:pPr>
        <w:keepNext/>
        <w:spacing w:before="280" w:after="80"/>
      </w:pPr>
      <w:r>
        <w:rPr>
          <w:b/>
          <w:color w:val="08535A"/>
          <w:sz w:val="30"/>
        </w:rPr>
        <w:t>4.2 Kritik nüans: `REGEXP_LIKE` bir YÜKLEMDİR</w:t>
      </w:r>
    </w:p>
    <w:p>
      <w:r>
        <w:rPr>
          <w:rFonts w:ascii="Calibri" w:hAnsi="Calibri"/>
          <w:color w:val="445462"/>
          <w:sz w:val="21"/>
        </w:rPr>
        <w:t xml:space="preserve">Testlerimde çıkan en önemli developer detayı: </w:t>
      </w:r>
      <w:r>
        <w:rPr>
          <w:rFonts w:ascii="Consolas" w:hAnsi="Consolas"/>
          <w:color w:val="08535A"/>
          <w:sz w:val="18"/>
          <w:shd w:val="clear" w:fill="F1F4F6"/>
        </w:rPr>
        <w:t>REGEXP_LIKE</w:t>
      </w:r>
      <w:r>
        <w:rPr>
          <w:rFonts w:ascii="Calibri" w:hAnsi="Calibri"/>
          <w:color w:val="445462"/>
          <w:sz w:val="21"/>
        </w:rPr>
        <w:t xml:space="preserve"> bir </w:t>
      </w:r>
      <w:r>
        <w:rPr>
          <w:rFonts w:ascii="Calibri" w:hAnsi="Calibri"/>
          <w:b/>
          <w:color w:val="1A242E"/>
          <w:sz w:val="21"/>
        </w:rPr>
        <w:t>arama yüklemidir (predicate)</w:t>
      </w:r>
      <w:r>
        <w:rPr>
          <w:rFonts w:ascii="Calibri" w:hAnsi="Calibri"/>
          <w:color w:val="445462"/>
          <w:sz w:val="21"/>
        </w:rPr>
        <w:t xml:space="preserve">, </w:t>
      </w:r>
      <w:r>
        <w:rPr>
          <w:rFonts w:ascii="Consolas" w:hAnsi="Consolas"/>
          <w:color w:val="08535A"/>
          <w:sz w:val="18"/>
          <w:shd w:val="clear" w:fill="F1F4F6"/>
        </w:rPr>
        <w:t>WHERE</w:t>
      </w:r>
      <w:r>
        <w:rPr>
          <w:rFonts w:ascii="Calibri" w:hAnsi="Calibri"/>
          <w:color w:val="445462"/>
          <w:sz w:val="21"/>
        </w:rPr>
        <w:t xml:space="preserve">, </w:t>
      </w:r>
      <w:r>
        <w:rPr>
          <w:rFonts w:ascii="Consolas" w:hAnsi="Consolas"/>
          <w:color w:val="08535A"/>
          <w:sz w:val="18"/>
          <w:shd w:val="clear" w:fill="F1F4F6"/>
        </w:rPr>
        <w:t>CASE</w:t>
      </w:r>
      <w:r>
        <w:rPr>
          <w:rFonts w:ascii="Calibri" w:hAnsi="Calibri"/>
          <w:color w:val="445462"/>
          <w:sz w:val="21"/>
        </w:rPr>
        <w:t xml:space="preserve">, </w:t>
      </w:r>
      <w:r>
        <w:rPr>
          <w:rFonts w:ascii="Consolas" w:hAnsi="Consolas"/>
          <w:color w:val="08535A"/>
          <w:sz w:val="18"/>
          <w:shd w:val="clear" w:fill="F1F4F6"/>
        </w:rPr>
        <w:t>CHECK</w:t>
      </w:r>
      <w:r>
        <w:rPr>
          <w:rFonts w:ascii="Calibri" w:hAnsi="Calibri"/>
          <w:color w:val="445462"/>
          <w:sz w:val="21"/>
        </w:rPr>
        <w:t xml:space="preserve"> içinde kullanılır. Onu doğrudan </w:t>
      </w:r>
      <w:r>
        <w:rPr>
          <w:rFonts w:ascii="Consolas" w:hAnsi="Consolas"/>
          <w:color w:val="08535A"/>
          <w:sz w:val="18"/>
          <w:shd w:val="clear" w:fill="F1F4F6"/>
        </w:rPr>
        <w:t>SELECT ... AS ok</w:t>
      </w:r>
      <w:r>
        <w:rPr>
          <w:rFonts w:ascii="Calibri" w:hAnsi="Calibri"/>
          <w:color w:val="445462"/>
          <w:sz w:val="21"/>
        </w:rPr>
        <w:t xml:space="preserve"> gibi seçemez veya </w:t>
      </w:r>
      <w:r>
        <w:rPr>
          <w:rFonts w:ascii="Consolas" w:hAnsi="Consolas"/>
          <w:color w:val="08535A"/>
          <w:sz w:val="18"/>
          <w:shd w:val="clear" w:fill="F1F4F6"/>
        </w:rPr>
        <w:t>= 0</w:t>
      </w:r>
      <w:r>
        <w:rPr>
          <w:rFonts w:ascii="Calibri" w:hAnsi="Calibri"/>
          <w:color w:val="445462"/>
          <w:sz w:val="21"/>
        </w:rPr>
        <w:t xml:space="preserve"> ile karşılaştıramazsın. Şu yanlış:</w:t>
      </w:r>
    </w:p>
    <w:p>
      <w:pPr>
        <w:keepNext/>
        <w:spacing w:before="120" w:after="0"/>
      </w:pPr>
      <w:r>
        <w:rPr>
          <w:rFonts w:ascii="Consolas" w:hAnsi="Consolas"/>
          <w:b/>
          <w:color w:val="9A6B15"/>
          <w:sz w:val="16"/>
        </w:rPr>
        <w:t>↳ gerçek hata: yüklem skaler gibi kullanılınca</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Msg 102, Level 15: Incorrect syntax near '='.   -- WHERE REGEXP_LIKE(...) = 0  YANLIŞ</w:t>
      </w:r>
    </w:p>
    <w:p>
      <w:r>
        <w:rPr>
          <w:rFonts w:ascii="Calibri" w:hAnsi="Calibri"/>
          <w:color w:val="445462"/>
          <w:sz w:val="21"/>
        </w:rPr>
        <w:t xml:space="preserve">Doğru kullanım, geçersiz e-postaları bulmak için </w:t>
      </w:r>
      <w:r>
        <w:rPr>
          <w:rFonts w:ascii="Consolas" w:hAnsi="Consolas"/>
          <w:color w:val="08535A"/>
          <w:sz w:val="18"/>
          <w:shd w:val="clear" w:fill="F1F4F6"/>
        </w:rPr>
        <w:t>NOT</w:t>
      </w:r>
      <w:r>
        <w:rPr>
          <w:rFonts w:ascii="Calibri" w:hAnsi="Calibri"/>
          <w:color w:val="445462"/>
          <w:sz w:val="21"/>
        </w:rPr>
        <w:t>:</w:t>
      </w:r>
    </w:p>
    <w:p>
      <w:pPr>
        <w:keepNext/>
        <w:spacing w:before="120" w:after="0"/>
      </w:pPr>
      <w:r>
        <w:rPr>
          <w:rFonts w:ascii="Consolas" w:hAnsi="Consolas"/>
          <w:b/>
          <w:color w:val="6E7C88"/>
          <w:sz w:val="16"/>
        </w:rPr>
        <w:t>» 14-regex-predicate.sql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email</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'gecerli@x.com'</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'gecersiz@@'</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w:t>
      </w:r>
      <w:r>
        <w:rPr>
          <w:rFonts w:ascii="Consolas" w:hAnsi="Consolas"/>
          <w:color w:val="DCE6EF"/>
          <w:sz w:val="17"/>
        </w:rPr>
        <w:t>(</w:t>
      </w:r>
      <w:r>
        <w:rPr>
          <w:rFonts w:ascii="Consolas" w:hAnsi="Consolas"/>
          <w:color w:val="DCE6EF"/>
          <w:sz w:val="17"/>
        </w:rPr>
        <w:t>email</w:t>
      </w:r>
      <w:r>
        <w:rPr>
          <w:rFonts w:ascii="Consolas" w:hAnsi="Consolas"/>
          <w:color w:val="DCE6EF"/>
          <w:sz w:val="17"/>
        </w:rPr>
        <w:t>)</w:t>
      </w:r>
      <w:r>
        <w:br/>
      </w:r>
      <w:r>
        <w:rPr>
          <w:rFonts w:ascii="Consolas" w:hAnsi="Consolas"/>
          <w:color w:val="7FD8E0"/>
          <w:sz w:val="17"/>
        </w:rPr>
        <w:t>WHERE</w:t>
      </w:r>
      <w:r>
        <w:rPr>
          <w:rFonts w:ascii="Consolas" w:hAnsi="Consolas"/>
          <w:color w:val="DCE6EF"/>
          <w:sz w:val="17"/>
        </w:rPr>
        <w:t xml:space="preserve"> </w:t>
      </w:r>
      <w:r>
        <w:rPr>
          <w:rFonts w:ascii="Consolas" w:hAnsi="Consolas"/>
          <w:color w:val="7FD8E0"/>
          <w:sz w:val="17"/>
        </w:rPr>
        <w:t>NOT</w:t>
      </w:r>
      <w:r>
        <w:rPr>
          <w:rFonts w:ascii="Consolas" w:hAnsi="Consolas"/>
          <w:color w:val="DCE6EF"/>
          <w:sz w:val="17"/>
        </w:rPr>
        <w:t xml:space="preserve"> </w:t>
      </w:r>
      <w:r>
        <w:rPr>
          <w:rFonts w:ascii="Consolas" w:hAnsi="Consolas"/>
          <w:color w:val="9EC7FF"/>
          <w:sz w:val="17"/>
        </w:rPr>
        <w:t>REGEXP_LIKE</w:t>
      </w:r>
      <w:r>
        <w:rPr>
          <w:rFonts w:ascii="Consolas" w:hAnsi="Consolas"/>
          <w:color w:val="DCE6EF"/>
          <w:sz w:val="17"/>
        </w:rPr>
        <w:t>(</w:t>
      </w:r>
      <w:r>
        <w:rPr>
          <w:rFonts w:ascii="Consolas" w:hAnsi="Consolas"/>
          <w:color w:val="DCE6EF"/>
          <w:sz w:val="17"/>
        </w:rPr>
        <w:t>email</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'^[\w.+-]+@[\w-]+\.[\w.-]+$'</w:t>
      </w:r>
      <w:r>
        <w:rPr>
          <w:rFonts w:ascii="Consolas" w:hAnsi="Consolas"/>
          <w:color w:val="DCE6EF"/>
          <w:sz w:val="17"/>
        </w:rPr>
        <w:t>)</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email</w:t>
      </w:r>
      <w:r>
        <w:br/>
      </w:r>
      <w:r>
        <w:rPr>
          <w:rFonts w:ascii="Consolas" w:hAnsi="Consolas"/>
          <w:color w:val="33424C"/>
          <w:sz w:val="17"/>
        </w:rPr>
        <w:t>----------</w:t>
      </w:r>
      <w:r>
        <w:br/>
      </w:r>
      <w:r>
        <w:rPr>
          <w:rFonts w:ascii="Consolas" w:hAnsi="Consolas"/>
          <w:color w:val="33424C"/>
          <w:sz w:val="17"/>
        </w:rPr>
        <w:t>gecersiz@@</w:t>
      </w:r>
    </w:p>
    <w:p>
      <w:r>
        <w:rPr>
          <w:rFonts w:ascii="Calibri" w:hAnsi="Calibri"/>
          <w:color w:val="445462"/>
          <w:sz w:val="21"/>
        </w:rPr>
        <w:t xml:space="preserve">Skaler bir sonuç istiyorsan </w:t>
      </w:r>
      <w:r>
        <w:rPr>
          <w:rFonts w:ascii="Consolas" w:hAnsi="Consolas"/>
          <w:color w:val="08535A"/>
          <w:sz w:val="18"/>
          <w:shd w:val="clear" w:fill="F1F4F6"/>
        </w:rPr>
        <w:t>CASE</w:t>
      </w:r>
      <w:r>
        <w:rPr>
          <w:rFonts w:ascii="Calibri" w:hAnsi="Calibri"/>
          <w:color w:val="445462"/>
          <w:sz w:val="21"/>
        </w:rPr>
        <w:t xml:space="preserve"> sar:</w:t>
      </w:r>
    </w:p>
    <w:p>
      <w:pPr>
        <w:keepNext/>
        <w:spacing w:before="120" w:after="0"/>
      </w:pPr>
      <w:r>
        <w:rPr>
          <w:rFonts w:ascii="Consolas" w:hAnsi="Consolas"/>
          <w:b/>
          <w:color w:val="6E7C88"/>
          <w:sz w:val="16"/>
        </w:rPr>
        <w:t>» 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email</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CASE</w:t>
      </w:r>
      <w:r>
        <w:rPr>
          <w:rFonts w:ascii="Consolas" w:hAnsi="Consolas"/>
          <w:color w:val="DCE6EF"/>
          <w:sz w:val="17"/>
        </w:rPr>
        <w:t xml:space="preserve"> </w:t>
      </w:r>
      <w:r>
        <w:rPr>
          <w:rFonts w:ascii="Consolas" w:hAnsi="Consolas"/>
          <w:color w:val="7FD8E0"/>
          <w:sz w:val="17"/>
        </w:rPr>
        <w:t>WHEN</w:t>
      </w:r>
      <w:r>
        <w:rPr>
          <w:rFonts w:ascii="Consolas" w:hAnsi="Consolas"/>
          <w:color w:val="DCE6EF"/>
          <w:sz w:val="17"/>
        </w:rPr>
        <w:t xml:space="preserve"> </w:t>
      </w:r>
      <w:r>
        <w:rPr>
          <w:rFonts w:ascii="Consolas" w:hAnsi="Consolas"/>
          <w:color w:val="9EC7FF"/>
          <w:sz w:val="17"/>
        </w:rPr>
        <w:t>REGEXP_LIKE</w:t>
      </w:r>
      <w:r>
        <w:rPr>
          <w:rFonts w:ascii="Consolas" w:hAnsi="Consolas"/>
          <w:color w:val="DCE6EF"/>
          <w:sz w:val="17"/>
        </w:rPr>
        <w:t>(</w:t>
      </w:r>
      <w:r>
        <w:rPr>
          <w:rFonts w:ascii="Consolas" w:hAnsi="Consolas"/>
          <w:color w:val="DCE6EF"/>
          <w:sz w:val="17"/>
        </w:rPr>
        <w:t>email</w:t>
      </w:r>
      <w:r>
        <w:rPr>
          <w:rFonts w:ascii="Consolas" w:hAnsi="Consolas"/>
          <w:color w:val="DCE6EF"/>
          <w:sz w:val="17"/>
        </w:rPr>
        <w:t>,</w:t>
      </w:r>
      <w:r>
        <w:rPr>
          <w:rFonts w:ascii="Consolas" w:hAnsi="Consolas"/>
          <w:color w:val="E4B36A"/>
          <w:sz w:val="17"/>
        </w:rPr>
        <w:t>'^[\w.+-]+@[\w-]+\.[\w.-]+$'</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THEN</w:t>
      </w:r>
      <w:r>
        <w:rPr>
          <w:rFonts w:ascii="Consolas" w:hAnsi="Consolas"/>
          <w:color w:val="DCE6EF"/>
          <w:sz w:val="17"/>
        </w:rPr>
        <w:t xml:space="preserve"> </w:t>
      </w:r>
      <w:r>
        <w:rPr>
          <w:rFonts w:ascii="Consolas" w:hAnsi="Consolas"/>
          <w:color w:val="E4B36A"/>
          <w:sz w:val="17"/>
        </w:rPr>
        <w:t>'valid'</w:t>
      </w:r>
      <w:r>
        <w:rPr>
          <w:rFonts w:ascii="Consolas" w:hAnsi="Consolas"/>
          <w:color w:val="DCE6EF"/>
          <w:sz w:val="17"/>
        </w:rPr>
        <w:t xml:space="preserve"> </w:t>
      </w:r>
      <w:r>
        <w:rPr>
          <w:rFonts w:ascii="Consolas" w:hAnsi="Consolas"/>
          <w:color w:val="7FD8E0"/>
          <w:sz w:val="17"/>
        </w:rPr>
        <w:t>ELSE</w:t>
      </w:r>
      <w:r>
        <w:rPr>
          <w:rFonts w:ascii="Consolas" w:hAnsi="Consolas"/>
          <w:color w:val="DCE6EF"/>
          <w:sz w:val="17"/>
        </w:rPr>
        <w:t xml:space="preserve"> </w:t>
      </w:r>
      <w:r>
        <w:rPr>
          <w:rFonts w:ascii="Consolas" w:hAnsi="Consolas"/>
          <w:color w:val="E4B36A"/>
          <w:sz w:val="17"/>
        </w:rPr>
        <w:t>'INVALID'</w:t>
      </w:r>
      <w:r>
        <w:rPr>
          <w:rFonts w:ascii="Consolas" w:hAnsi="Consolas"/>
          <w:color w:val="DCE6EF"/>
          <w:sz w:val="17"/>
        </w:rPr>
        <w:t xml:space="preserve"> </w:t>
      </w:r>
      <w:r>
        <w:rPr>
          <w:rFonts w:ascii="Consolas" w:hAnsi="Consolas"/>
          <w:color w:val="7FD8E0"/>
          <w:sz w:val="17"/>
        </w:rPr>
        <w:t>END</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status</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'ada@dmc.com.tr'</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E4B36A"/>
          <w:sz w:val="17"/>
        </w:rPr>
        <w:t>'bad@@x'</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E4B36A"/>
          <w:sz w:val="17"/>
        </w:rPr>
        <w:t>'linus@kernel.org'</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w:t>
      </w:r>
      <w:r>
        <w:rPr>
          <w:rFonts w:ascii="Consolas" w:hAnsi="Consolas"/>
          <w:color w:val="DCE6EF"/>
          <w:sz w:val="17"/>
        </w:rPr>
        <w:t>(</w:t>
      </w:r>
      <w:r>
        <w:rPr>
          <w:rFonts w:ascii="Consolas" w:hAnsi="Consolas"/>
          <w:color w:val="DCE6EF"/>
          <w:sz w:val="17"/>
        </w:rPr>
        <w:t>email</w:t>
      </w:r>
      <w:r>
        <w:rPr>
          <w:rFonts w:ascii="Consolas" w:hAnsi="Consolas"/>
          <w:color w:val="DCE6EF"/>
          <w:sz w:val="17"/>
        </w:rPr>
        <w:t>)</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email             status</w:t>
      </w:r>
      <w:r>
        <w:br/>
      </w:r>
      <w:r>
        <w:rPr>
          <w:rFonts w:ascii="Consolas" w:hAnsi="Consolas"/>
          <w:color w:val="33424C"/>
          <w:sz w:val="17"/>
        </w:rPr>
        <w:t>----------------  ------</w:t>
      </w:r>
      <w:r>
        <w:br/>
      </w:r>
      <w:r>
        <w:rPr>
          <w:rFonts w:ascii="Consolas" w:hAnsi="Consolas"/>
          <w:color w:val="33424C"/>
          <w:sz w:val="17"/>
        </w:rPr>
        <w:t>ada@dmc.com.tr    valid</w:t>
      </w:r>
      <w:r>
        <w:br/>
      </w:r>
      <w:r>
        <w:rPr>
          <w:rFonts w:ascii="Consolas" w:hAnsi="Consolas"/>
          <w:color w:val="33424C"/>
          <w:sz w:val="17"/>
        </w:rPr>
        <w:t>bad@@x            INVALID</w:t>
      </w:r>
      <w:r>
        <w:br/>
      </w:r>
      <w:r>
        <w:rPr>
          <w:rFonts w:ascii="Consolas" w:hAnsi="Consolas"/>
          <w:color w:val="33424C"/>
          <w:sz w:val="17"/>
        </w:rPr>
        <w:t>linus@kernel.org  valid</w:t>
      </w:r>
    </w:p>
    <w:p>
      <w:r>
        <w:rPr>
          <w:rFonts w:ascii="Calibri" w:hAnsi="Calibri"/>
          <w:b/>
          <w:color w:val="1A242E"/>
          <w:sz w:val="21"/>
        </w:rPr>
        <w:t>Saha örneği: TR telefon ve IBAN doğrulama.</w:t>
      </w:r>
      <w:r>
        <w:rPr>
          <w:rFonts w:ascii="Calibri" w:hAnsi="Calibri"/>
          <w:color w:val="445462"/>
          <w:sz w:val="21"/>
        </w:rPr>
        <w:t xml:space="preserve"> Form verisini uygulamaya güvenmeden, motor düzeyinde doğrularsın:</w:t>
      </w:r>
    </w:p>
    <w:p>
      <w:pPr>
        <w:keepNext/>
        <w:spacing w:before="120" w:after="0"/>
      </w:pPr>
      <w:r>
        <w:rPr>
          <w:rFonts w:ascii="Consolas" w:hAnsi="Consolas"/>
          <w:b/>
          <w:color w:val="6E7C88"/>
          <w:sz w:val="16"/>
        </w:rPr>
        <w:t>» saha-regex.sql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deger</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CASE</w:t>
      </w:r>
      <w:r>
        <w:rPr>
          <w:rFonts w:ascii="Consolas" w:hAnsi="Consolas"/>
          <w:color w:val="DCE6EF"/>
          <w:sz w:val="17"/>
        </w:rPr>
        <w:t xml:space="preserve"> </w:t>
      </w:r>
      <w:r>
        <w:rPr>
          <w:rFonts w:ascii="Consolas" w:hAnsi="Consolas"/>
          <w:color w:val="7FD8E0"/>
          <w:sz w:val="17"/>
        </w:rPr>
        <w:t>WHEN</w:t>
      </w:r>
      <w:r>
        <w:rPr>
          <w:rFonts w:ascii="Consolas" w:hAnsi="Consolas"/>
          <w:color w:val="DCE6EF"/>
          <w:sz w:val="17"/>
        </w:rPr>
        <w:t xml:space="preserve"> </w:t>
      </w:r>
      <w:r>
        <w:rPr>
          <w:rFonts w:ascii="Consolas" w:hAnsi="Consolas"/>
          <w:color w:val="9EC7FF"/>
          <w:sz w:val="17"/>
        </w:rPr>
        <w:t>REGEXP_LIKE</w:t>
      </w:r>
      <w:r>
        <w:rPr>
          <w:rFonts w:ascii="Consolas" w:hAnsi="Consolas"/>
          <w:color w:val="DCE6EF"/>
          <w:sz w:val="17"/>
        </w:rPr>
        <w:t>(</w:t>
      </w:r>
      <w:r>
        <w:rPr>
          <w:rFonts w:ascii="Consolas" w:hAnsi="Consolas"/>
          <w:color w:val="DCE6EF"/>
          <w:sz w:val="17"/>
        </w:rPr>
        <w:t>deger</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'^\+90 ?\d{3} ?\d{3} ?\d{2} ?\d{2}$'</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THEN</w:t>
      </w:r>
      <w:r>
        <w:rPr>
          <w:rFonts w:ascii="Consolas" w:hAnsi="Consolas"/>
          <w:color w:val="DCE6EF"/>
          <w:sz w:val="17"/>
        </w:rPr>
        <w:t xml:space="preserve"> </w:t>
      </w:r>
      <w:r>
        <w:rPr>
          <w:rFonts w:ascii="Consolas" w:hAnsi="Consolas"/>
          <w:color w:val="E4B36A"/>
          <w:sz w:val="17"/>
        </w:rPr>
        <w:t>'telefon OK'</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WHEN</w:t>
      </w:r>
      <w:r>
        <w:rPr>
          <w:rFonts w:ascii="Consolas" w:hAnsi="Consolas"/>
          <w:color w:val="DCE6EF"/>
          <w:sz w:val="17"/>
        </w:rPr>
        <w:t xml:space="preserve"> </w:t>
      </w:r>
      <w:r>
        <w:rPr>
          <w:rFonts w:ascii="Consolas" w:hAnsi="Consolas"/>
          <w:color w:val="9EC7FF"/>
          <w:sz w:val="17"/>
        </w:rPr>
        <w:t>REGEXP_LIKE</w:t>
      </w:r>
      <w:r>
        <w:rPr>
          <w:rFonts w:ascii="Consolas" w:hAnsi="Consolas"/>
          <w:color w:val="DCE6EF"/>
          <w:sz w:val="17"/>
        </w:rPr>
        <w:t>(</w:t>
      </w:r>
      <w:r>
        <w:rPr>
          <w:rFonts w:ascii="Consolas" w:hAnsi="Consolas"/>
          <w:color w:val="DCE6EF"/>
          <w:sz w:val="17"/>
        </w:rPr>
        <w:t>deger</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'^TR\d{24}$'</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THEN</w:t>
      </w:r>
      <w:r>
        <w:rPr>
          <w:rFonts w:ascii="Consolas" w:hAnsi="Consolas"/>
          <w:color w:val="DCE6EF"/>
          <w:sz w:val="17"/>
        </w:rPr>
        <w:t xml:space="preserve"> </w:t>
      </w:r>
      <w:r>
        <w:rPr>
          <w:rFonts w:ascii="Consolas" w:hAnsi="Consolas"/>
          <w:color w:val="E4B36A"/>
          <w:sz w:val="17"/>
        </w:rPr>
        <w:t>'IBAN OK'</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ELSE</w:t>
      </w:r>
      <w:r>
        <w:rPr>
          <w:rFonts w:ascii="Consolas" w:hAnsi="Consolas"/>
          <w:color w:val="DCE6EF"/>
          <w:sz w:val="17"/>
        </w:rPr>
        <w:t xml:space="preserve"> </w:t>
      </w:r>
      <w:r>
        <w:rPr>
          <w:rFonts w:ascii="Consolas" w:hAnsi="Consolas"/>
          <w:color w:val="E4B36A"/>
          <w:sz w:val="17"/>
        </w:rPr>
        <w:t>'geçersiz'</w:t>
      </w:r>
      <w:r>
        <w:rPr>
          <w:rFonts w:ascii="Consolas" w:hAnsi="Consolas"/>
          <w:color w:val="DCE6EF"/>
          <w:sz w:val="17"/>
        </w:rPr>
        <w:t xml:space="preserve"> </w:t>
      </w:r>
      <w:r>
        <w:rPr>
          <w:rFonts w:ascii="Consolas" w:hAnsi="Consolas"/>
          <w:color w:val="7FD8E0"/>
          <w:sz w:val="17"/>
        </w:rPr>
        <w:t>END</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sonuc</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'+90 212 945 61 66'</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'TR330006100519786457841326'</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'bozuk-veri'</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v</w:t>
      </w:r>
      <w:r>
        <w:rPr>
          <w:rFonts w:ascii="Consolas" w:hAnsi="Consolas"/>
          <w:color w:val="DCE6EF"/>
          <w:sz w:val="17"/>
        </w:rPr>
        <w:t>(</w:t>
      </w:r>
      <w:r>
        <w:rPr>
          <w:rFonts w:ascii="Consolas" w:hAnsi="Consolas"/>
          <w:color w:val="DCE6EF"/>
          <w:sz w:val="17"/>
        </w:rPr>
        <w:t>deger</w:t>
      </w:r>
      <w:r>
        <w:rPr>
          <w:rFonts w:ascii="Consolas" w:hAnsi="Consolas"/>
          <w:color w:val="DCE6EF"/>
          <w:sz w:val="17"/>
        </w:rPr>
        <w:t>)</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deger                        sonuc</w:t>
      </w:r>
      <w:r>
        <w:br/>
      </w:r>
      <w:r>
        <w:rPr>
          <w:rFonts w:ascii="Consolas" w:hAnsi="Consolas"/>
          <w:color w:val="33424C"/>
          <w:sz w:val="17"/>
        </w:rPr>
        <w:t>---------------------------  ----------</w:t>
      </w:r>
      <w:r>
        <w:br/>
      </w:r>
      <w:r>
        <w:rPr>
          <w:rFonts w:ascii="Consolas" w:hAnsi="Consolas"/>
          <w:color w:val="33424C"/>
          <w:sz w:val="17"/>
        </w:rPr>
        <w:t>+90 212 945 61 66            telefon OK</w:t>
      </w:r>
      <w:r>
        <w:br/>
      </w:r>
      <w:r>
        <w:rPr>
          <w:rFonts w:ascii="Consolas" w:hAnsi="Consolas"/>
          <w:color w:val="33424C"/>
          <w:sz w:val="17"/>
        </w:rPr>
        <w:t>TR330006100519786457841326   IBAN OK</w:t>
      </w:r>
      <w:r>
        <w:br/>
      </w:r>
      <w:r>
        <w:rPr>
          <w:rFonts w:ascii="Consolas" w:hAnsi="Consolas"/>
          <w:color w:val="33424C"/>
          <w:sz w:val="17"/>
        </w:rPr>
        <w:t>bozuk-veri                   geçersiz</w:t>
      </w:r>
    </w:p>
    <w:p>
      <w:pPr>
        <w:keepNext/>
        <w:spacing w:before="280" w:after="80"/>
      </w:pPr>
      <w:r>
        <w:rPr>
          <w:b/>
          <w:color w:val="08535A"/>
          <w:sz w:val="30"/>
        </w:rPr>
        <w:t>4.3 Desenle tabloya böl</w:t>
      </w:r>
    </w:p>
    <w:p>
      <w:pPr>
        <w:keepNext/>
        <w:spacing w:before="120" w:after="0"/>
      </w:pPr>
      <w:r>
        <w:rPr>
          <w:rFonts w:ascii="Consolas" w:hAnsi="Consolas"/>
          <w:b/>
          <w:color w:val="6E7C88"/>
          <w:sz w:val="16"/>
        </w:rPr>
        <w:t>» 15-regex-split.sql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value</w:t>
      </w:r>
      <w:r>
        <w:rPr>
          <w:rFonts w:ascii="Consolas" w:hAnsi="Consolas"/>
          <w:color w:val="DCE6EF"/>
          <w:sz w:val="17"/>
        </w:rPr>
        <w:t xml:space="preserve"> </w:t>
      </w:r>
      <w:r>
        <w:rPr>
          <w:rFonts w:ascii="Consolas" w:hAnsi="Consolas"/>
          <w:color w:val="7FD8E0"/>
          <w:sz w:val="17"/>
        </w:rPr>
        <w:t>FROM</w:t>
      </w:r>
      <w:r>
        <w:rPr>
          <w:rFonts w:ascii="Consolas" w:hAnsi="Consolas"/>
          <w:color w:val="DCE6EF"/>
          <w:sz w:val="17"/>
        </w:rPr>
        <w:t xml:space="preserve"> </w:t>
      </w:r>
      <w:r>
        <w:rPr>
          <w:rFonts w:ascii="Consolas" w:hAnsi="Consolas"/>
          <w:color w:val="9EC7FF"/>
          <w:sz w:val="17"/>
        </w:rPr>
        <w:t>REGEXP_SPLIT_TO_TABLE</w:t>
      </w:r>
      <w:r>
        <w:rPr>
          <w:rFonts w:ascii="Consolas" w:hAnsi="Consolas"/>
          <w:color w:val="DCE6EF"/>
          <w:sz w:val="17"/>
        </w:rPr>
        <w:t>(</w:t>
      </w:r>
      <w:r>
        <w:rPr>
          <w:rFonts w:ascii="Consolas" w:hAnsi="Consolas"/>
          <w:color w:val="E4B36A"/>
          <w:sz w:val="17"/>
        </w:rPr>
        <w:t>'sql,server;2025|dev'</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w:t>
      </w:r>
      <w:r>
        <w:rPr>
          <w:rFonts w:ascii="Consolas" w:hAnsi="Consolas"/>
          <w:color w:val="DCE6EF"/>
          <w:sz w:val="17"/>
        </w:rPr>
        <w:t>)</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value</w:t>
      </w:r>
      <w:r>
        <w:br/>
      </w:r>
      <w:r>
        <w:rPr>
          <w:rFonts w:ascii="Consolas" w:hAnsi="Consolas"/>
          <w:color w:val="33424C"/>
          <w:sz w:val="17"/>
        </w:rPr>
        <w:t>------</w:t>
      </w:r>
      <w:r>
        <w:br/>
      </w:r>
      <w:r>
        <w:rPr>
          <w:rFonts w:ascii="Consolas" w:hAnsi="Consolas"/>
          <w:color w:val="33424C"/>
          <w:sz w:val="17"/>
        </w:rPr>
        <w:t>sql</w:t>
      </w:r>
      <w:r>
        <w:br/>
      </w:r>
      <w:r>
        <w:rPr>
          <w:rFonts w:ascii="Consolas" w:hAnsi="Consolas"/>
          <w:color w:val="33424C"/>
          <w:sz w:val="17"/>
        </w:rPr>
        <w:t>server</w:t>
      </w:r>
      <w:r>
        <w:br/>
      </w:r>
      <w:r>
        <w:rPr>
          <w:rFonts w:ascii="Consolas" w:hAnsi="Consolas"/>
          <w:color w:val="33424C"/>
          <w:sz w:val="17"/>
        </w:rPr>
        <w:t>2025</w:t>
      </w:r>
      <w:r>
        <w:br/>
      </w:r>
      <w:r>
        <w:rPr>
          <w:rFonts w:ascii="Consolas" w:hAnsi="Consolas"/>
          <w:color w:val="33424C"/>
          <w:sz w:val="17"/>
        </w:rPr>
        <w:t>dev</w:t>
      </w:r>
    </w:p>
    <w:p>
      <w:pPr>
        <w:keepNext/>
        <w:spacing w:before="280" w:after="80"/>
      </w:pPr>
      <w:r>
        <w:rPr>
          <w:b/>
          <w:color w:val="08535A"/>
          <w:sz w:val="30"/>
        </w:rPr>
        <w:t>4.4 Fuzzy (yaklaşık) string eşleşme</w:t>
      </w:r>
    </w:p>
    <w:p>
      <w:r>
        <w:rPr>
          <w:rFonts w:ascii="Calibri" w:hAnsi="Calibri"/>
          <w:color w:val="445462"/>
          <w:sz w:val="21"/>
        </w:rPr>
        <w:t>Yazım hatası toleransı, kayıt eşleştirme (record matching) için. Önizleme özellikleridir:</w:t>
      </w:r>
    </w:p>
    <w:p>
      <w:pPr>
        <w:keepNext/>
        <w:spacing w:before="120" w:after="0"/>
      </w:pPr>
      <w:r>
        <w:rPr>
          <w:rFonts w:ascii="Consolas" w:hAnsi="Consolas"/>
          <w:b/>
          <w:color w:val="6E7C88"/>
          <w:sz w:val="16"/>
        </w:rPr>
        <w:t>» 16-fuzzy.sql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9EC7FF"/>
          <w:sz w:val="17"/>
        </w:rPr>
        <w:t>EDIT_DISTANCE</w:t>
      </w:r>
      <w:r>
        <w:rPr>
          <w:rFonts w:ascii="Consolas" w:hAnsi="Consolas"/>
          <w:color w:val="DCE6EF"/>
          <w:sz w:val="17"/>
        </w:rPr>
        <w:t>(</w:t>
      </w:r>
      <w:r>
        <w:rPr>
          <w:rFonts w:ascii="Consolas" w:hAnsi="Consolas"/>
          <w:color w:val="E4B36A"/>
          <w:sz w:val="17"/>
        </w:rPr>
        <w:t>'Istanbul'</w:t>
      </w:r>
      <w:r>
        <w:rPr>
          <w:rFonts w:ascii="Consolas" w:hAnsi="Consolas"/>
          <w:color w:val="DCE6EF"/>
          <w:sz w:val="17"/>
        </w:rPr>
        <w:t>,</w:t>
      </w:r>
      <w:r>
        <w:rPr>
          <w:rFonts w:ascii="Consolas" w:hAnsi="Consolas"/>
          <w:color w:val="E4B36A"/>
          <w:sz w:val="17"/>
        </w:rPr>
        <w:t>'Istambul'</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edit_dist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EDIT_DISTANCE_SIMILARITY</w:t>
      </w:r>
      <w:r>
        <w:rPr>
          <w:rFonts w:ascii="Consolas" w:hAnsi="Consolas"/>
          <w:color w:val="DCE6EF"/>
          <w:sz w:val="17"/>
        </w:rPr>
        <w:t>(</w:t>
      </w:r>
      <w:r>
        <w:rPr>
          <w:rFonts w:ascii="Consolas" w:hAnsi="Consolas"/>
          <w:color w:val="E4B36A"/>
          <w:sz w:val="17"/>
        </w:rPr>
        <w:t>'Istanbul'</w:t>
      </w:r>
      <w:r>
        <w:rPr>
          <w:rFonts w:ascii="Consolas" w:hAnsi="Consolas"/>
          <w:color w:val="DCE6EF"/>
          <w:sz w:val="17"/>
        </w:rPr>
        <w:t>,</w:t>
      </w:r>
      <w:r>
        <w:rPr>
          <w:rFonts w:ascii="Consolas" w:hAnsi="Consolas"/>
          <w:color w:val="E4B36A"/>
          <w:sz w:val="17"/>
        </w:rPr>
        <w:t>'Istambul'</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edit_sim</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JARO_WINKLER_SIMILARITY</w:t>
      </w:r>
      <w:r>
        <w:rPr>
          <w:rFonts w:ascii="Consolas" w:hAnsi="Consolas"/>
          <w:color w:val="DCE6EF"/>
          <w:sz w:val="17"/>
        </w:rPr>
        <w:t>(</w:t>
      </w:r>
      <w:r>
        <w:rPr>
          <w:rFonts w:ascii="Consolas" w:hAnsi="Consolas"/>
          <w:color w:val="E4B36A"/>
          <w:sz w:val="17"/>
        </w:rPr>
        <w:t>'Ankara'</w:t>
      </w:r>
      <w:r>
        <w:rPr>
          <w:rFonts w:ascii="Consolas" w:hAnsi="Consolas"/>
          <w:color w:val="DCE6EF"/>
          <w:sz w:val="17"/>
        </w:rPr>
        <w:t>,</w:t>
      </w:r>
      <w:r>
        <w:rPr>
          <w:rFonts w:ascii="Consolas" w:hAnsi="Consolas"/>
          <w:color w:val="E4B36A"/>
          <w:sz w:val="17"/>
        </w:rPr>
        <w:t>'Ankraa'</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jw_sim</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edit_dist  edit_sim  jw_sim</w:t>
      </w:r>
      <w:r>
        <w:br/>
      </w:r>
      <w:r>
        <w:rPr>
          <w:rFonts w:ascii="Consolas" w:hAnsi="Consolas"/>
          <w:color w:val="33424C"/>
          <w:sz w:val="17"/>
        </w:rPr>
        <w:t>---------  --------  ------</w:t>
      </w:r>
      <w:r>
        <w:br/>
      </w:r>
      <w:r>
        <w:rPr>
          <w:rFonts w:ascii="Consolas" w:hAnsi="Consolas"/>
          <w:color w:val="33424C"/>
          <w:sz w:val="17"/>
        </w:rPr>
        <w:t>1          88        96</w:t>
      </w:r>
    </w:p>
    <w:p>
      <w:r>
        <w:rPr>
          <w:rFonts w:ascii="Consolas" w:hAnsi="Consolas"/>
          <w:color w:val="08535A"/>
          <w:sz w:val="18"/>
          <w:shd w:val="clear" w:fill="F1F4F6"/>
        </w:rPr>
        <w:t>EDIT_DISTANCE</w:t>
      </w:r>
      <w:r>
        <w:rPr>
          <w:rFonts w:ascii="Calibri" w:hAnsi="Calibri"/>
          <w:color w:val="445462"/>
          <w:sz w:val="21"/>
        </w:rPr>
        <w:t xml:space="preserve"> = gereken düzenleme (ekleme/silme/değiştirme) sayısı; </w:t>
      </w:r>
      <w:r>
        <w:rPr>
          <w:rFonts w:ascii="Consolas" w:hAnsi="Consolas"/>
          <w:color w:val="08535A"/>
          <w:sz w:val="18"/>
          <w:shd w:val="clear" w:fill="F1F4F6"/>
        </w:rPr>
        <w:t>*_SIMILARITY</w:t>
      </w:r>
      <w:r>
        <w:rPr>
          <w:rFonts w:ascii="Calibri" w:hAnsi="Calibri"/>
          <w:color w:val="445462"/>
          <w:sz w:val="21"/>
        </w:rPr>
        <w:t xml:space="preserve"> fonksiyonları 0-100 arası benzerlik döndürür.</w:t>
      </w:r>
    </w:p>
    <w:p>
      <w:pPr>
        <w:keepNext/>
        <w:spacing w:before="280" w:after="80"/>
      </w:pPr>
      <w:r>
        <w:rPr>
          <w:b/>
          <w:color w:val="08535A"/>
          <w:sz w:val="30"/>
        </w:rPr>
        <w:t>4.5 Uzun süredir istenen küçük eklentiler</w:t>
      </w:r>
    </w:p>
    <w:p>
      <w:pPr>
        <w:keepNext/>
        <w:spacing w:before="120" w:after="0"/>
      </w:pPr>
      <w:r>
        <w:rPr>
          <w:rFonts w:ascii="Consolas" w:hAnsi="Consolas"/>
          <w:b/>
          <w:color w:val="6E7C88"/>
          <w:sz w:val="16"/>
        </w:rPr>
        <w:t>» 17-newfuncs.sql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E4B36A"/>
          <w:sz w:val="17"/>
        </w:rPr>
        <w:t>'sql'</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'2025'</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pipe_concat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i/>
          <w:color w:val="7D95A5"/>
          <w:sz w:val="17"/>
        </w:rPr>
        <w:t>-- || birleştirme</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GREATEST</w:t>
      </w:r>
      <w:r>
        <w:rPr>
          <w:rFonts w:ascii="Consolas" w:hAnsi="Consolas"/>
          <w:color w:val="DCE6EF"/>
          <w:sz w:val="17"/>
        </w:rPr>
        <w:t>(</w:t>
      </w:r>
      <w:r>
        <w:rPr>
          <w:rFonts w:ascii="Consolas" w:hAnsi="Consolas"/>
          <w:color w:val="CBB0E8"/>
          <w:sz w:val="17"/>
        </w:rPr>
        <w:t>3</w:t>
      </w:r>
      <w:r>
        <w:rPr>
          <w:rFonts w:ascii="Consolas" w:hAnsi="Consolas"/>
          <w:color w:val="DCE6EF"/>
          <w:sz w:val="17"/>
        </w:rPr>
        <w:t>,</w:t>
      </w:r>
      <w:r>
        <w:rPr>
          <w:rFonts w:ascii="Consolas" w:hAnsi="Consolas"/>
          <w:color w:val="CBB0E8"/>
          <w:sz w:val="17"/>
        </w:rPr>
        <w:t>9</w:t>
      </w:r>
      <w:r>
        <w:rPr>
          <w:rFonts w:ascii="Consolas" w:hAnsi="Consolas"/>
          <w:color w:val="DCE6EF"/>
          <w:sz w:val="17"/>
        </w:rPr>
        <w:t>,</w:t>
      </w:r>
      <w:r>
        <w:rPr>
          <w:rFonts w:ascii="Consolas" w:hAnsi="Consolas"/>
          <w:color w:val="CBB0E8"/>
          <w:sz w:val="17"/>
        </w:rPr>
        <w:t>4</w:t>
      </w:r>
      <w:r>
        <w:rPr>
          <w:rFonts w:ascii="Consolas" w:hAnsi="Consolas"/>
          <w:color w:val="DCE6EF"/>
          <w:sz w:val="17"/>
        </w:rPr>
        <w:t>,</w:t>
      </w:r>
      <w:r>
        <w:rPr>
          <w:rFonts w:ascii="Consolas" w:hAnsi="Consolas"/>
          <w:color w:val="CBB0E8"/>
          <w:sz w:val="17"/>
        </w:rPr>
        <w:t>7</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greatest_v</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LEAST</w:t>
      </w:r>
      <w:r>
        <w:rPr>
          <w:rFonts w:ascii="Consolas" w:hAnsi="Consolas"/>
          <w:color w:val="DCE6EF"/>
          <w:sz w:val="17"/>
        </w:rPr>
        <w:t>(</w:t>
      </w:r>
      <w:r>
        <w:rPr>
          <w:rFonts w:ascii="Consolas" w:hAnsi="Consolas"/>
          <w:color w:val="CBB0E8"/>
          <w:sz w:val="17"/>
        </w:rPr>
        <w:t>3</w:t>
      </w:r>
      <w:r>
        <w:rPr>
          <w:rFonts w:ascii="Consolas" w:hAnsi="Consolas"/>
          <w:color w:val="DCE6EF"/>
          <w:sz w:val="17"/>
        </w:rPr>
        <w:t>,</w:t>
      </w:r>
      <w:r>
        <w:rPr>
          <w:rFonts w:ascii="Consolas" w:hAnsi="Consolas"/>
          <w:color w:val="CBB0E8"/>
          <w:sz w:val="17"/>
        </w:rPr>
        <w:t>9</w:t>
      </w:r>
      <w:r>
        <w:rPr>
          <w:rFonts w:ascii="Consolas" w:hAnsi="Consolas"/>
          <w:color w:val="DCE6EF"/>
          <w:sz w:val="17"/>
        </w:rPr>
        <w:t>,</w:t>
      </w:r>
      <w:r>
        <w:rPr>
          <w:rFonts w:ascii="Consolas" w:hAnsi="Consolas"/>
          <w:color w:val="CBB0E8"/>
          <w:sz w:val="17"/>
        </w:rPr>
        <w:t>4</w:t>
      </w:r>
      <w:r>
        <w:rPr>
          <w:rFonts w:ascii="Consolas" w:hAnsi="Consolas"/>
          <w:color w:val="DCE6EF"/>
          <w:sz w:val="17"/>
        </w:rPr>
        <w:t>,</w:t>
      </w:r>
      <w:r>
        <w:rPr>
          <w:rFonts w:ascii="Consolas" w:hAnsi="Consolas"/>
          <w:color w:val="CBB0E8"/>
          <w:sz w:val="17"/>
        </w:rPr>
        <w:t>7</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least_v</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CURRENT_DATE</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today</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BASE64_ENCODE</w:t>
      </w:r>
      <w:r>
        <w:rPr>
          <w:rFonts w:ascii="Consolas" w:hAnsi="Consolas"/>
          <w:color w:val="DCE6EF"/>
          <w:sz w:val="17"/>
        </w:rPr>
        <w:t>(</w:t>
      </w:r>
      <w:r>
        <w:rPr>
          <w:rFonts w:ascii="Consolas" w:hAnsi="Consolas"/>
          <w:color w:val="9EC7FF"/>
          <w:sz w:val="17"/>
        </w:rPr>
        <w:t>CAST</w:t>
      </w:r>
      <w:r>
        <w:rPr>
          <w:rFonts w:ascii="Consolas" w:hAnsi="Consolas"/>
          <w:color w:val="DCE6EF"/>
          <w:sz w:val="17"/>
        </w:rPr>
        <w:t>(</w:t>
      </w:r>
      <w:r>
        <w:rPr>
          <w:rFonts w:ascii="Consolas" w:hAnsi="Consolas"/>
          <w:color w:val="E4B36A"/>
          <w:sz w:val="17"/>
        </w:rPr>
        <w:t>'DMC'</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7FD8E0"/>
          <w:sz w:val="17"/>
        </w:rPr>
        <w:t>varbinary</w:t>
      </w:r>
      <w:r>
        <w:rPr>
          <w:rFonts w:ascii="Consolas" w:hAnsi="Consolas"/>
          <w:color w:val="DCE6EF"/>
          <w:sz w:val="17"/>
        </w:rPr>
        <w:t>(</w:t>
      </w:r>
      <w:r>
        <w:rPr>
          <w:rFonts w:ascii="Consolas" w:hAnsi="Consolas"/>
          <w:color w:val="CBB0E8"/>
          <w:sz w:val="17"/>
        </w:rPr>
        <w:t>8</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b64</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9EC7FF"/>
          <w:sz w:val="17"/>
        </w:rPr>
        <w:t>CAST</w:t>
      </w:r>
      <w:r>
        <w:rPr>
          <w:rFonts w:ascii="Consolas" w:hAnsi="Consolas"/>
          <w:color w:val="DCE6EF"/>
          <w:sz w:val="17"/>
        </w:rPr>
        <w:t>(</w:t>
      </w:r>
      <w:r>
        <w:rPr>
          <w:rFonts w:ascii="Consolas" w:hAnsi="Consolas"/>
          <w:color w:val="9EC7FF"/>
          <w:sz w:val="17"/>
        </w:rPr>
        <w:t>BASE64_DECODE</w:t>
      </w:r>
      <w:r>
        <w:rPr>
          <w:rFonts w:ascii="Consolas" w:hAnsi="Consolas"/>
          <w:color w:val="DCE6EF"/>
          <w:sz w:val="17"/>
        </w:rPr>
        <w:t>(</w:t>
      </w:r>
      <w:r>
        <w:rPr>
          <w:rFonts w:ascii="Consolas" w:hAnsi="Consolas"/>
          <w:color w:val="E4B36A"/>
          <w:sz w:val="17"/>
        </w:rPr>
        <w:t>'RE1D'</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7FD8E0"/>
          <w:sz w:val="17"/>
        </w:rPr>
        <w:t>varchar</w:t>
      </w:r>
      <w:r>
        <w:rPr>
          <w:rFonts w:ascii="Consolas" w:hAnsi="Consolas"/>
          <w:color w:val="DCE6EF"/>
          <w:sz w:val="17"/>
        </w:rPr>
        <w:t>(</w:t>
      </w:r>
      <w:r>
        <w:rPr>
          <w:rFonts w:ascii="Consolas" w:hAnsi="Consolas"/>
          <w:color w:val="CBB0E8"/>
          <w:sz w:val="17"/>
        </w:rPr>
        <w:t>8</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b64_back</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pipe_concat  greatest_v  least_v  today       b64   b64_back</w:t>
      </w:r>
      <w:r>
        <w:br/>
      </w:r>
      <w:r>
        <w:rPr>
          <w:rFonts w:ascii="Consolas" w:hAnsi="Consolas"/>
          <w:color w:val="33424C"/>
          <w:sz w:val="17"/>
        </w:rPr>
        <w:t>-----------  ----------  -------  ----------  ----  --------</w:t>
      </w:r>
      <w:r>
        <w:br/>
      </w:r>
      <w:r>
        <w:rPr>
          <w:rFonts w:ascii="Consolas" w:hAnsi="Consolas"/>
          <w:color w:val="33424C"/>
          <w:sz w:val="17"/>
        </w:rPr>
        <w:t>sql-2025     9           3        2026-07-26  RE1D  DMC</w:t>
      </w:r>
    </w:p>
    <w:p>
      <w:r>
        <w:rPr>
          <w:rFonts w:ascii="Consolas" w:hAnsi="Consolas"/>
          <w:color w:val="08535A"/>
          <w:sz w:val="18"/>
          <w:shd w:val="clear" w:fill="F1F4F6"/>
        </w:rPr>
        <w:t>PRODUCT()</w:t>
      </w:r>
      <w:r>
        <w:rPr>
          <w:rFonts w:ascii="Calibri" w:hAnsi="Calibri"/>
          <w:color w:val="445462"/>
          <w:sz w:val="21"/>
        </w:rPr>
        <w:t>, bir kümenin çarpımını hesaplayan yeni agrega (bileşik büyüme, olasılık vb.):</w:t>
      </w:r>
    </w:p>
    <w:p>
      <w:pPr>
        <w:keepNext/>
        <w:spacing w:before="120" w:after="0"/>
      </w:pPr>
      <w:r>
        <w:rPr>
          <w:rFonts w:ascii="Consolas" w:hAnsi="Consolas"/>
          <w:b/>
          <w:color w:val="6E7C88"/>
          <w:sz w:val="16"/>
        </w:rPr>
        <w:t>» 18-product.sql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category</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PRODUCT</w:t>
      </w:r>
      <w:r>
        <w:rPr>
          <w:rFonts w:ascii="Consolas" w:hAnsi="Consolas"/>
          <w:color w:val="DCE6EF"/>
          <w:sz w:val="17"/>
        </w:rPr>
        <w:t>(</w:t>
      </w:r>
      <w:r>
        <w:rPr>
          <w:rFonts w:ascii="Consolas" w:hAnsi="Consolas"/>
          <w:color w:val="DCE6EF"/>
          <w:sz w:val="17"/>
        </w:rPr>
        <w:t>factor</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compound</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'growth'</w:t>
      </w:r>
      <w:r>
        <w:rPr>
          <w:rFonts w:ascii="Consolas" w:hAnsi="Consolas"/>
          <w:color w:val="DCE6EF"/>
          <w:sz w:val="17"/>
        </w:rPr>
        <w:t>,</w:t>
      </w:r>
      <w:r>
        <w:rPr>
          <w:rFonts w:ascii="Consolas" w:hAnsi="Consolas"/>
          <w:color w:val="CBB0E8"/>
          <w:sz w:val="17"/>
        </w:rPr>
        <w:t>1.10</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'growth'</w:t>
      </w:r>
      <w:r>
        <w:rPr>
          <w:rFonts w:ascii="Consolas" w:hAnsi="Consolas"/>
          <w:color w:val="DCE6EF"/>
          <w:sz w:val="17"/>
        </w:rPr>
        <w:t>,</w:t>
      </w:r>
      <w:r>
        <w:rPr>
          <w:rFonts w:ascii="Consolas" w:hAnsi="Consolas"/>
          <w:color w:val="CBB0E8"/>
          <w:sz w:val="17"/>
        </w:rPr>
        <w:t>1.05</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'growth'</w:t>
      </w:r>
      <w:r>
        <w:rPr>
          <w:rFonts w:ascii="Consolas" w:hAnsi="Consolas"/>
          <w:color w:val="DCE6EF"/>
          <w:sz w:val="17"/>
        </w:rPr>
        <w:t>,</w:t>
      </w:r>
      <w:r>
        <w:rPr>
          <w:rFonts w:ascii="Consolas" w:hAnsi="Consolas"/>
          <w:color w:val="CBB0E8"/>
          <w:sz w:val="17"/>
        </w:rPr>
        <w:t>1.20</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t</w:t>
      </w:r>
      <w:r>
        <w:rPr>
          <w:rFonts w:ascii="Consolas" w:hAnsi="Consolas"/>
          <w:color w:val="DCE6EF"/>
          <w:sz w:val="17"/>
        </w:rPr>
        <w:t>(</w:t>
      </w:r>
      <w:r>
        <w:rPr>
          <w:rFonts w:ascii="Consolas" w:hAnsi="Consolas"/>
          <w:color w:val="DCE6EF"/>
          <w:sz w:val="17"/>
        </w:rPr>
        <w:t>category</w:t>
      </w:r>
      <w:r>
        <w:rPr>
          <w:rFonts w:ascii="Consolas" w:hAnsi="Consolas"/>
          <w:color w:val="DCE6EF"/>
          <w:sz w:val="17"/>
        </w:rPr>
        <w:t>,</w:t>
      </w:r>
      <w:r>
        <w:rPr>
          <w:rFonts w:ascii="Consolas" w:hAnsi="Consolas"/>
          <w:color w:val="DCE6EF"/>
          <w:sz w:val="17"/>
        </w:rPr>
        <w:t>factor</w:t>
      </w:r>
      <w:r>
        <w:rPr>
          <w:rFonts w:ascii="Consolas" w:hAnsi="Consolas"/>
          <w:color w:val="DCE6EF"/>
          <w:sz w:val="17"/>
        </w:rPr>
        <w:t>)</w:t>
      </w:r>
      <w:r>
        <w:br/>
      </w:r>
      <w:r>
        <w:rPr>
          <w:rFonts w:ascii="Consolas" w:hAnsi="Consolas"/>
          <w:color w:val="7FD8E0"/>
          <w:sz w:val="17"/>
        </w:rPr>
        <w:t>GROUP</w:t>
      </w:r>
      <w:r>
        <w:rPr>
          <w:rFonts w:ascii="Consolas" w:hAnsi="Consolas"/>
          <w:color w:val="DCE6EF"/>
          <w:sz w:val="17"/>
        </w:rPr>
        <w:t xml:space="preserve"> </w:t>
      </w:r>
      <w:r>
        <w:rPr>
          <w:rFonts w:ascii="Consolas" w:hAnsi="Consolas"/>
          <w:color w:val="7FD8E0"/>
          <w:sz w:val="17"/>
        </w:rPr>
        <w:t>BY</w:t>
      </w:r>
      <w:r>
        <w:rPr>
          <w:rFonts w:ascii="Consolas" w:hAnsi="Consolas"/>
          <w:color w:val="DCE6EF"/>
          <w:sz w:val="17"/>
        </w:rPr>
        <w:t xml:space="preserve"> </w:t>
      </w:r>
      <w:r>
        <w:rPr>
          <w:rFonts w:ascii="Consolas" w:hAnsi="Consolas"/>
          <w:color w:val="DCE6EF"/>
          <w:sz w:val="17"/>
        </w:rPr>
        <w:t>category</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category  compound</w:t>
      </w:r>
      <w:r>
        <w:br/>
      </w:r>
      <w:r>
        <w:rPr>
          <w:rFonts w:ascii="Consolas" w:hAnsi="Consolas"/>
          <w:color w:val="33424C"/>
          <w:sz w:val="17"/>
        </w:rPr>
        <w:t>--------  --------</w:t>
      </w:r>
      <w:r>
        <w:br/>
      </w:r>
      <w:r>
        <w:rPr>
          <w:rFonts w:ascii="Consolas" w:hAnsi="Consolas"/>
          <w:color w:val="33424C"/>
          <w:sz w:val="17"/>
        </w:rPr>
        <w:t>growth    1.386000</w:t>
      </w:r>
    </w:p>
    <w:p>
      <w:r>
        <w:rPr>
          <w:rFonts w:ascii="Calibri" w:hAnsi="Calibri"/>
          <w:color w:val="445462"/>
          <w:sz w:val="21"/>
        </w:rPr>
        <w:t xml:space="preserve">Ayrıca: </w:t>
      </w:r>
      <w:r>
        <w:rPr>
          <w:rFonts w:ascii="Consolas" w:hAnsi="Consolas"/>
          <w:color w:val="08535A"/>
          <w:sz w:val="18"/>
          <w:shd w:val="clear" w:fill="F1F4F6"/>
        </w:rPr>
        <w:t>UNISTR</w:t>
      </w:r>
      <w:r>
        <w:rPr>
          <w:rFonts w:ascii="Calibri" w:hAnsi="Calibri"/>
          <w:color w:val="445462"/>
          <w:sz w:val="21"/>
        </w:rPr>
        <w:t xml:space="preserve"> (Unicode kaçış), </w:t>
      </w:r>
      <w:r>
        <w:rPr>
          <w:rFonts w:ascii="Consolas" w:hAnsi="Consolas"/>
          <w:color w:val="08535A"/>
          <w:sz w:val="18"/>
          <w:shd w:val="clear" w:fill="F1F4F6"/>
        </w:rPr>
        <w:t>CURRENT_DATE</w:t>
      </w:r>
      <w:r>
        <w:rPr>
          <w:rFonts w:ascii="Calibri" w:hAnsi="Calibri"/>
          <w:color w:val="445462"/>
          <w:sz w:val="21"/>
        </w:rPr>
        <w:t xml:space="preserve">, </w:t>
      </w:r>
      <w:r>
        <w:rPr>
          <w:rFonts w:ascii="Consolas" w:hAnsi="Consolas"/>
          <w:color w:val="08535A"/>
          <w:sz w:val="18"/>
          <w:shd w:val="clear" w:fill="F1F4F6"/>
        </w:rPr>
        <w:t>SUBSTRING</w:t>
      </w:r>
      <w:r>
        <w:rPr>
          <w:rFonts w:ascii="Calibri" w:hAnsi="Calibri"/>
          <w:color w:val="445462"/>
          <w:sz w:val="21"/>
        </w:rPr>
        <w:t xml:space="preserve">'de </w:t>
      </w:r>
      <w:r>
        <w:rPr>
          <w:rFonts w:ascii="Consolas" w:hAnsi="Consolas"/>
          <w:color w:val="08535A"/>
          <w:sz w:val="18"/>
          <w:shd w:val="clear" w:fill="F1F4F6"/>
        </w:rPr>
        <w:t>length</w:t>
      </w:r>
      <w:r>
        <w:rPr>
          <w:rFonts w:ascii="Calibri" w:hAnsi="Calibri"/>
          <w:color w:val="445462"/>
          <w:sz w:val="21"/>
        </w:rPr>
        <w:t xml:space="preserve"> opsiyonel (ANSI uyumu), </w:t>
      </w:r>
      <w:r>
        <w:rPr>
          <w:rFonts w:ascii="Consolas" w:hAnsi="Consolas"/>
          <w:color w:val="08535A"/>
          <w:sz w:val="18"/>
          <w:shd w:val="clear" w:fill="F1F4F6"/>
        </w:rPr>
        <w:t>DATEADD</w:t>
      </w:r>
      <w:r>
        <w:rPr>
          <w:rFonts w:ascii="Calibri" w:hAnsi="Calibri"/>
          <w:color w:val="445462"/>
          <w:sz w:val="21"/>
        </w:rPr>
        <w:t xml:space="preserve"> artık </w:t>
      </w:r>
      <w:r>
        <w:rPr>
          <w:rFonts w:ascii="Consolas" w:hAnsi="Consolas"/>
          <w:color w:val="08535A"/>
          <w:sz w:val="18"/>
          <w:shd w:val="clear" w:fill="F1F4F6"/>
        </w:rPr>
        <w:t>bigint</w:t>
      </w:r>
      <w:r>
        <w:rPr>
          <w:rFonts w:ascii="Calibri" w:hAnsi="Calibri"/>
          <w:color w:val="445462"/>
          <w:sz w:val="21"/>
        </w:rPr>
        <w:t xml:space="preserve"> kabul eder, ve </w:t>
      </w:r>
      <w:r>
        <w:rPr>
          <w:rFonts w:ascii="Consolas" w:hAnsi="Consolas"/>
          <w:color w:val="08535A"/>
          <w:sz w:val="18"/>
          <w:shd w:val="clear" w:fill="F1F4F6"/>
        </w:rPr>
        <w:t>GENERATE_SERIES</w:t>
      </w:r>
      <w:r>
        <w:rPr>
          <w:rFonts w:ascii="Calibri" w:hAnsi="Calibri"/>
          <w:color w:val="445462"/>
          <w:sz w:val="21"/>
        </w:rPr>
        <w:t xml:space="preserve"> ile sayı dizileri:</w:t>
      </w:r>
    </w:p>
    <w:p>
      <w:pPr>
        <w:keepNext/>
        <w:spacing w:before="120" w:after="0"/>
      </w:pPr>
      <w:r>
        <w:rPr>
          <w:rFonts w:ascii="Consolas" w:hAnsi="Consolas"/>
          <w:b/>
          <w:color w:val="6E7C88"/>
          <w:sz w:val="16"/>
        </w:rPr>
        <w:t>» 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9EC7FF"/>
          <w:sz w:val="17"/>
        </w:rPr>
        <w:t>STRING_AGG</w:t>
      </w:r>
      <w:r>
        <w:rPr>
          <w:rFonts w:ascii="Consolas" w:hAnsi="Consolas"/>
          <w:color w:val="DCE6EF"/>
          <w:sz w:val="17"/>
        </w:rPr>
        <w:t>(</w:t>
      </w:r>
      <w:r>
        <w:rPr>
          <w:rFonts w:ascii="Consolas" w:hAnsi="Consolas"/>
          <w:color w:val="9EC7FF"/>
          <w:sz w:val="17"/>
        </w:rPr>
        <w:t>CAST</w:t>
      </w:r>
      <w:r>
        <w:rPr>
          <w:rFonts w:ascii="Consolas" w:hAnsi="Consolas"/>
          <w:color w:val="DCE6EF"/>
          <w:sz w:val="17"/>
        </w:rPr>
        <w:t>(</w:t>
      </w:r>
      <w:r>
        <w:rPr>
          <w:rFonts w:ascii="Consolas" w:hAnsi="Consolas"/>
          <w:color w:val="DCE6EF"/>
          <w:sz w:val="17"/>
        </w:rPr>
        <w:t>value</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7FD8E0"/>
          <w:sz w:val="17"/>
        </w:rPr>
        <w:t>varchar</w:t>
      </w:r>
      <w:r>
        <w:rPr>
          <w:rFonts w:ascii="Consolas" w:hAnsi="Consolas"/>
          <w:color w:val="DCE6EF"/>
          <w:sz w:val="17"/>
        </w:rPr>
        <w:t>(</w:t>
      </w:r>
      <w:r>
        <w:rPr>
          <w:rFonts w:ascii="Consolas" w:hAnsi="Consolas"/>
          <w:color w:val="CBB0E8"/>
          <w:sz w:val="17"/>
        </w:rPr>
        <w:t>4</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series</w:t>
      </w:r>
      <w:r>
        <w:rPr>
          <w:rFonts w:ascii="Consolas" w:hAnsi="Consolas"/>
          <w:color w:val="DCE6EF"/>
          <w:sz w:val="17"/>
        </w:rPr>
        <w:t xml:space="preserve"> </w:t>
      </w:r>
      <w:r>
        <w:rPr>
          <w:rFonts w:ascii="Consolas" w:hAnsi="Consolas"/>
          <w:color w:val="7FD8E0"/>
          <w:sz w:val="17"/>
        </w:rPr>
        <w:t>FROM</w:t>
      </w:r>
      <w:r>
        <w:rPr>
          <w:rFonts w:ascii="Consolas" w:hAnsi="Consolas"/>
          <w:color w:val="DCE6EF"/>
          <w:sz w:val="17"/>
        </w:rPr>
        <w:t xml:space="preserve"> </w:t>
      </w:r>
      <w:r>
        <w:rPr>
          <w:rFonts w:ascii="Consolas" w:hAnsi="Consolas"/>
          <w:color w:val="9EC7FF"/>
          <w:sz w:val="17"/>
        </w:rPr>
        <w:t>GENERATE_SERIES</w:t>
      </w:r>
      <w:r>
        <w:rPr>
          <w:rFonts w:ascii="Consolas" w:hAnsi="Consolas"/>
          <w:color w:val="DCE6EF"/>
          <w:sz w:val="17"/>
        </w:rPr>
        <w:t>(</w:t>
      </w:r>
      <w:r>
        <w:rPr>
          <w:rFonts w:ascii="Consolas" w:hAnsi="Consolas"/>
          <w:color w:val="CBB0E8"/>
          <w:sz w:val="17"/>
        </w:rPr>
        <w:t>1</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10</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2</w:t>
      </w:r>
      <w:r>
        <w:rPr>
          <w:rFonts w:ascii="Consolas" w:hAnsi="Consolas"/>
          <w:color w:val="DCE6EF"/>
          <w:sz w:val="17"/>
        </w:rPr>
        <w:t>)</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series</w:t>
      </w:r>
      <w:r>
        <w:br/>
      </w:r>
      <w:r>
        <w:rPr>
          <w:rFonts w:ascii="Consolas" w:hAnsi="Consolas"/>
          <w:color w:val="33424C"/>
          <w:sz w:val="17"/>
        </w:rPr>
        <w:t>---------</w:t>
      </w:r>
      <w:r>
        <w:br/>
      </w:r>
      <w:r>
        <w:rPr>
          <w:rFonts w:ascii="Consolas" w:hAnsi="Consolas"/>
          <w:color w:val="33424C"/>
          <w:sz w:val="17"/>
        </w:rPr>
        <w:t>1,3,5,7,9</w:t>
      </w:r>
    </w:p>
    <w:p>
      <w:pPr>
        <w:pBdr>
          <w:bottom w:val="single" w:sz="6" w:space="6" w:color="C3CDD4"/>
        </w:pBdr>
      </w:pPr>
    </w:p>
    <w:p>
      <w:pPr>
        <w:keepNext/>
        <w:pageBreakBefore/>
        <w:pBdr>
          <w:bottom w:val="single" w:sz="14" w:space="6" w:color="0A6B73"/>
        </w:pBdr>
        <w:spacing w:before="360" w:after="200"/>
      </w:pPr>
      <w:r>
        <w:rPr>
          <w:rFonts w:ascii="Calibri" w:hAnsi="Calibri"/>
          <w:b/>
          <w:color w:val="0A6B73"/>
          <w:sz w:val="44"/>
        </w:rPr>
        <w:t>Kısım III · Entegrasyon, Performans ve Güvenlik</w:t>
      </w:r>
    </w:p>
    <w:p>
      <w:r>
        <w:rPr>
          <w:rFonts w:ascii="Calibri" w:hAnsi="Calibri"/>
          <w:i/>
          <w:color w:val="445462"/>
          <w:sz w:val="21"/>
        </w:rPr>
        <w:t>Veritabanını servislere ve olay akışlarına bağla, eşzamanlılığı ölçekle, veriyi katman katman koru. Üretimde asıl fark burada açılır.</w:t>
      </w:r>
    </w:p>
    <w:p>
      <w:pPr>
        <w:keepNext/>
        <w:pageBreakBefore w:val="0"/>
        <w:pBdr>
          <w:bottom w:val="single" w:sz="14" w:space="6" w:color="0A6B73"/>
        </w:pBdr>
        <w:spacing w:before="360" w:after="200"/>
      </w:pPr>
      <w:r>
        <w:rPr>
          <w:rFonts w:ascii="Calibri" w:hAnsi="Calibri"/>
          <w:b/>
          <w:color w:val="0A6B73"/>
          <w:sz w:val="44"/>
        </w:rPr>
        <w:t>5. Uygulama Entegrasyonu</w:t>
      </w:r>
    </w:p>
    <w:p>
      <w:r>
        <w:rPr>
          <w:rFonts w:ascii="Calibri" w:hAnsi="Calibri"/>
          <w:color w:val="445462"/>
          <w:sz w:val="21"/>
        </w:rPr>
        <w:t>SQL Server 2025, veritabanını olay-güdümlü ve servis-odaklı mimarilerin birinci sınıf bir parçası yapar.</w:t>
      </w:r>
    </w:p>
    <w:p>
      <w:pPr>
        <w:keepNext/>
        <w:spacing w:before="280" w:after="80"/>
      </w:pPr>
      <w:r>
        <w:rPr>
          <w:b/>
          <w:color w:val="08535A"/>
          <w:sz w:val="30"/>
        </w:rPr>
        <w:t>5.1 T-SQL'den REST çağrısı: `sp_invoke_external_rest_endpoint`</w:t>
      </w:r>
    </w:p>
    <w:p>
      <w:r>
        <w:rPr>
          <w:rFonts w:ascii="Calibri" w:hAnsi="Calibri"/>
          <w:color w:val="445462"/>
          <w:sz w:val="21"/>
        </w:rPr>
        <w:t>Veritabanından doğrudan bir REST/GraphQL uç noktasına çağrı yap: Azure Function tetikle, Power BI güncelle, Azure OpenAI ile konuş, on-prem servis çağır.</w:t>
      </w:r>
    </w:p>
    <w:p>
      <w:pPr>
        <w:keepNext/>
        <w:spacing w:before="120" w:after="0"/>
      </w:pPr>
      <w:r>
        <w:rPr>
          <w:rFonts w:ascii="Consolas" w:hAnsi="Consolas"/>
          <w:b/>
          <w:color w:val="6E7C88"/>
          <w:sz w:val="16"/>
        </w:rPr>
        <w:t>» 19-rest.sql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DECLARE</w:t>
      </w:r>
      <w:r>
        <w:rPr>
          <w:rFonts w:ascii="Consolas" w:hAnsi="Consolas"/>
          <w:color w:val="DCE6EF"/>
          <w:sz w:val="17"/>
        </w:rPr>
        <w:t xml:space="preserve"> </w:t>
      </w:r>
      <w:r>
        <w:rPr>
          <w:rFonts w:ascii="Consolas" w:hAnsi="Consolas"/>
          <w:color w:val="DCE6EF"/>
          <w:sz w:val="17"/>
        </w:rPr>
        <w:t>@response</w:t>
      </w:r>
      <w:r>
        <w:rPr>
          <w:rFonts w:ascii="Consolas" w:hAnsi="Consolas"/>
          <w:color w:val="DCE6EF"/>
          <w:sz w:val="17"/>
        </w:rPr>
        <w:t xml:space="preserve"> </w:t>
      </w:r>
      <w:r>
        <w:rPr>
          <w:rFonts w:ascii="Consolas" w:hAnsi="Consolas"/>
          <w:color w:val="7FD8E0"/>
          <w:sz w:val="17"/>
        </w:rPr>
        <w:t>nvarchar</w:t>
      </w:r>
      <w:r>
        <w:rPr>
          <w:rFonts w:ascii="Consolas" w:hAnsi="Consolas"/>
          <w:color w:val="DCE6EF"/>
          <w:sz w:val="17"/>
        </w:rPr>
        <w:t>(</w:t>
      </w:r>
      <w:r>
        <w:rPr>
          <w:rFonts w:ascii="Consolas" w:hAnsi="Consolas"/>
          <w:color w:val="9EC7FF"/>
          <w:sz w:val="17"/>
        </w:rPr>
        <w:t>max</w:t>
      </w:r>
      <w:r>
        <w:rPr>
          <w:rFonts w:ascii="Consolas" w:hAnsi="Consolas"/>
          <w:color w:val="DCE6EF"/>
          <w:sz w:val="17"/>
        </w:rPr>
        <w:t>)</w:t>
      </w:r>
      <w:r>
        <w:rPr>
          <w:rFonts w:ascii="Consolas" w:hAnsi="Consolas"/>
          <w:color w:val="DCE6EF"/>
          <w:sz w:val="17"/>
        </w:rPr>
        <w:t>;</w:t>
      </w:r>
      <w:r>
        <w:br/>
      </w:r>
      <w:r>
        <w:rPr>
          <w:rFonts w:ascii="Consolas" w:hAnsi="Consolas"/>
          <w:color w:val="7FD8E0"/>
          <w:sz w:val="17"/>
        </w:rPr>
        <w:t>EXEC</w:t>
      </w:r>
      <w:r>
        <w:rPr>
          <w:rFonts w:ascii="Consolas" w:hAnsi="Consolas"/>
          <w:color w:val="DCE6EF"/>
          <w:sz w:val="17"/>
        </w:rPr>
        <w:t xml:space="preserve"> </w:t>
      </w:r>
      <w:r>
        <w:rPr>
          <w:rFonts w:ascii="Consolas" w:hAnsi="Consolas"/>
          <w:color w:val="DCE6EF"/>
          <w:sz w:val="17"/>
        </w:rPr>
        <w:t>sp_invoke_external_rest_endpoint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@url</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'https://api.example.com/v1/notify'</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@method</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'POST'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@payload</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N</w:t>
      </w:r>
      <w:r>
        <w:rPr>
          <w:rFonts w:ascii="Consolas" w:hAnsi="Consolas"/>
          <w:color w:val="E4B36A"/>
          <w:sz w:val="17"/>
        </w:rPr>
        <w:t>'{"orderId": 42, "status": "shipped"}'</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@headers</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'{"Content-Type":"application/json"}'</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@response</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@response</w:t>
      </w:r>
      <w:r>
        <w:rPr>
          <w:rFonts w:ascii="Consolas" w:hAnsi="Consolas"/>
          <w:color w:val="DCE6EF"/>
          <w:sz w:val="17"/>
        </w:rPr>
        <w:t xml:space="preserve"> </w:t>
      </w:r>
      <w:r>
        <w:rPr>
          <w:rFonts w:ascii="Consolas" w:hAnsi="Consolas"/>
          <w:color w:val="DCE6EF"/>
          <w:sz w:val="17"/>
        </w:rPr>
        <w:t>OUTPUT</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9EC7FF"/>
          <w:sz w:val="17"/>
        </w:rPr>
        <w:t>JSON_VALUE</w:t>
      </w:r>
      <w:r>
        <w:rPr>
          <w:rFonts w:ascii="Consolas" w:hAnsi="Consolas"/>
          <w:color w:val="DCE6EF"/>
          <w:sz w:val="17"/>
        </w:rPr>
        <w:t>(</w:t>
      </w:r>
      <w:r>
        <w:rPr>
          <w:rFonts w:ascii="Consolas" w:hAnsi="Consolas"/>
          <w:color w:val="DCE6EF"/>
          <w:sz w:val="17"/>
        </w:rPr>
        <w:t>@response</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'$.result'</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result</w:t>
      </w:r>
      <w:r>
        <w:rPr>
          <w:rFonts w:ascii="Consolas" w:hAnsi="Consolas"/>
          <w:color w:val="DCE6EF"/>
          <w:sz w:val="17"/>
        </w:rPr>
        <w:t>;</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Güvenlik:</w:t>
      </w:r>
      <w:r>
        <w:rPr>
          <w:rFonts w:ascii="Calibri" w:hAnsi="Calibri"/>
          <w:color w:val="445462"/>
          <w:sz w:val="20"/>
        </w:rPr>
        <w:t xml:space="preserve"> Uç nokta HTTPS + TLS olmalı; kimlik bilgileri </w:t>
      </w:r>
      <w:r>
        <w:rPr>
          <w:rFonts w:ascii="Consolas" w:hAnsi="Consolas"/>
          <w:color w:val="08535A"/>
          <w:sz w:val="17"/>
          <w:shd w:val="clear" w:fill="F1F4F6"/>
        </w:rPr>
        <w:t>DATABASE SCOPED CREDENTIAL</w:t>
      </w:r>
      <w:r>
        <w:rPr>
          <w:rFonts w:ascii="Calibri" w:hAnsi="Calibri"/>
          <w:color w:val="445462"/>
          <w:sz w:val="20"/>
        </w:rPr>
        <w:t xml:space="preserve"> içinde tutulur. Bu özellik </w:t>
      </w:r>
      <w:r>
        <w:rPr>
          <w:rFonts w:ascii="Consolas" w:hAnsi="Consolas"/>
          <w:color w:val="08535A"/>
          <w:sz w:val="17"/>
          <w:shd w:val="clear" w:fill="F1F4F6"/>
        </w:rPr>
        <w:t>sp_configure 'external rest endpoint enabled'</w:t>
      </w:r>
      <w:r>
        <w:rPr>
          <w:rFonts w:ascii="Calibri" w:hAnsi="Calibri"/>
          <w:color w:val="445462"/>
          <w:sz w:val="20"/>
        </w:rPr>
        <w:t xml:space="preserve"> ile açılır.</w:t>
      </w:r>
    </w:p>
    <w:p>
      <w:pPr>
        <w:keepNext/>
        <w:spacing w:before="280" w:after="80"/>
      </w:pPr>
      <w:r>
        <w:rPr>
          <w:b/>
          <w:color w:val="08535A"/>
          <w:sz w:val="30"/>
        </w:rPr>
        <w:t>5.2 Otomatik REST/GraphQL: Data API Builder (DAB)</w:t>
      </w:r>
    </w:p>
    <w:p>
      <w:r>
        <w:rPr>
          <w:rFonts w:ascii="Calibri" w:hAnsi="Calibri"/>
          <w:b/>
          <w:color w:val="1A242E"/>
          <w:sz w:val="21"/>
        </w:rPr>
        <w:t>Data API Builder</w:t>
      </w:r>
      <w:r>
        <w:rPr>
          <w:rFonts w:ascii="Calibri" w:hAnsi="Calibri"/>
          <w:color w:val="445462"/>
          <w:sz w:val="21"/>
        </w:rPr>
        <w:t xml:space="preserve">, tablo ve view'larından </w:t>
      </w:r>
      <w:r>
        <w:rPr>
          <w:rFonts w:ascii="Calibri" w:hAnsi="Calibri"/>
          <w:b/>
          <w:color w:val="1A242E"/>
          <w:sz w:val="21"/>
        </w:rPr>
        <w:t>kod yazmadan</w:t>
      </w:r>
      <w:r>
        <w:rPr>
          <w:rFonts w:ascii="Calibri" w:hAnsi="Calibri"/>
          <w:color w:val="445462"/>
          <w:sz w:val="21"/>
        </w:rPr>
        <w:t xml:space="preserve"> güvenli REST ve GraphQL uç noktaları üretir. Bir JSON yapılandırması yeterli:</w:t>
      </w:r>
    </w:p>
    <w:p>
      <w:pPr>
        <w:keepNext/>
        <w:spacing w:before="120" w:after="0"/>
      </w:pPr>
      <w:r>
        <w:rPr>
          <w:rFonts w:ascii="Consolas" w:hAnsi="Consolas"/>
          <w:b/>
          <w:color w:val="6E7C88"/>
          <w:sz w:val="16"/>
        </w:rPr>
        <w:t>» 20-dab-config.json</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DCE6EF"/>
          <w:sz w:val="17"/>
        </w:rPr>
        <w:t>{</w:t>
      </w:r>
      <w:r>
        <w:br/>
      </w:r>
      <w:r>
        <w:rPr>
          <w:rFonts w:ascii="Consolas" w:hAnsi="Consolas"/>
          <w:color w:val="DCE6EF"/>
          <w:sz w:val="17"/>
        </w:rPr>
        <w:t xml:space="preserve">  "data-source": { "database-type": "mssql", "connection-string": "@env('SQL_CONN')" },</w:t>
      </w:r>
      <w:r>
        <w:br/>
      </w:r>
      <w:r>
        <w:rPr>
          <w:rFonts w:ascii="Consolas" w:hAnsi="Consolas"/>
          <w:color w:val="DCE6EF"/>
          <w:sz w:val="17"/>
        </w:rPr>
        <w:t xml:space="preserve">  "entities": {</w:t>
      </w:r>
      <w:r>
        <w:br/>
      </w:r>
      <w:r>
        <w:rPr>
          <w:rFonts w:ascii="Consolas" w:hAnsi="Consolas"/>
          <w:color w:val="DCE6EF"/>
          <w:sz w:val="17"/>
        </w:rPr>
        <w:t xml:space="preserve">    "Article": {</w:t>
      </w:r>
      <w:r>
        <w:br/>
      </w:r>
      <w:r>
        <w:rPr>
          <w:rFonts w:ascii="Consolas" w:hAnsi="Consolas"/>
          <w:color w:val="DCE6EF"/>
          <w:sz w:val="17"/>
        </w:rPr>
        <w:t xml:space="preserve">      "source": "dbo.Articles",</w:t>
      </w:r>
      <w:r>
        <w:br/>
      </w:r>
      <w:r>
        <w:rPr>
          <w:rFonts w:ascii="Consolas" w:hAnsi="Consolas"/>
          <w:color w:val="DCE6EF"/>
          <w:sz w:val="17"/>
        </w:rPr>
        <w:t xml:space="preserve">      "permissions": [</w:t>
      </w:r>
      <w:r>
        <w:br/>
      </w:r>
      <w:r>
        <w:rPr>
          <w:rFonts w:ascii="Consolas" w:hAnsi="Consolas"/>
          <w:color w:val="DCE6EF"/>
          <w:sz w:val="17"/>
        </w:rPr>
        <w:t xml:space="preserve">        { "role": "anonymous", "actions": ["read"] },</w:t>
      </w:r>
      <w:r>
        <w:br/>
      </w:r>
      <w:r>
        <w:rPr>
          <w:rFonts w:ascii="Consolas" w:hAnsi="Consolas"/>
          <w:color w:val="DCE6EF"/>
          <w:sz w:val="17"/>
        </w:rPr>
        <w:t xml:space="preserve">        { "role": "authenticated", "actions": ["create", "update"] }</w:t>
      </w:r>
      <w:r>
        <w:br/>
      </w:r>
      <w:r>
        <w:rPr>
          <w:rFonts w:ascii="Consolas" w:hAnsi="Consolas"/>
          <w:color w:val="DCE6EF"/>
          <w:sz w:val="17"/>
        </w:rPr>
        <w:t xml:space="preserve">      ]</w:t>
      </w:r>
      <w:r>
        <w:br/>
      </w:r>
      <w:r>
        <w:rPr>
          <w:rFonts w:ascii="Consolas" w:hAnsi="Consolas"/>
          <w:color w:val="DCE6EF"/>
          <w:sz w:val="17"/>
        </w:rPr>
        <w:t xml:space="preserve">    }</w:t>
      </w:r>
      <w:r>
        <w:br/>
      </w:r>
      <w:r>
        <w:rPr>
          <w:rFonts w:ascii="Consolas" w:hAnsi="Consolas"/>
          <w:color w:val="DCE6EF"/>
          <w:sz w:val="17"/>
        </w:rPr>
        <w:t xml:space="preserve">  }</w:t>
      </w:r>
      <w:r>
        <w:br/>
      </w:r>
      <w:r>
        <w:rPr>
          <w:rFonts w:ascii="Consolas" w:hAnsi="Consolas"/>
          <w:color w:val="DCE6EF"/>
          <w:sz w:val="17"/>
        </w:rPr>
        <w:t>}</w:t>
      </w:r>
    </w:p>
    <w:p>
      <w:r>
        <w:rPr>
          <w:rFonts w:ascii="Calibri" w:hAnsi="Calibri"/>
          <w:color w:val="445462"/>
          <w:sz w:val="21"/>
        </w:rPr>
        <w:t xml:space="preserve">Çalıştır: </w:t>
      </w:r>
      <w:r>
        <w:rPr>
          <w:rFonts w:ascii="Consolas" w:hAnsi="Consolas"/>
          <w:color w:val="08535A"/>
          <w:sz w:val="18"/>
          <w:shd w:val="clear" w:fill="F1F4F6"/>
        </w:rPr>
        <w:t>dab start</w:t>
      </w:r>
      <w:r>
        <w:rPr>
          <w:rFonts w:ascii="Calibri" w:hAnsi="Calibri"/>
          <w:color w:val="445462"/>
          <w:sz w:val="21"/>
        </w:rPr>
        <w:t xml:space="preserve">. Artık </w:t>
      </w:r>
      <w:r>
        <w:rPr>
          <w:rFonts w:ascii="Consolas" w:hAnsi="Consolas"/>
          <w:color w:val="08535A"/>
          <w:sz w:val="18"/>
          <w:shd w:val="clear" w:fill="F1F4F6"/>
        </w:rPr>
        <w:t>GET /api/Article</w:t>
      </w:r>
      <w:r>
        <w:rPr>
          <w:rFonts w:ascii="Calibri" w:hAnsi="Calibri"/>
          <w:color w:val="445462"/>
          <w:sz w:val="21"/>
        </w:rPr>
        <w:t xml:space="preserve"> (REST) ve </w:t>
      </w:r>
      <w:r>
        <w:rPr>
          <w:rFonts w:ascii="Consolas" w:hAnsi="Consolas"/>
          <w:color w:val="08535A"/>
          <w:sz w:val="18"/>
          <w:shd w:val="clear" w:fill="F1F4F6"/>
        </w:rPr>
        <w:t>/graphql</w:t>
      </w:r>
      <w:r>
        <w:rPr>
          <w:rFonts w:ascii="Calibri" w:hAnsi="Calibri"/>
          <w:color w:val="445462"/>
          <w:sz w:val="21"/>
        </w:rPr>
        <w:t xml:space="preserve"> (GraphQL) hazır, sayfalama, filtreleme, satır düzeyi güvenlik dahil. Frontend ekipleri için ideal. DAB'ı container'daki DevBook'a karşı çalıştırdım; </w:t>
      </w:r>
      <w:r>
        <w:rPr>
          <w:rFonts w:ascii="Consolas" w:hAnsi="Consolas"/>
          <w:color w:val="08535A"/>
          <w:sz w:val="18"/>
          <w:shd w:val="clear" w:fill="F1F4F6"/>
        </w:rPr>
        <w:t>GET /api/Article?$first=2</w:t>
      </w:r>
      <w:r>
        <w:rPr>
          <w:rFonts w:ascii="Calibri" w:hAnsi="Calibri"/>
          <w:color w:val="445462"/>
          <w:sz w:val="21"/>
        </w:rPr>
        <w:t xml:space="preserve"> gerçek yanıtı (vektör kolonu dahil):</w:t>
      </w:r>
    </w:p>
    <w:p>
      <w:pPr>
        <w:keepNext/>
        <w:spacing w:before="120" w:after="0"/>
      </w:pPr>
      <w:r>
        <w:rPr>
          <w:rFonts w:ascii="Consolas" w:hAnsi="Consolas"/>
          <w:b/>
          <w:color w:val="9A6B15"/>
          <w:sz w:val="16"/>
        </w:rPr>
        <w:t>↳ DAB gerçek yanıtı: hiç kod yazmadan</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 "value": [</w:t>
      </w:r>
      <w:r>
        <w:br/>
      </w:r>
      <w:r>
        <w:rPr>
          <w:rFonts w:ascii="Consolas" w:hAnsi="Consolas"/>
          <w:color w:val="33424C"/>
          <w:sz w:val="17"/>
        </w:rPr>
        <w:t xml:space="preserve">    { "id": 1, "title": "Article 1", "embedding": [0.01, 0.02, 0.03, 0.04, 0.05] },</w:t>
      </w:r>
      <w:r>
        <w:br/>
      </w:r>
      <w:r>
        <w:rPr>
          <w:rFonts w:ascii="Consolas" w:hAnsi="Consolas"/>
          <w:color w:val="33424C"/>
          <w:sz w:val="17"/>
        </w:rPr>
        <w:t xml:space="preserve">    { "id": 2, "title": "Article 2", "embedding": [0.02, 0.04, 0.06, 0.08, 0.10] } ] }</w:t>
      </w:r>
    </w:p>
    <w:p>
      <w:pPr>
        <w:keepNext/>
        <w:spacing w:before="280" w:after="80"/>
      </w:pPr>
      <w:r>
        <w:rPr>
          <w:b/>
          <w:color w:val="08535A"/>
          <w:sz w:val="30"/>
        </w:rPr>
        <w:t>5.3 AI ajanları için: SQL MCP Server</w:t>
      </w:r>
    </w:p>
    <w:p>
      <w:r>
        <w:rPr>
          <w:rFonts w:ascii="Calibri" w:hAnsi="Calibri"/>
          <w:b/>
          <w:color w:val="1A242E"/>
          <w:sz w:val="21"/>
        </w:rPr>
        <w:t>SQL MCP Server</w:t>
      </w:r>
      <w:r>
        <w:rPr>
          <w:rFonts w:ascii="Calibri" w:hAnsi="Calibri"/>
          <w:color w:val="445462"/>
          <w:sz w:val="21"/>
        </w:rPr>
        <w:t xml:space="preserve"> (Data API Builder üzerinden), özel veya Foundry AI ajanlarının veritabanına </w:t>
      </w:r>
      <w:r>
        <w:rPr>
          <w:rFonts w:ascii="Calibri" w:hAnsi="Calibri"/>
          <w:b/>
          <w:color w:val="1A242E"/>
          <w:sz w:val="21"/>
        </w:rPr>
        <w:t>güvenli, denetimli</w:t>
      </w:r>
      <w:r>
        <w:rPr>
          <w:rFonts w:ascii="Calibri" w:hAnsi="Calibri"/>
          <w:color w:val="445462"/>
          <w:sz w:val="21"/>
        </w:rPr>
        <w:t xml:space="preserve"> biçimde bağlanmasını sağlar. GitHub Copilot ve Cursor gibi araçlar MCP ile şemayı ve veriyi mantık yürüterek okuyabilir. Azure SQL Hyperscale'de doğrudan bir SQL MCP uç noktası da vardır.</w:t>
      </w:r>
    </w:p>
    <w:p>
      <w:pPr>
        <w:keepNext/>
        <w:spacing w:before="280" w:after="80"/>
      </w:pPr>
      <w:r>
        <w:rPr>
          <w:b/>
          <w:color w:val="08535A"/>
          <w:sz w:val="30"/>
        </w:rPr>
        <w:t>5.4 Olay akışı: Change Event Streaming (CES)</w:t>
      </w:r>
    </w:p>
    <w:p>
      <w:r>
        <w:rPr>
          <w:rFonts w:ascii="Calibri" w:hAnsi="Calibri"/>
          <w:color w:val="445462"/>
          <w:sz w:val="21"/>
        </w:rPr>
        <w:t xml:space="preserve">CES, DML değişikliklerini (insert/update/delete) </w:t>
      </w:r>
      <w:r>
        <w:rPr>
          <w:rFonts w:ascii="Calibri" w:hAnsi="Calibri"/>
          <w:b/>
          <w:color w:val="1A242E"/>
          <w:sz w:val="21"/>
        </w:rPr>
        <w:t>şema + eski/yeni değerlerle</w:t>
      </w:r>
      <w:r>
        <w:rPr>
          <w:rFonts w:ascii="Calibri" w:hAnsi="Calibri"/>
          <w:color w:val="445462"/>
          <w:sz w:val="21"/>
        </w:rPr>
        <w:t xml:space="preserve"> near-real-time olarak </w:t>
      </w:r>
      <w:r>
        <w:rPr>
          <w:rFonts w:ascii="Calibri" w:hAnsi="Calibri"/>
          <w:b/>
          <w:color w:val="1A242E"/>
          <w:sz w:val="21"/>
        </w:rPr>
        <w:t>Azure Event Hubs</w:t>
      </w:r>
      <w:r>
        <w:rPr>
          <w:rFonts w:ascii="Calibri" w:hAnsi="Calibri"/>
          <w:color w:val="445462"/>
          <w:sz w:val="21"/>
        </w:rPr>
        <w:t xml:space="preserve">'a yayınlar. Format: </w:t>
      </w:r>
      <w:r>
        <w:rPr>
          <w:rFonts w:ascii="Calibri" w:hAnsi="Calibri"/>
          <w:b/>
          <w:color w:val="1A242E"/>
          <w:sz w:val="21"/>
        </w:rPr>
        <w:t>CloudEvent</w:t>
      </w:r>
      <w:r>
        <w:rPr>
          <w:rFonts w:ascii="Calibri" w:hAnsi="Calibri"/>
          <w:color w:val="445462"/>
          <w:sz w:val="21"/>
        </w:rPr>
        <w:t xml:space="preserve"> (JSON veya Avro Binary). CDC'nin olay-güdümlü halefi, mikroservisleri, cache invalidasyonunu, arama indekslemesini veriyle senkron tutmak için.</w:t>
      </w:r>
    </w:p>
    <w:p>
      <w:pPr>
        <w:keepNext/>
        <w:spacing w:before="160" w:after="40"/>
        <w:jc w:val="center"/>
      </w:pPr>
      <w:r>
        <w:drawing>
          <wp:inline xmlns:a="http://schemas.openxmlformats.org/drawingml/2006/main" xmlns:pic="http://schemas.openxmlformats.org/drawingml/2006/picture">
            <wp:extent cx="5760720" cy="1423237"/>
            <wp:docPr id="7" name="Picture 7"/>
            <wp:cNvGraphicFramePr>
              <a:graphicFrameLocks noChangeAspect="1"/>
            </wp:cNvGraphicFramePr>
            <a:graphic>
              <a:graphicData uri="http://schemas.openxmlformats.org/drawingml/2006/picture">
                <pic:pic>
                  <pic:nvPicPr>
                    <pic:cNvPr id="0" name="fig-ces.png"/>
                    <pic:cNvPicPr/>
                  </pic:nvPicPr>
                  <pic:blipFill>
                    <a:blip r:embed="rId16"/>
                    <a:stretch>
                      <a:fillRect/>
                    </a:stretch>
                  </pic:blipFill>
                  <pic:spPr>
                    <a:xfrm>
                      <a:off x="0" y="0"/>
                      <a:ext cx="5760720" cy="1423237"/>
                    </a:xfrm>
                    <a:prstGeom prst="rect"/>
                  </pic:spPr>
                </pic:pic>
              </a:graphicData>
            </a:graphic>
          </wp:inline>
        </w:drawing>
      </w:r>
    </w:p>
    <w:p>
      <w:pPr>
        <w:spacing w:after="200"/>
        <w:jc w:val="center"/>
      </w:pPr>
      <w:r>
        <w:rPr>
          <w:i/>
          <w:color w:val="6E7C88"/>
          <w:sz w:val="17"/>
        </w:rPr>
        <w:t>Şekil 6: Değişiklik akışı DML → CES → Event Hubs (CloudEvent) → tüketiciler</w:t>
      </w:r>
    </w:p>
    <w:p>
      <w:r>
        <w:rPr>
          <w:rFonts w:ascii="Calibri" w:hAnsi="Calibri"/>
          <w:b/>
          <w:color w:val="1A242E"/>
          <w:sz w:val="21"/>
        </w:rPr>
        <w:t>Saha örneği: aramayı ve önbelleği veriyle senkron tut.</w:t>
      </w:r>
      <w:r>
        <w:rPr>
          <w:rFonts w:ascii="Calibri" w:hAnsi="Calibri"/>
          <w:color w:val="445462"/>
          <w:sz w:val="21"/>
        </w:rPr>
        <w:t xml:space="preserve"> Bir sipariş güncellendiğinde CES bu değişikliği Event Hubs'a bir CloudEvent olarak yayınlar; tüketici bir mikroservis olayı alıp arama indeksini ve önbelleği tazeler. Böylece "veritabanı yazıldı ama arama sonuçları/önbellek eski" sorununu, poll eden bir job veya uygulama tarafında ek kod yazmadan çözersin.</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color w:val="445462"/>
          <w:sz w:val="20"/>
        </w:rPr>
        <w:t xml:space="preserve">CES bir </w:t>
      </w:r>
      <w:r>
        <w:rPr>
          <w:rFonts w:ascii="Calibri" w:hAnsi="Calibri"/>
          <w:b/>
          <w:color w:val="1A242E"/>
          <w:sz w:val="20"/>
        </w:rPr>
        <w:t>önizleme</w:t>
      </w:r>
      <w:r>
        <w:rPr>
          <w:rFonts w:ascii="Calibri" w:hAnsi="Calibri"/>
          <w:color w:val="445462"/>
          <w:sz w:val="20"/>
        </w:rPr>
        <w:t xml:space="preserve"> özelliğidir (</w:t>
      </w:r>
      <w:r>
        <w:rPr>
          <w:rFonts w:ascii="Consolas" w:hAnsi="Consolas"/>
          <w:color w:val="08535A"/>
          <w:sz w:val="17"/>
          <w:shd w:val="clear" w:fill="F1F4F6"/>
        </w:rPr>
        <w:t>PREVIEW_FEATURES</w:t>
      </w:r>
      <w:r>
        <w:rPr>
          <w:rFonts w:ascii="Calibri" w:hAnsi="Calibri"/>
          <w:color w:val="445462"/>
          <w:sz w:val="20"/>
        </w:rPr>
        <w:t xml:space="preserve">). Yükseltme notu: eski </w:t>
      </w:r>
      <w:r>
        <w:rPr>
          <w:rFonts w:ascii="Calibri" w:hAnsi="Calibri"/>
          <w:b/>
          <w:color w:val="1A242E"/>
          <w:sz w:val="20"/>
        </w:rPr>
        <w:t>Synapse Link</w:t>
      </w:r>
      <w:r>
        <w:rPr>
          <w:rFonts w:ascii="Calibri" w:hAnsi="Calibri"/>
          <w:color w:val="445462"/>
          <w:sz w:val="20"/>
        </w:rPr>
        <w:t xml:space="preserve"> kaldırıldı; analitik replikasyon için yeni yol </w:t>
      </w:r>
      <w:r>
        <w:rPr>
          <w:rFonts w:ascii="Calibri" w:hAnsi="Calibri"/>
          <w:b/>
          <w:color w:val="1A242E"/>
          <w:sz w:val="20"/>
        </w:rPr>
        <w:t>Fabric Mirroring</w:t>
      </w:r>
      <w:r>
        <w:rPr>
          <w:rFonts w:ascii="Calibri" w:hAnsi="Calibri"/>
          <w:color w:val="445462"/>
          <w:sz w:val="20"/>
        </w:rPr>
        <w:t>'dir (bkz. Bölüm 8).</w:t>
      </w:r>
    </w:p>
    <w:p>
      <w:pPr>
        <w:pBdr>
          <w:bottom w:val="single" w:sz="6" w:space="6" w:color="C3CDD4"/>
        </w:pBdr>
      </w:pPr>
    </w:p>
    <w:p>
      <w:pPr>
        <w:keepNext/>
        <w:pageBreakBefore w:val="0"/>
        <w:pBdr>
          <w:bottom w:val="single" w:sz="14" w:space="6" w:color="0A6B73"/>
        </w:pBdr>
        <w:spacing w:before="360" w:after="200"/>
      </w:pPr>
      <w:r>
        <w:rPr>
          <w:rFonts w:ascii="Calibri" w:hAnsi="Calibri"/>
          <w:b/>
          <w:color w:val="0A6B73"/>
          <w:sz w:val="44"/>
        </w:rPr>
        <w:t>6. Eşzamanlılık ve Performans</w:t>
      </w:r>
    </w:p>
    <w:p>
      <w:r>
        <w:rPr>
          <w:rFonts w:ascii="Calibri" w:hAnsi="Calibri"/>
          <w:color w:val="445462"/>
          <w:sz w:val="21"/>
        </w:rPr>
        <w:t>Developer'ın günlük hayatını en çok etkileyen motor yenilikleri.</w:t>
      </w:r>
    </w:p>
    <w:p>
      <w:pPr>
        <w:keepNext/>
        <w:spacing w:before="280" w:after="80"/>
      </w:pPr>
      <w:r>
        <w:rPr>
          <w:b/>
          <w:color w:val="08535A"/>
          <w:sz w:val="30"/>
        </w:rPr>
        <w:t>6.1 Optimized Locking</w:t>
      </w:r>
    </w:p>
    <w:p>
      <w:r>
        <w:rPr>
          <w:rFonts w:ascii="Calibri" w:hAnsi="Calibri"/>
          <w:b/>
          <w:color w:val="1A242E"/>
          <w:sz w:val="21"/>
        </w:rPr>
        <w:t>Optimized Locking</w:t>
      </w:r>
      <w:r>
        <w:rPr>
          <w:rFonts w:ascii="Calibri" w:hAnsi="Calibri"/>
          <w:color w:val="445462"/>
          <w:sz w:val="21"/>
        </w:rPr>
        <w:t xml:space="preserve">, kilit belleğini ve blokajı köklü biçimde azaltır. İki mekanizma: </w:t>
      </w:r>
      <w:r>
        <w:rPr>
          <w:rFonts w:ascii="Calibri" w:hAnsi="Calibri"/>
          <w:b/>
          <w:color w:val="1A242E"/>
          <w:sz w:val="21"/>
        </w:rPr>
        <w:t>Lock After Qualification (LAQ)</w:t>
      </w:r>
      <w:r>
        <w:rPr>
          <w:rFonts w:ascii="Calibri" w:hAnsi="Calibri"/>
          <w:color w:val="445462"/>
          <w:sz w:val="21"/>
        </w:rPr>
        <w:t xml:space="preserve"> (satır ancak niteledikten sonra kilitlenir) ve </w:t>
      </w:r>
      <w:r>
        <w:rPr>
          <w:rFonts w:ascii="Calibri" w:hAnsi="Calibri"/>
          <w:b/>
          <w:color w:val="1A242E"/>
          <w:sz w:val="21"/>
        </w:rPr>
        <w:t>işlem-kimliği (TID) kilitleme</w:t>
      </w:r>
      <w:r>
        <w:rPr>
          <w:rFonts w:ascii="Calibri" w:hAnsi="Calibri"/>
          <w:color w:val="445462"/>
          <w:sz w:val="21"/>
        </w:rPr>
        <w:t>. Sonuç: kilit yükseltmesi (lock escalation) büyük ölçüde ortadan kalkar, yüksek eşzamanlı OLTP'de çok daha az blokaj.</w:t>
      </w:r>
    </w:p>
    <w:p>
      <w:pPr>
        <w:keepNext/>
        <w:spacing w:before="160" w:after="40"/>
        <w:jc w:val="center"/>
      </w:pPr>
      <w:r>
        <w:drawing>
          <wp:inline xmlns:a="http://schemas.openxmlformats.org/drawingml/2006/main" xmlns:pic="http://schemas.openxmlformats.org/drawingml/2006/picture">
            <wp:extent cx="5760720" cy="1931536"/>
            <wp:docPr id="8" name="Picture 8"/>
            <wp:cNvGraphicFramePr>
              <a:graphicFrameLocks noChangeAspect="1"/>
            </wp:cNvGraphicFramePr>
            <a:graphic>
              <a:graphicData uri="http://schemas.openxmlformats.org/drawingml/2006/picture">
                <pic:pic>
                  <pic:nvPicPr>
                    <pic:cNvPr id="0" name="fig-locking.png"/>
                    <pic:cNvPicPr/>
                  </pic:nvPicPr>
                  <pic:blipFill>
                    <a:blip r:embed="rId17"/>
                    <a:stretch>
                      <a:fillRect/>
                    </a:stretch>
                  </pic:blipFill>
                  <pic:spPr>
                    <a:xfrm>
                      <a:off x="0" y="0"/>
                      <a:ext cx="5760720" cy="1931536"/>
                    </a:xfrm>
                    <a:prstGeom prst="rect"/>
                  </pic:spPr>
                </pic:pic>
              </a:graphicData>
            </a:graphic>
          </wp:inline>
        </w:drawing>
      </w:r>
    </w:p>
    <w:p>
      <w:pPr>
        <w:spacing w:after="200"/>
        <w:jc w:val="center"/>
      </w:pPr>
      <w:r>
        <w:rPr>
          <w:i/>
          <w:color w:val="6E7C88"/>
          <w:sz w:val="17"/>
        </w:rPr>
        <w:t>Şekil 7: Geleneksel kilitleme tüm sayfayı/tabloyu kilitler; Optimized Locking yalnız niteleyen satırı kilitler</w:t>
      </w:r>
    </w:p>
    <w:p>
      <w:r>
        <w:rPr>
          <w:rFonts w:ascii="Calibri" w:hAnsi="Calibri"/>
          <w:color w:val="445462"/>
          <w:sz w:val="21"/>
        </w:rPr>
        <w:t xml:space="preserve">Ön koşul </w:t>
      </w:r>
      <w:r>
        <w:rPr>
          <w:rFonts w:ascii="Calibri" w:hAnsi="Calibri"/>
          <w:b/>
          <w:color w:val="1A242E"/>
          <w:sz w:val="21"/>
        </w:rPr>
        <w:t>Accelerated Database Recovery (ADR)</w:t>
      </w:r>
      <w:r>
        <w:rPr>
          <w:rFonts w:ascii="Calibri" w:hAnsi="Calibri"/>
          <w:color w:val="445462"/>
          <w:sz w:val="21"/>
        </w:rPr>
        <w:t xml:space="preserve">'dir; </w:t>
      </w:r>
      <w:r>
        <w:rPr>
          <w:rFonts w:ascii="Calibri" w:hAnsi="Calibri"/>
          <w:b/>
          <w:color w:val="1A242E"/>
          <w:sz w:val="21"/>
        </w:rPr>
        <w:t>RCSI</w:t>
      </w:r>
      <w:r>
        <w:rPr>
          <w:rFonts w:ascii="Calibri" w:hAnsi="Calibri"/>
          <w:color w:val="445462"/>
          <w:sz w:val="21"/>
        </w:rPr>
        <w:t xml:space="preserve"> ile en iyi sonucu verir:</w:t>
      </w:r>
    </w:p>
    <w:p>
      <w:pPr>
        <w:keepNext/>
        <w:spacing w:before="120" w:after="0"/>
      </w:pPr>
      <w:r>
        <w:rPr>
          <w:rFonts w:ascii="Consolas" w:hAnsi="Consolas"/>
          <w:b/>
          <w:color w:val="6E7C88"/>
          <w:sz w:val="16"/>
        </w:rPr>
        <w:t>» 21-optimized-locking.sql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ALTER</w:t>
      </w:r>
      <w:r>
        <w:rPr>
          <w:rFonts w:ascii="Consolas" w:hAnsi="Consolas"/>
          <w:color w:val="DCE6EF"/>
          <w:sz w:val="17"/>
        </w:rPr>
        <w:t xml:space="preserve"> </w:t>
      </w:r>
      <w:r>
        <w:rPr>
          <w:rFonts w:ascii="Consolas" w:hAnsi="Consolas"/>
          <w:color w:val="7FD8E0"/>
          <w:sz w:val="17"/>
        </w:rPr>
        <w:t>DATABASE</w:t>
      </w:r>
      <w:r>
        <w:rPr>
          <w:rFonts w:ascii="Consolas" w:hAnsi="Consolas"/>
          <w:color w:val="DCE6EF"/>
          <w:sz w:val="17"/>
        </w:rPr>
        <w:t xml:space="preserve"> </w:t>
      </w:r>
      <w:r>
        <w:rPr>
          <w:rFonts w:ascii="Consolas" w:hAnsi="Consolas"/>
          <w:color w:val="DCE6EF"/>
          <w:sz w:val="17"/>
        </w:rPr>
        <w:t>DevBook</w:t>
      </w:r>
      <w:r>
        <w:rPr>
          <w:rFonts w:ascii="Consolas" w:hAnsi="Consolas"/>
          <w:color w:val="DCE6EF"/>
          <w:sz w:val="17"/>
        </w:rPr>
        <w:t xml:space="preserve"> </w:t>
      </w:r>
      <w:r>
        <w:rPr>
          <w:rFonts w:ascii="Consolas" w:hAnsi="Consolas"/>
          <w:color w:val="7FD8E0"/>
          <w:sz w:val="17"/>
        </w:rPr>
        <w:t>SET</w:t>
      </w:r>
      <w:r>
        <w:rPr>
          <w:rFonts w:ascii="Consolas" w:hAnsi="Consolas"/>
          <w:color w:val="DCE6EF"/>
          <w:sz w:val="17"/>
        </w:rPr>
        <w:t xml:space="preserve"> </w:t>
      </w:r>
      <w:r>
        <w:rPr>
          <w:rFonts w:ascii="Consolas" w:hAnsi="Consolas"/>
          <w:color w:val="DCE6EF"/>
          <w:sz w:val="17"/>
        </w:rPr>
        <w:t>ACCELERATED_DATABASE_RECOVERY</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ON</w:t>
      </w:r>
      <w:r>
        <w:rPr>
          <w:rFonts w:ascii="Consolas" w:hAnsi="Consolas"/>
          <w:color w:val="DCE6EF"/>
          <w:sz w:val="17"/>
        </w:rPr>
        <w:t>;</w:t>
      </w:r>
      <w:r>
        <w:br/>
      </w:r>
      <w:r>
        <w:rPr>
          <w:rFonts w:ascii="Consolas" w:hAnsi="Consolas"/>
          <w:color w:val="7FD8E0"/>
          <w:sz w:val="17"/>
        </w:rPr>
        <w:t>ALTER</w:t>
      </w:r>
      <w:r>
        <w:rPr>
          <w:rFonts w:ascii="Consolas" w:hAnsi="Consolas"/>
          <w:color w:val="DCE6EF"/>
          <w:sz w:val="17"/>
        </w:rPr>
        <w:t xml:space="preserve"> </w:t>
      </w:r>
      <w:r>
        <w:rPr>
          <w:rFonts w:ascii="Consolas" w:hAnsi="Consolas"/>
          <w:color w:val="7FD8E0"/>
          <w:sz w:val="17"/>
        </w:rPr>
        <w:t>DATABASE</w:t>
      </w:r>
      <w:r>
        <w:rPr>
          <w:rFonts w:ascii="Consolas" w:hAnsi="Consolas"/>
          <w:color w:val="DCE6EF"/>
          <w:sz w:val="17"/>
        </w:rPr>
        <w:t xml:space="preserve"> </w:t>
      </w:r>
      <w:r>
        <w:rPr>
          <w:rFonts w:ascii="Consolas" w:hAnsi="Consolas"/>
          <w:color w:val="DCE6EF"/>
          <w:sz w:val="17"/>
        </w:rPr>
        <w:t>DevBook</w:t>
      </w:r>
      <w:r>
        <w:rPr>
          <w:rFonts w:ascii="Consolas" w:hAnsi="Consolas"/>
          <w:color w:val="DCE6EF"/>
          <w:sz w:val="17"/>
        </w:rPr>
        <w:t xml:space="preserve"> </w:t>
      </w:r>
      <w:r>
        <w:rPr>
          <w:rFonts w:ascii="Consolas" w:hAnsi="Consolas"/>
          <w:color w:val="7FD8E0"/>
          <w:sz w:val="17"/>
        </w:rPr>
        <w:t>SET</w:t>
      </w:r>
      <w:r>
        <w:rPr>
          <w:rFonts w:ascii="Consolas" w:hAnsi="Consolas"/>
          <w:color w:val="DCE6EF"/>
          <w:sz w:val="17"/>
        </w:rPr>
        <w:t xml:space="preserve"> </w:t>
      </w:r>
      <w:r>
        <w:rPr>
          <w:rFonts w:ascii="Consolas" w:hAnsi="Consolas"/>
          <w:color w:val="DCE6EF"/>
          <w:sz w:val="17"/>
        </w:rPr>
        <w:t>READ_COMMITTED_SNAPSHOT</w:t>
      </w:r>
      <w:r>
        <w:rPr>
          <w:rFonts w:ascii="Consolas" w:hAnsi="Consolas"/>
          <w:color w:val="DCE6EF"/>
          <w:sz w:val="17"/>
        </w:rPr>
        <w:t xml:space="preserve"> </w:t>
      </w:r>
      <w:r>
        <w:rPr>
          <w:rFonts w:ascii="Consolas" w:hAnsi="Consolas"/>
          <w:color w:val="7FD8E0"/>
          <w:sz w:val="17"/>
        </w:rPr>
        <w:t>ON</w:t>
      </w:r>
      <w:r>
        <w:rPr>
          <w:rFonts w:ascii="Consolas" w:hAnsi="Consolas"/>
          <w:color w:val="DCE6EF"/>
          <w:sz w:val="17"/>
        </w:rPr>
        <w:t xml:space="preserve"> </w:t>
      </w:r>
      <w:r>
        <w:rPr>
          <w:rFonts w:ascii="Consolas" w:hAnsi="Consolas"/>
          <w:color w:val="7FD8E0"/>
          <w:sz w:val="17"/>
        </w:rPr>
        <w:t>WITH</w:t>
      </w:r>
      <w:r>
        <w:rPr>
          <w:rFonts w:ascii="Consolas" w:hAnsi="Consolas"/>
          <w:color w:val="DCE6EF"/>
          <w:sz w:val="17"/>
        </w:rPr>
        <w:t xml:space="preserve"> </w:t>
      </w:r>
      <w:r>
        <w:rPr>
          <w:rFonts w:ascii="Consolas" w:hAnsi="Consolas"/>
          <w:color w:val="DCE6EF"/>
          <w:sz w:val="17"/>
        </w:rPr>
        <w:t>ROLLBACK</w:t>
      </w:r>
      <w:r>
        <w:rPr>
          <w:rFonts w:ascii="Consolas" w:hAnsi="Consolas"/>
          <w:color w:val="DCE6EF"/>
          <w:sz w:val="17"/>
        </w:rPr>
        <w:t xml:space="preserve"> </w:t>
      </w:r>
      <w:r>
        <w:rPr>
          <w:rFonts w:ascii="Consolas" w:hAnsi="Consolas"/>
          <w:color w:val="DCE6EF"/>
          <w:sz w:val="17"/>
        </w:rPr>
        <w:t>IMMEDIATE</w:t>
      </w:r>
      <w:r>
        <w:rPr>
          <w:rFonts w:ascii="Consolas" w:hAnsi="Consolas"/>
          <w:color w:val="DCE6EF"/>
          <w:sz w:val="17"/>
        </w:rPr>
        <w:t>;</w:t>
      </w:r>
      <w:r>
        <w:br/>
      </w:r>
      <w:r>
        <w:br/>
      </w: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is_accelerated_database_recovery_on</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adr</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is_read_committed_snapshot_on</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rcsi</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sys</w:t>
      </w:r>
      <w:r>
        <w:rPr>
          <w:rFonts w:ascii="Consolas" w:hAnsi="Consolas"/>
          <w:color w:val="DCE6EF"/>
          <w:sz w:val="17"/>
        </w:rPr>
        <w:t>.</w:t>
      </w:r>
      <w:r>
        <w:rPr>
          <w:rFonts w:ascii="Consolas" w:hAnsi="Consolas"/>
          <w:color w:val="DCE6EF"/>
          <w:sz w:val="17"/>
        </w:rPr>
        <w:t>databases</w:t>
      </w:r>
      <w:r>
        <w:rPr>
          <w:rFonts w:ascii="Consolas" w:hAnsi="Consolas"/>
          <w:color w:val="DCE6EF"/>
          <w:sz w:val="17"/>
        </w:rPr>
        <w:t xml:space="preserve"> </w:t>
      </w:r>
      <w:r>
        <w:rPr>
          <w:rFonts w:ascii="Consolas" w:hAnsi="Consolas"/>
          <w:color w:val="7FD8E0"/>
          <w:sz w:val="17"/>
        </w:rPr>
        <w:t>WHERE</w:t>
      </w:r>
      <w:r>
        <w:rPr>
          <w:rFonts w:ascii="Consolas" w:hAnsi="Consolas"/>
          <w:color w:val="DCE6EF"/>
          <w:sz w:val="17"/>
        </w:rPr>
        <w:t xml:space="preserve"> </w:t>
      </w:r>
      <w:r>
        <w:rPr>
          <w:rFonts w:ascii="Consolas" w:hAnsi="Consolas"/>
          <w:color w:val="DCE6EF"/>
          <w:sz w:val="17"/>
        </w:rPr>
        <w:t>name</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'DevBook'</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adr  rcsi</w:t>
      </w:r>
      <w:r>
        <w:br/>
      </w:r>
      <w:r>
        <w:rPr>
          <w:rFonts w:ascii="Consolas" w:hAnsi="Consolas"/>
          <w:color w:val="33424C"/>
          <w:sz w:val="17"/>
        </w:rPr>
        <w:t>---  ----</w:t>
      </w:r>
      <w:r>
        <w:br/>
      </w:r>
      <w:r>
        <w:rPr>
          <w:rFonts w:ascii="Consolas" w:hAnsi="Consolas"/>
          <w:color w:val="33424C"/>
          <w:sz w:val="17"/>
        </w:rPr>
        <w:t>1    1</w:t>
      </w:r>
    </w:p>
    <w:p>
      <w:r>
        <w:rPr>
          <w:rFonts w:ascii="Calibri" w:hAnsi="Calibri"/>
          <w:b/>
          <w:color w:val="1A242E"/>
          <w:sz w:val="21"/>
        </w:rPr>
        <w:t>Saha örneği: kampanya anında sipariş sayacı.</w:t>
      </w:r>
      <w:r>
        <w:rPr>
          <w:rFonts w:ascii="Calibri" w:hAnsi="Calibri"/>
          <w:color w:val="445462"/>
          <w:sz w:val="21"/>
        </w:rPr>
        <w:t xml:space="preserve"> İndirim başladığında binlerce eşzamanlı sipariş, ortak bir stok/sayaç satırını günceller. Klasik kilitleme sayfa/tablo escalation'ına gidip blokajı patlatır. ADR + optimized locking ile yalnız niteleyen satır kilitlendiğinden throughput belirgin artar; en sıcak sayaçları In-Memory OLTP'ye (Bölüm 6.5) taşımak daha da hızlandırır.</w:t>
      </w:r>
    </w:p>
    <w:p>
      <w:pPr>
        <w:keepNext/>
        <w:spacing w:before="280" w:after="80"/>
      </w:pPr>
      <w:r>
        <w:rPr>
          <w:b/>
          <w:color w:val="08535A"/>
          <w:sz w:val="30"/>
        </w:rPr>
        <w:t>6.2 Optional Parameter Plan Optimization (OPPO)</w:t>
      </w:r>
    </w:p>
    <w:p>
      <w:r>
        <w:rPr>
          <w:rFonts w:ascii="Calibri" w:hAnsi="Calibri"/>
          <w:color w:val="445462"/>
          <w:sz w:val="21"/>
        </w:rPr>
        <w:t xml:space="preserve">Klasik "catch-all" sorgu belasına (opsiyonel/NULL parametreler tek plana sıkışır) yeni ilaç. OPPO, Parameter Sensitive Plan Optimization (PSPO) altyapısını genişleterek </w:t>
      </w:r>
      <w:r>
        <w:rPr>
          <w:rFonts w:ascii="Calibri" w:hAnsi="Calibri"/>
          <w:b/>
          <w:color w:val="1A242E"/>
          <w:sz w:val="21"/>
        </w:rPr>
        <w:t>opsiyonel parametre değerlerine göre farklı planlar</w:t>
      </w:r>
      <w:r>
        <w:rPr>
          <w:rFonts w:ascii="Calibri" w:hAnsi="Calibri"/>
          <w:color w:val="445462"/>
          <w:sz w:val="21"/>
        </w:rPr>
        <w:t xml:space="preserve"> üretir, </w:t>
      </w:r>
      <w:r>
        <w:rPr>
          <w:rFonts w:ascii="Consolas" w:hAnsi="Consolas"/>
          <w:color w:val="08535A"/>
          <w:sz w:val="18"/>
          <w:shd w:val="clear" w:fill="F1F4F6"/>
        </w:rPr>
        <w:t>WHERE (@x IS NULL OR col = @x)</w:t>
      </w:r>
      <w:r>
        <w:rPr>
          <w:rFonts w:ascii="Calibri" w:hAnsi="Calibri"/>
          <w:color w:val="445462"/>
          <w:sz w:val="21"/>
        </w:rPr>
        <w:t xml:space="preserve"> kalıbındaki performans çöküşlerini azaltır.</w:t>
      </w:r>
    </w:p>
    <w:p>
      <w:pPr>
        <w:keepNext/>
        <w:spacing w:before="280" w:after="80"/>
      </w:pPr>
      <w:r>
        <w:rPr>
          <w:b/>
          <w:color w:val="08535A"/>
          <w:sz w:val="30"/>
        </w:rPr>
        <w:t>6.3 Intelligent Query Processing (IQP) ailesi</w:t>
      </w:r>
    </w:p>
    <w:p>
      <w:r>
        <w:rPr>
          <w:rFonts w:ascii="Calibri" w:hAnsi="Calibri"/>
          <w:color w:val="445462"/>
          <w:sz w:val="21"/>
        </w:rPr>
        <w:t>Minimum eforla mevcut iş yükünü hızlandıran özellikler. 2025 eklentileri:</w:t>
      </w:r>
    </w:p>
    <w:tbl>
      <w:tblPr>
        <w:tblStyle w:val="TableGrid"/>
        <w:tblW w:type="auto" w:w="0"/>
        <w:jc w:val="left"/>
        <w:tblLook w:firstColumn="1" w:firstRow="1" w:lastColumn="0" w:lastRow="0" w:noHBand="0" w:noVBand="1" w:val="04A0"/>
      </w:tblPr>
      <w:tblGrid>
        <w:gridCol w:w="4824"/>
        <w:gridCol w:w="4824"/>
      </w:tblGrid>
      <w:tr>
        <w:tc>
          <w:tcPr>
            <w:tcW w:type="dxa" w:w="4824"/>
            <w:shd w:val="clear" w:fill="0A6B73"/>
          </w:tcPr>
          <w:p>
            <w:pPr>
              <w:spacing w:after="0"/>
            </w:pPr>
            <w:r>
              <w:rPr>
                <w:rFonts w:ascii="Calibri" w:hAnsi="Calibri"/>
                <w:b/>
                <w:color w:val="FFFFFF"/>
                <w:sz w:val="19"/>
              </w:rPr>
              <w:t>Özellik</w:t>
            </w:r>
          </w:p>
        </w:tc>
        <w:tc>
          <w:tcPr>
            <w:tcW w:type="dxa" w:w="4824"/>
            <w:shd w:val="clear" w:fill="0A6B73"/>
          </w:tcPr>
          <w:p>
            <w:pPr>
              <w:spacing w:after="0"/>
            </w:pPr>
            <w:r>
              <w:rPr>
                <w:rFonts w:ascii="Calibri" w:hAnsi="Calibri"/>
                <w:b/>
                <w:color w:val="FFFFFF"/>
                <w:sz w:val="19"/>
              </w:rPr>
              <w:t>Ne yapar</w:t>
            </w:r>
          </w:p>
        </w:tc>
      </w:tr>
      <w:tr>
        <w:tc>
          <w:tcPr>
            <w:tcW w:type="dxa" w:w="4824"/>
          </w:tcPr>
          <w:p>
            <w:pPr>
              <w:spacing w:after="0"/>
            </w:pPr>
            <w:r>
              <w:rPr>
                <w:rFonts w:ascii="Calibri" w:hAnsi="Calibri"/>
                <w:color w:val="445462"/>
                <w:sz w:val="19"/>
              </w:rPr>
              <w:t>CE feedback for expressions</w:t>
            </w:r>
          </w:p>
        </w:tc>
        <w:tc>
          <w:tcPr>
            <w:tcW w:type="dxa" w:w="4824"/>
          </w:tcPr>
          <w:p>
            <w:pPr>
              <w:spacing w:after="0"/>
            </w:pPr>
            <w:r>
              <w:rPr>
                <w:rFonts w:ascii="Calibri" w:hAnsi="Calibri"/>
                <w:color w:val="445462"/>
                <w:sz w:val="19"/>
              </w:rPr>
              <w:t>Kardinalite tahmini ifade düzeyinde geçmişten öğrenir</w:t>
            </w:r>
          </w:p>
        </w:tc>
      </w:tr>
      <w:tr>
        <w:tc>
          <w:tcPr>
            <w:tcW w:type="dxa" w:w="4824"/>
            <w:shd w:val="clear" w:fill="F4F7F8"/>
          </w:tcPr>
          <w:p>
            <w:pPr>
              <w:spacing w:after="0"/>
            </w:pPr>
            <w:r>
              <w:rPr>
                <w:rFonts w:ascii="Calibri" w:hAnsi="Calibri"/>
                <w:color w:val="445462"/>
                <w:sz w:val="19"/>
              </w:rPr>
              <w:t>OPPO</w:t>
            </w:r>
          </w:p>
        </w:tc>
        <w:tc>
          <w:tcPr>
            <w:tcW w:type="dxa" w:w="4824"/>
            <w:shd w:val="clear" w:fill="F4F7F8"/>
          </w:tcPr>
          <w:p>
            <w:pPr>
              <w:spacing w:after="0"/>
            </w:pPr>
            <w:r>
              <w:rPr>
                <w:rFonts w:ascii="Calibri" w:hAnsi="Calibri"/>
                <w:color w:val="445462"/>
                <w:sz w:val="19"/>
              </w:rPr>
              <w:t>Opsiyonel parametreye göre çoklu plan</w:t>
            </w:r>
          </w:p>
        </w:tc>
      </w:tr>
      <w:tr>
        <w:tc>
          <w:tcPr>
            <w:tcW w:type="dxa" w:w="4824"/>
          </w:tcPr>
          <w:p>
            <w:pPr>
              <w:spacing w:after="0"/>
            </w:pPr>
            <w:r>
              <w:rPr>
                <w:rFonts w:ascii="Calibri" w:hAnsi="Calibri"/>
                <w:color w:val="445462"/>
                <w:sz w:val="19"/>
              </w:rPr>
              <w:t>DOP feedback (varsayılan açık)</w:t>
            </w:r>
          </w:p>
        </w:tc>
        <w:tc>
          <w:tcPr>
            <w:tcW w:type="dxa" w:w="4824"/>
          </w:tcPr>
          <w:p>
            <w:pPr>
              <w:spacing w:after="0"/>
            </w:pPr>
            <w:r>
              <w:rPr>
                <w:rFonts w:ascii="Calibri" w:hAnsi="Calibri"/>
                <w:color w:val="445462"/>
                <w:sz w:val="19"/>
              </w:rPr>
              <w:t>Paralellik derecesini geçmişe göre ayarlar</w:t>
            </w:r>
          </w:p>
        </w:tc>
      </w:tr>
      <w:tr>
        <w:tc>
          <w:tcPr>
            <w:tcW w:type="dxa" w:w="4824"/>
            <w:shd w:val="clear" w:fill="F4F7F8"/>
          </w:tcPr>
          <w:p>
            <w:pPr>
              <w:spacing w:after="0"/>
            </w:pPr>
            <w:r>
              <w:rPr>
                <w:rFonts w:ascii="Calibri" w:hAnsi="Calibri"/>
                <w:color w:val="445462"/>
                <w:sz w:val="19"/>
              </w:rPr>
              <w:t>Query Store for secondaries (varsayılan açık)</w:t>
            </w:r>
          </w:p>
        </w:tc>
        <w:tc>
          <w:tcPr>
            <w:tcW w:type="dxa" w:w="4824"/>
            <w:shd w:val="clear" w:fill="F4F7F8"/>
          </w:tcPr>
          <w:p>
            <w:pPr>
              <w:spacing w:after="0"/>
            </w:pPr>
            <w:r>
              <w:rPr>
                <w:rFonts w:ascii="Calibri" w:hAnsi="Calibri"/>
                <w:color w:val="445462"/>
                <w:sz w:val="19"/>
              </w:rPr>
              <w:t>Okunabilir ikincillerde de Query Store</w:t>
            </w:r>
          </w:p>
        </w:tc>
      </w:tr>
      <w:tr>
        <w:tc>
          <w:tcPr>
            <w:tcW w:type="dxa" w:w="4824"/>
          </w:tcPr>
          <w:p>
            <w:pPr>
              <w:spacing w:after="0"/>
            </w:pPr>
            <w:r>
              <w:rPr>
                <w:rFonts w:ascii="Calibri" w:hAnsi="Calibri"/>
                <w:color w:val="445462"/>
                <w:sz w:val="19"/>
              </w:rPr>
              <w:t>ABORT_QUERY_EXECUTION ipucu</w:t>
            </w:r>
          </w:p>
        </w:tc>
        <w:tc>
          <w:tcPr>
            <w:tcW w:type="dxa" w:w="4824"/>
          </w:tcPr>
          <w:p>
            <w:pPr>
              <w:spacing w:after="0"/>
            </w:pPr>
            <w:r>
              <w:rPr>
                <w:rFonts w:ascii="Calibri" w:hAnsi="Calibri"/>
                <w:color w:val="445462"/>
                <w:sz w:val="19"/>
              </w:rPr>
              <w:t>Bilinen problemli sorgunun gelecekteki çalışmasını bloke eder</w:t>
            </w:r>
          </w:p>
        </w:tc>
      </w:tr>
    </w:tbl>
    <w:p>
      <w:pPr>
        <w:spacing w:after="80"/>
      </w:pPr>
    </w:p>
    <w:p>
      <w:pPr>
        <w:keepNext/>
        <w:spacing w:before="280" w:after="80"/>
      </w:pPr>
      <w:r>
        <w:rPr>
          <w:b/>
          <w:color w:val="08535A"/>
          <w:sz w:val="30"/>
        </w:rPr>
        <w:t>6.4 Query Store ile regresyonu yakala</w:t>
      </w:r>
    </w:p>
    <w:p>
      <w:r>
        <w:rPr>
          <w:rFonts w:ascii="Calibri" w:hAnsi="Calibri"/>
          <w:color w:val="445462"/>
          <w:sz w:val="21"/>
        </w:rPr>
        <w:t>Query Store, plan geçmişini ve çalışma istatistiklerini saklar; regresyona uğramış sorguyu bulup iyi planı zorlayabilirsin.</w:t>
      </w:r>
    </w:p>
    <w:p>
      <w:pPr>
        <w:keepNext/>
        <w:spacing w:before="120" w:after="0"/>
      </w:pPr>
      <w:r>
        <w:rPr>
          <w:rFonts w:ascii="Consolas" w:hAnsi="Consolas"/>
          <w:b/>
          <w:color w:val="6E7C88"/>
          <w:sz w:val="16"/>
        </w:rPr>
        <w:t>» 22-query-store.sql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SELECT</w:t>
      </w:r>
      <w:r>
        <w:rPr>
          <w:rFonts w:ascii="Consolas" w:hAnsi="Consolas"/>
          <w:color w:val="DCE6EF"/>
          <w:sz w:val="17"/>
        </w:rPr>
        <w:t xml:space="preserve"> </w:t>
      </w:r>
      <w:r>
        <w:rPr>
          <w:rFonts w:ascii="Consolas" w:hAnsi="Consolas"/>
          <w:color w:val="7FD8E0"/>
          <w:sz w:val="17"/>
        </w:rPr>
        <w:t>TOP</w:t>
      </w:r>
      <w:r>
        <w:rPr>
          <w:rFonts w:ascii="Consolas" w:hAnsi="Consolas"/>
          <w:color w:val="DCE6EF"/>
          <w:sz w:val="17"/>
        </w:rPr>
        <w:t xml:space="preserve"> </w:t>
      </w:r>
      <w:r>
        <w:rPr>
          <w:rFonts w:ascii="Consolas" w:hAnsi="Consolas"/>
          <w:color w:val="CBB0E8"/>
          <w:sz w:val="17"/>
        </w:rPr>
        <w:t>10</w:t>
      </w:r>
      <w:r>
        <w:rPr>
          <w:rFonts w:ascii="Consolas" w:hAnsi="Consolas"/>
          <w:color w:val="DCE6EF"/>
          <w:sz w:val="17"/>
        </w:rPr>
        <w:t xml:space="preserve"> </w:t>
      </w:r>
      <w:r>
        <w:rPr>
          <w:rFonts w:ascii="Consolas" w:hAnsi="Consolas"/>
          <w:color w:val="DCE6EF"/>
          <w:sz w:val="17"/>
        </w:rPr>
        <w:t>q</w:t>
      </w:r>
      <w:r>
        <w:rPr>
          <w:rFonts w:ascii="Consolas" w:hAnsi="Consolas"/>
          <w:color w:val="DCE6EF"/>
          <w:sz w:val="17"/>
        </w:rPr>
        <w:t>.</w:t>
      </w:r>
      <w:r>
        <w:rPr>
          <w:rFonts w:ascii="Consolas" w:hAnsi="Consolas"/>
          <w:color w:val="DCE6EF"/>
          <w:sz w:val="17"/>
        </w:rPr>
        <w:t>query_id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rs</w:t>
      </w:r>
      <w:r>
        <w:rPr>
          <w:rFonts w:ascii="Consolas" w:hAnsi="Consolas"/>
          <w:color w:val="DCE6EF"/>
          <w:sz w:val="17"/>
        </w:rPr>
        <w:t>.</w:t>
      </w:r>
      <w:r>
        <w:rPr>
          <w:rFonts w:ascii="Consolas" w:hAnsi="Consolas"/>
          <w:color w:val="DCE6EF"/>
          <w:sz w:val="17"/>
        </w:rPr>
        <w:t>avg_duration</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rs</w:t>
      </w:r>
      <w:r>
        <w:rPr>
          <w:rFonts w:ascii="Consolas" w:hAnsi="Consolas"/>
          <w:color w:val="DCE6EF"/>
          <w:sz w:val="17"/>
        </w:rPr>
        <w:t>.</w:t>
      </w:r>
      <w:r>
        <w:rPr>
          <w:rFonts w:ascii="Consolas" w:hAnsi="Consolas"/>
          <w:color w:val="DCE6EF"/>
          <w:sz w:val="17"/>
        </w:rPr>
        <w:t>count_executions</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p</w:t>
      </w:r>
      <w:r>
        <w:rPr>
          <w:rFonts w:ascii="Consolas" w:hAnsi="Consolas"/>
          <w:color w:val="DCE6EF"/>
          <w:sz w:val="17"/>
        </w:rPr>
        <w:t>.</w:t>
      </w:r>
      <w:r>
        <w:rPr>
          <w:rFonts w:ascii="Consolas" w:hAnsi="Consolas"/>
          <w:color w:val="DCE6EF"/>
          <w:sz w:val="17"/>
        </w:rPr>
        <w:t>plan_id</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sys</w:t>
      </w:r>
      <w:r>
        <w:rPr>
          <w:rFonts w:ascii="Consolas" w:hAnsi="Consolas"/>
          <w:color w:val="DCE6EF"/>
          <w:sz w:val="17"/>
        </w:rPr>
        <w:t>.</w:t>
      </w:r>
      <w:r>
        <w:rPr>
          <w:rFonts w:ascii="Consolas" w:hAnsi="Consolas"/>
          <w:color w:val="DCE6EF"/>
          <w:sz w:val="17"/>
        </w:rPr>
        <w:t>query_store_runtime_stats</w:t>
      </w:r>
      <w:r>
        <w:rPr>
          <w:rFonts w:ascii="Consolas" w:hAnsi="Consolas"/>
          <w:color w:val="DCE6EF"/>
          <w:sz w:val="17"/>
        </w:rPr>
        <w:t xml:space="preserve"> </w:t>
      </w:r>
      <w:r>
        <w:rPr>
          <w:rFonts w:ascii="Consolas" w:hAnsi="Consolas"/>
          <w:color w:val="DCE6EF"/>
          <w:sz w:val="17"/>
        </w:rPr>
        <w:t>rs</w:t>
      </w:r>
      <w:r>
        <w:br/>
      </w:r>
      <w:r>
        <w:rPr>
          <w:rFonts w:ascii="Consolas" w:hAnsi="Consolas"/>
          <w:color w:val="7FD8E0"/>
          <w:sz w:val="17"/>
        </w:rPr>
        <w:t>JOIN</w:t>
      </w:r>
      <w:r>
        <w:rPr>
          <w:rFonts w:ascii="Consolas" w:hAnsi="Consolas"/>
          <w:color w:val="DCE6EF"/>
          <w:sz w:val="17"/>
        </w:rPr>
        <w:t xml:space="preserve"> </w:t>
      </w:r>
      <w:r>
        <w:rPr>
          <w:rFonts w:ascii="Consolas" w:hAnsi="Consolas"/>
          <w:color w:val="DCE6EF"/>
          <w:sz w:val="17"/>
        </w:rPr>
        <w:t>sys</w:t>
      </w:r>
      <w:r>
        <w:rPr>
          <w:rFonts w:ascii="Consolas" w:hAnsi="Consolas"/>
          <w:color w:val="DCE6EF"/>
          <w:sz w:val="17"/>
        </w:rPr>
        <w:t>.</w:t>
      </w:r>
      <w:r>
        <w:rPr>
          <w:rFonts w:ascii="Consolas" w:hAnsi="Consolas"/>
          <w:color w:val="DCE6EF"/>
          <w:sz w:val="17"/>
        </w:rPr>
        <w:t>query_store_plan</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p</w:t>
      </w:r>
      <w:r>
        <w:rPr>
          <w:rFonts w:ascii="Consolas" w:hAnsi="Consolas"/>
          <w:color w:val="DCE6EF"/>
          <w:sz w:val="17"/>
        </w:rPr>
        <w:t xml:space="preserve"> </w:t>
      </w:r>
      <w:r>
        <w:rPr>
          <w:rFonts w:ascii="Consolas" w:hAnsi="Consolas"/>
          <w:color w:val="7FD8E0"/>
          <w:sz w:val="17"/>
        </w:rPr>
        <w:t>ON</w:t>
      </w:r>
      <w:r>
        <w:rPr>
          <w:rFonts w:ascii="Consolas" w:hAnsi="Consolas"/>
          <w:color w:val="DCE6EF"/>
          <w:sz w:val="17"/>
        </w:rPr>
        <w:t xml:space="preserve"> </w:t>
      </w:r>
      <w:r>
        <w:rPr>
          <w:rFonts w:ascii="Consolas" w:hAnsi="Consolas"/>
          <w:color w:val="DCE6EF"/>
          <w:sz w:val="17"/>
        </w:rPr>
        <w:t>p</w:t>
      </w:r>
      <w:r>
        <w:rPr>
          <w:rFonts w:ascii="Consolas" w:hAnsi="Consolas"/>
          <w:color w:val="DCE6EF"/>
          <w:sz w:val="17"/>
        </w:rPr>
        <w:t>.</w:t>
      </w:r>
      <w:r>
        <w:rPr>
          <w:rFonts w:ascii="Consolas" w:hAnsi="Consolas"/>
          <w:color w:val="DCE6EF"/>
          <w:sz w:val="17"/>
        </w:rPr>
        <w:t>plan_id</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rs</w:t>
      </w:r>
      <w:r>
        <w:rPr>
          <w:rFonts w:ascii="Consolas" w:hAnsi="Consolas"/>
          <w:color w:val="DCE6EF"/>
          <w:sz w:val="17"/>
        </w:rPr>
        <w:t>.</w:t>
      </w:r>
      <w:r>
        <w:rPr>
          <w:rFonts w:ascii="Consolas" w:hAnsi="Consolas"/>
          <w:color w:val="DCE6EF"/>
          <w:sz w:val="17"/>
        </w:rPr>
        <w:t>plan_id</w:t>
      </w:r>
      <w:r>
        <w:br/>
      </w:r>
      <w:r>
        <w:rPr>
          <w:rFonts w:ascii="Consolas" w:hAnsi="Consolas"/>
          <w:color w:val="7FD8E0"/>
          <w:sz w:val="17"/>
        </w:rPr>
        <w:t>JOIN</w:t>
      </w:r>
      <w:r>
        <w:rPr>
          <w:rFonts w:ascii="Consolas" w:hAnsi="Consolas"/>
          <w:color w:val="DCE6EF"/>
          <w:sz w:val="17"/>
        </w:rPr>
        <w:t xml:space="preserve"> </w:t>
      </w:r>
      <w:r>
        <w:rPr>
          <w:rFonts w:ascii="Consolas" w:hAnsi="Consolas"/>
          <w:color w:val="DCE6EF"/>
          <w:sz w:val="17"/>
        </w:rPr>
        <w:t>sys</w:t>
      </w:r>
      <w:r>
        <w:rPr>
          <w:rFonts w:ascii="Consolas" w:hAnsi="Consolas"/>
          <w:color w:val="DCE6EF"/>
          <w:sz w:val="17"/>
        </w:rPr>
        <w:t>.</w:t>
      </w:r>
      <w:r>
        <w:rPr>
          <w:rFonts w:ascii="Consolas" w:hAnsi="Consolas"/>
          <w:color w:val="DCE6EF"/>
          <w:sz w:val="17"/>
        </w:rPr>
        <w:t>query_store_query</w:t>
      </w:r>
      <w:r>
        <w:rPr>
          <w:rFonts w:ascii="Consolas" w:hAnsi="Consolas"/>
          <w:color w:val="DCE6EF"/>
          <w:sz w:val="17"/>
        </w:rPr>
        <w:t xml:space="preserve"> </w:t>
      </w:r>
      <w:r>
        <w:rPr>
          <w:rFonts w:ascii="Consolas" w:hAnsi="Consolas"/>
          <w:color w:val="DCE6EF"/>
          <w:sz w:val="17"/>
        </w:rPr>
        <w:t>q</w:t>
      </w:r>
      <w:r>
        <w:rPr>
          <w:rFonts w:ascii="Consolas" w:hAnsi="Consolas"/>
          <w:color w:val="DCE6EF"/>
          <w:sz w:val="17"/>
        </w:rPr>
        <w:t xml:space="preserve"> </w:t>
      </w:r>
      <w:r>
        <w:rPr>
          <w:rFonts w:ascii="Consolas" w:hAnsi="Consolas"/>
          <w:color w:val="7FD8E0"/>
          <w:sz w:val="17"/>
        </w:rPr>
        <w:t>ON</w:t>
      </w:r>
      <w:r>
        <w:rPr>
          <w:rFonts w:ascii="Consolas" w:hAnsi="Consolas"/>
          <w:color w:val="DCE6EF"/>
          <w:sz w:val="17"/>
        </w:rPr>
        <w:t xml:space="preserve"> </w:t>
      </w:r>
      <w:r>
        <w:rPr>
          <w:rFonts w:ascii="Consolas" w:hAnsi="Consolas"/>
          <w:color w:val="DCE6EF"/>
          <w:sz w:val="17"/>
        </w:rPr>
        <w:t>q</w:t>
      </w:r>
      <w:r>
        <w:rPr>
          <w:rFonts w:ascii="Consolas" w:hAnsi="Consolas"/>
          <w:color w:val="DCE6EF"/>
          <w:sz w:val="17"/>
        </w:rPr>
        <w:t>.</w:t>
      </w:r>
      <w:r>
        <w:rPr>
          <w:rFonts w:ascii="Consolas" w:hAnsi="Consolas"/>
          <w:color w:val="DCE6EF"/>
          <w:sz w:val="17"/>
        </w:rPr>
        <w:t>query_id</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p</w:t>
      </w:r>
      <w:r>
        <w:rPr>
          <w:rFonts w:ascii="Consolas" w:hAnsi="Consolas"/>
          <w:color w:val="DCE6EF"/>
          <w:sz w:val="17"/>
        </w:rPr>
        <w:t>.</w:t>
      </w:r>
      <w:r>
        <w:rPr>
          <w:rFonts w:ascii="Consolas" w:hAnsi="Consolas"/>
          <w:color w:val="DCE6EF"/>
          <w:sz w:val="17"/>
        </w:rPr>
        <w:t>query_id</w:t>
      </w:r>
      <w:r>
        <w:br/>
      </w:r>
      <w:r>
        <w:rPr>
          <w:rFonts w:ascii="Consolas" w:hAnsi="Consolas"/>
          <w:color w:val="7FD8E0"/>
          <w:sz w:val="17"/>
        </w:rPr>
        <w:t>ORDER</w:t>
      </w:r>
      <w:r>
        <w:rPr>
          <w:rFonts w:ascii="Consolas" w:hAnsi="Consolas"/>
          <w:color w:val="DCE6EF"/>
          <w:sz w:val="17"/>
        </w:rPr>
        <w:t xml:space="preserve"> </w:t>
      </w:r>
      <w:r>
        <w:rPr>
          <w:rFonts w:ascii="Consolas" w:hAnsi="Consolas"/>
          <w:color w:val="7FD8E0"/>
          <w:sz w:val="17"/>
        </w:rPr>
        <w:t>BY</w:t>
      </w:r>
      <w:r>
        <w:rPr>
          <w:rFonts w:ascii="Consolas" w:hAnsi="Consolas"/>
          <w:color w:val="DCE6EF"/>
          <w:sz w:val="17"/>
        </w:rPr>
        <w:t xml:space="preserve"> </w:t>
      </w:r>
      <w:r>
        <w:rPr>
          <w:rFonts w:ascii="Consolas" w:hAnsi="Consolas"/>
          <w:color w:val="DCE6EF"/>
          <w:sz w:val="17"/>
        </w:rPr>
        <w:t>rs</w:t>
      </w:r>
      <w:r>
        <w:rPr>
          <w:rFonts w:ascii="Consolas" w:hAnsi="Consolas"/>
          <w:color w:val="DCE6EF"/>
          <w:sz w:val="17"/>
        </w:rPr>
        <w:t>.</w:t>
      </w:r>
      <w:r>
        <w:rPr>
          <w:rFonts w:ascii="Consolas" w:hAnsi="Consolas"/>
          <w:color w:val="DCE6EF"/>
          <w:sz w:val="17"/>
        </w:rPr>
        <w:t>avg_duration</w:t>
      </w:r>
      <w:r>
        <w:rPr>
          <w:rFonts w:ascii="Consolas" w:hAnsi="Consolas"/>
          <w:color w:val="DCE6EF"/>
          <w:sz w:val="17"/>
        </w:rPr>
        <w:t xml:space="preserve"> </w:t>
      </w:r>
      <w:r>
        <w:rPr>
          <w:rFonts w:ascii="Consolas" w:hAnsi="Consolas"/>
          <w:color w:val="7FD8E0"/>
          <w:sz w:val="17"/>
        </w:rPr>
        <w:t>DESC</w:t>
      </w:r>
      <w:r>
        <w:rPr>
          <w:rFonts w:ascii="Consolas" w:hAnsi="Consolas"/>
          <w:color w:val="DCE6EF"/>
          <w:sz w:val="17"/>
        </w:rPr>
        <w:t>;</w:t>
      </w:r>
      <w:r>
        <w:br/>
      </w:r>
      <w:r>
        <w:br/>
      </w:r>
      <w:r>
        <w:rPr>
          <w:rFonts w:ascii="Consolas" w:hAnsi="Consolas"/>
          <w:i/>
          <w:color w:val="7D95A5"/>
          <w:sz w:val="17"/>
        </w:rPr>
        <w:t>-- iyi planı zorla</w:t>
      </w:r>
      <w:r>
        <w:br/>
      </w:r>
      <w:r>
        <w:rPr>
          <w:rFonts w:ascii="Consolas" w:hAnsi="Consolas"/>
          <w:color w:val="7FD8E0"/>
          <w:sz w:val="17"/>
        </w:rPr>
        <w:t>EXEC</w:t>
      </w:r>
      <w:r>
        <w:rPr>
          <w:rFonts w:ascii="Consolas" w:hAnsi="Consolas"/>
          <w:color w:val="DCE6EF"/>
          <w:sz w:val="17"/>
        </w:rPr>
        <w:t xml:space="preserve"> </w:t>
      </w:r>
      <w:r>
        <w:rPr>
          <w:rFonts w:ascii="Consolas" w:hAnsi="Consolas"/>
          <w:color w:val="DCE6EF"/>
          <w:sz w:val="17"/>
        </w:rPr>
        <w:t>sys</w:t>
      </w:r>
      <w:r>
        <w:rPr>
          <w:rFonts w:ascii="Consolas" w:hAnsi="Consolas"/>
          <w:color w:val="DCE6EF"/>
          <w:sz w:val="17"/>
        </w:rPr>
        <w:t>.</w:t>
      </w:r>
      <w:r>
        <w:rPr>
          <w:rFonts w:ascii="Consolas" w:hAnsi="Consolas"/>
          <w:color w:val="DCE6EF"/>
          <w:sz w:val="17"/>
        </w:rPr>
        <w:t>sp_query_store_force_plan</w:t>
      </w:r>
      <w:r>
        <w:rPr>
          <w:rFonts w:ascii="Consolas" w:hAnsi="Consolas"/>
          <w:color w:val="DCE6EF"/>
          <w:sz w:val="17"/>
        </w:rPr>
        <w:t xml:space="preserve"> </w:t>
      </w:r>
      <w:r>
        <w:rPr>
          <w:rFonts w:ascii="Consolas" w:hAnsi="Consolas"/>
          <w:color w:val="DCE6EF"/>
          <w:sz w:val="17"/>
        </w:rPr>
        <w:t>@query_id</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42</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@plan_id</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7</w:t>
      </w:r>
      <w:r>
        <w:rPr>
          <w:rFonts w:ascii="Consolas" w:hAnsi="Consolas"/>
          <w:color w:val="DCE6EF"/>
          <w:sz w:val="17"/>
        </w:rPr>
        <w:t>;</w:t>
      </w:r>
    </w:p>
    <w:p>
      <w:pPr>
        <w:keepNext/>
        <w:spacing w:before="280" w:after="80"/>
      </w:pPr>
      <w:r>
        <w:rPr>
          <w:b/>
          <w:color w:val="08535A"/>
          <w:sz w:val="30"/>
        </w:rPr>
        <w:t>6.5 In-Memory OLTP: sıcak yol için bellek-optimize tablolar</w:t>
      </w:r>
    </w:p>
    <w:p>
      <w:r>
        <w:rPr>
          <w:rFonts w:ascii="Calibri" w:hAnsi="Calibri"/>
          <w:color w:val="445462"/>
          <w:sz w:val="21"/>
        </w:rPr>
        <w:t xml:space="preserve">Çok yüksek yazma hızı gereken "sıcak" tablolar (sayaç, oturum, kuyruk) için </w:t>
      </w:r>
      <w:r>
        <w:rPr>
          <w:rFonts w:ascii="Calibri" w:hAnsi="Calibri"/>
          <w:b/>
          <w:color w:val="1A242E"/>
          <w:sz w:val="21"/>
        </w:rPr>
        <w:t>bellek-optimize tablolar</w:t>
      </w:r>
      <w:r>
        <w:rPr>
          <w:rFonts w:ascii="Calibri" w:hAnsi="Calibri"/>
          <w:color w:val="445462"/>
          <w:sz w:val="21"/>
        </w:rPr>
        <w:t xml:space="preserve"> kilitsiz/latch'siz çalışır. Önce bir </w:t>
      </w:r>
      <w:r>
        <w:rPr>
          <w:rFonts w:ascii="Consolas" w:hAnsi="Consolas"/>
          <w:color w:val="08535A"/>
          <w:sz w:val="18"/>
          <w:shd w:val="clear" w:fill="F1F4F6"/>
        </w:rPr>
        <w:t>MEMORY_OPTIMIZED_DATA</w:t>
      </w:r>
      <w:r>
        <w:rPr>
          <w:rFonts w:ascii="Calibri" w:hAnsi="Calibri"/>
          <w:color w:val="445462"/>
          <w:sz w:val="21"/>
        </w:rPr>
        <w:t xml:space="preserve"> dosya grubu gerekir:</w:t>
      </w:r>
    </w:p>
    <w:p>
      <w:pPr>
        <w:keepNext/>
        <w:spacing w:before="120" w:after="0"/>
      </w:pPr>
      <w:r>
        <w:rPr>
          <w:rFonts w:ascii="Consolas" w:hAnsi="Consolas"/>
          <w:b/>
          <w:color w:val="6E7C88"/>
          <w:sz w:val="16"/>
        </w:rPr>
        <w:t>» 27-inmemory.sql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ALTER</w:t>
      </w:r>
      <w:r>
        <w:rPr>
          <w:rFonts w:ascii="Consolas" w:hAnsi="Consolas"/>
          <w:color w:val="DCE6EF"/>
          <w:sz w:val="17"/>
        </w:rPr>
        <w:t xml:space="preserve"> </w:t>
      </w:r>
      <w:r>
        <w:rPr>
          <w:rFonts w:ascii="Consolas" w:hAnsi="Consolas"/>
          <w:color w:val="7FD8E0"/>
          <w:sz w:val="17"/>
        </w:rPr>
        <w:t>DATABASE</w:t>
      </w:r>
      <w:r>
        <w:rPr>
          <w:rFonts w:ascii="Consolas" w:hAnsi="Consolas"/>
          <w:color w:val="DCE6EF"/>
          <w:sz w:val="17"/>
        </w:rPr>
        <w:t xml:space="preserve"> </w:t>
      </w:r>
      <w:r>
        <w:rPr>
          <w:rFonts w:ascii="Consolas" w:hAnsi="Consolas"/>
          <w:color w:val="DCE6EF"/>
          <w:sz w:val="17"/>
        </w:rPr>
        <w:t>DevBook</w:t>
      </w:r>
      <w:r>
        <w:rPr>
          <w:rFonts w:ascii="Consolas" w:hAnsi="Consolas"/>
          <w:color w:val="DCE6EF"/>
          <w:sz w:val="17"/>
        </w:rPr>
        <w:t xml:space="preserve"> </w:t>
      </w:r>
      <w:r>
        <w:rPr>
          <w:rFonts w:ascii="Consolas" w:hAnsi="Consolas"/>
          <w:color w:val="7FD8E0"/>
          <w:sz w:val="17"/>
        </w:rPr>
        <w:t>ADD</w:t>
      </w:r>
      <w:r>
        <w:rPr>
          <w:rFonts w:ascii="Consolas" w:hAnsi="Consolas"/>
          <w:color w:val="DCE6EF"/>
          <w:sz w:val="17"/>
        </w:rPr>
        <w:t xml:space="preserve"> </w:t>
      </w:r>
      <w:r>
        <w:rPr>
          <w:rFonts w:ascii="Consolas" w:hAnsi="Consolas"/>
          <w:color w:val="DCE6EF"/>
          <w:sz w:val="17"/>
        </w:rPr>
        <w:t>FILEGROUP</w:t>
      </w:r>
      <w:r>
        <w:rPr>
          <w:rFonts w:ascii="Consolas" w:hAnsi="Consolas"/>
          <w:color w:val="DCE6EF"/>
          <w:sz w:val="17"/>
        </w:rPr>
        <w:t xml:space="preserve"> </w:t>
      </w:r>
      <w:r>
        <w:rPr>
          <w:rFonts w:ascii="Consolas" w:hAnsi="Consolas"/>
          <w:color w:val="DCE6EF"/>
          <w:sz w:val="17"/>
        </w:rPr>
        <w:t>imoltp</w:t>
      </w:r>
      <w:r>
        <w:rPr>
          <w:rFonts w:ascii="Consolas" w:hAnsi="Consolas"/>
          <w:color w:val="DCE6EF"/>
          <w:sz w:val="17"/>
        </w:rPr>
        <w:t xml:space="preserve"> </w:t>
      </w:r>
      <w:r>
        <w:rPr>
          <w:rFonts w:ascii="Consolas" w:hAnsi="Consolas"/>
          <w:color w:val="DCE6EF"/>
          <w:sz w:val="17"/>
        </w:rPr>
        <w:t>CONTAINS</w:t>
      </w:r>
      <w:r>
        <w:rPr>
          <w:rFonts w:ascii="Consolas" w:hAnsi="Consolas"/>
          <w:color w:val="DCE6EF"/>
          <w:sz w:val="17"/>
        </w:rPr>
        <w:t xml:space="preserve"> </w:t>
      </w:r>
      <w:r>
        <w:rPr>
          <w:rFonts w:ascii="Consolas" w:hAnsi="Consolas"/>
          <w:color w:val="DCE6EF"/>
          <w:sz w:val="17"/>
        </w:rPr>
        <w:t>MEMORY_OPTIMIZED_DATA</w:t>
      </w:r>
      <w:r>
        <w:rPr>
          <w:rFonts w:ascii="Consolas" w:hAnsi="Consolas"/>
          <w:color w:val="DCE6EF"/>
          <w:sz w:val="17"/>
        </w:rPr>
        <w:t>;</w:t>
      </w:r>
      <w:r>
        <w:br/>
      </w:r>
      <w:r>
        <w:rPr>
          <w:rFonts w:ascii="Consolas" w:hAnsi="Consolas"/>
          <w:color w:val="7FD8E0"/>
          <w:sz w:val="17"/>
        </w:rPr>
        <w:t>ALTER</w:t>
      </w:r>
      <w:r>
        <w:rPr>
          <w:rFonts w:ascii="Consolas" w:hAnsi="Consolas"/>
          <w:color w:val="DCE6EF"/>
          <w:sz w:val="17"/>
        </w:rPr>
        <w:t xml:space="preserve"> </w:t>
      </w:r>
      <w:r>
        <w:rPr>
          <w:rFonts w:ascii="Consolas" w:hAnsi="Consolas"/>
          <w:color w:val="7FD8E0"/>
          <w:sz w:val="17"/>
        </w:rPr>
        <w:t>DATABASE</w:t>
      </w:r>
      <w:r>
        <w:rPr>
          <w:rFonts w:ascii="Consolas" w:hAnsi="Consolas"/>
          <w:color w:val="DCE6EF"/>
          <w:sz w:val="17"/>
        </w:rPr>
        <w:t xml:space="preserve"> </w:t>
      </w:r>
      <w:r>
        <w:rPr>
          <w:rFonts w:ascii="Consolas" w:hAnsi="Consolas"/>
          <w:color w:val="DCE6EF"/>
          <w:sz w:val="17"/>
        </w:rPr>
        <w:t>DevBook</w:t>
      </w:r>
      <w:r>
        <w:rPr>
          <w:rFonts w:ascii="Consolas" w:hAnsi="Consolas"/>
          <w:color w:val="DCE6EF"/>
          <w:sz w:val="17"/>
        </w:rPr>
        <w:t xml:space="preserve"> </w:t>
      </w:r>
      <w:r>
        <w:rPr>
          <w:rFonts w:ascii="Consolas" w:hAnsi="Consolas"/>
          <w:color w:val="7FD8E0"/>
          <w:sz w:val="17"/>
        </w:rPr>
        <w:t>ADD</w:t>
      </w:r>
      <w:r>
        <w:rPr>
          <w:rFonts w:ascii="Consolas" w:hAnsi="Consolas"/>
          <w:color w:val="DCE6EF"/>
          <w:sz w:val="17"/>
        </w:rPr>
        <w:t xml:space="preserve"> </w:t>
      </w:r>
      <w:r>
        <w:rPr>
          <w:rFonts w:ascii="Consolas" w:hAnsi="Consolas"/>
          <w:color w:val="DCE6EF"/>
          <w:sz w:val="17"/>
        </w:rPr>
        <w:t>FILE</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name</w:t>
      </w:r>
      <w:r>
        <w:rPr>
          <w:rFonts w:ascii="Consolas" w:hAnsi="Consolas"/>
          <w:color w:val="DCE6EF"/>
          <w:sz w:val="17"/>
        </w:rPr>
        <w:t>=</w:t>
      </w:r>
      <w:r>
        <w:rPr>
          <w:rFonts w:ascii="Consolas" w:hAnsi="Consolas"/>
          <w:color w:val="E4B36A"/>
          <w:sz w:val="17"/>
        </w:rPr>
        <w:t>'imoltp1'</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filename</w:t>
      </w:r>
      <w:r>
        <w:rPr>
          <w:rFonts w:ascii="Consolas" w:hAnsi="Consolas"/>
          <w:color w:val="DCE6EF"/>
          <w:sz w:val="17"/>
        </w:rPr>
        <w:t>=</w:t>
      </w:r>
      <w:r>
        <w:rPr>
          <w:rFonts w:ascii="Consolas" w:hAnsi="Consolas"/>
          <w:color w:val="E4B36A"/>
          <w:sz w:val="17"/>
        </w:rPr>
        <w:t>'/var/opt/mssql/data/imoltp1'</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TO</w:t>
      </w:r>
      <w:r>
        <w:rPr>
          <w:rFonts w:ascii="Consolas" w:hAnsi="Consolas"/>
          <w:color w:val="DCE6EF"/>
          <w:sz w:val="17"/>
        </w:rPr>
        <w:t xml:space="preserve"> </w:t>
      </w:r>
      <w:r>
        <w:rPr>
          <w:rFonts w:ascii="Consolas" w:hAnsi="Consolas"/>
          <w:color w:val="DCE6EF"/>
          <w:sz w:val="17"/>
        </w:rPr>
        <w:t>FILEGROUP</w:t>
      </w:r>
      <w:r>
        <w:rPr>
          <w:rFonts w:ascii="Consolas" w:hAnsi="Consolas"/>
          <w:color w:val="DCE6EF"/>
          <w:sz w:val="17"/>
        </w:rPr>
        <w:t xml:space="preserve"> </w:t>
      </w:r>
      <w:r>
        <w:rPr>
          <w:rFonts w:ascii="Consolas" w:hAnsi="Consolas"/>
          <w:color w:val="DCE6EF"/>
          <w:sz w:val="17"/>
        </w:rPr>
        <w:t>imoltp</w:t>
      </w:r>
      <w:r>
        <w:rPr>
          <w:rFonts w:ascii="Consolas" w:hAnsi="Consolas"/>
          <w:color w:val="DCE6EF"/>
          <w:sz w:val="17"/>
        </w:rPr>
        <w:t>;</w:t>
      </w:r>
      <w:r>
        <w:br/>
      </w:r>
      <w:r>
        <w:br/>
      </w: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HotCounter</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Id</w:t>
      </w:r>
      <w:r>
        <w:rPr>
          <w:rFonts w:ascii="Consolas" w:hAnsi="Consolas"/>
          <w:color w:val="DCE6EF"/>
          <w:sz w:val="17"/>
        </w:rPr>
        <w:t xml:space="preserve"> </w:t>
      </w:r>
      <w:r>
        <w:rPr>
          <w:rFonts w:ascii="Consolas" w:hAnsi="Consolas"/>
          <w:color w:val="7FD8E0"/>
          <w:sz w:val="17"/>
        </w:rPr>
        <w:t>int</w:t>
      </w:r>
      <w:r>
        <w:rPr>
          <w:rFonts w:ascii="Consolas" w:hAnsi="Consolas"/>
          <w:color w:val="DCE6EF"/>
          <w:sz w:val="17"/>
        </w:rPr>
        <w:t xml:space="preserve"> </w:t>
      </w:r>
      <w:r>
        <w:rPr>
          <w:rFonts w:ascii="Consolas" w:hAnsi="Consolas"/>
          <w:color w:val="7FD8E0"/>
          <w:sz w:val="17"/>
        </w:rPr>
        <w:t>PRIMARY</w:t>
      </w:r>
      <w:r>
        <w:rPr>
          <w:rFonts w:ascii="Consolas" w:hAnsi="Consolas"/>
          <w:color w:val="DCE6EF"/>
          <w:sz w:val="17"/>
        </w:rPr>
        <w:t xml:space="preserve"> </w:t>
      </w:r>
      <w:r>
        <w:rPr>
          <w:rFonts w:ascii="Consolas" w:hAnsi="Consolas"/>
          <w:color w:val="7FD8E0"/>
          <w:sz w:val="17"/>
        </w:rPr>
        <w:t>KEY</w:t>
      </w:r>
      <w:r>
        <w:rPr>
          <w:rFonts w:ascii="Consolas" w:hAnsi="Consolas"/>
          <w:color w:val="DCE6EF"/>
          <w:sz w:val="17"/>
        </w:rPr>
        <w:t xml:space="preserve"> </w:t>
      </w:r>
      <w:r>
        <w:rPr>
          <w:rFonts w:ascii="Consolas" w:hAnsi="Consolas"/>
          <w:color w:val="DCE6EF"/>
          <w:sz w:val="17"/>
        </w:rPr>
        <w:t>NONCLUSTERED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Hits</w:t>
      </w:r>
      <w:r>
        <w:rPr>
          <w:rFonts w:ascii="Consolas" w:hAnsi="Consolas"/>
          <w:color w:val="DCE6EF"/>
          <w:sz w:val="17"/>
        </w:rPr>
        <w:t xml:space="preserve"> </w:t>
      </w:r>
      <w:r>
        <w:rPr>
          <w:rFonts w:ascii="Consolas" w:hAnsi="Consolas"/>
          <w:color w:val="7FD8E0"/>
          <w:sz w:val="17"/>
        </w:rPr>
        <w:t>bigint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WITH</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MEMORY_OPTIMIZED</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ON</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DURABILITY</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SCHEMA_AND_DATA</w:t>
      </w:r>
      <w:r>
        <w:rPr>
          <w:rFonts w:ascii="Consolas" w:hAnsi="Consolas"/>
          <w:color w:val="DCE6EF"/>
          <w:sz w:val="17"/>
        </w:rPr>
        <w:t>)</w:t>
      </w:r>
      <w:r>
        <w:rPr>
          <w:rFonts w:ascii="Consolas" w:hAnsi="Consolas"/>
          <w:color w:val="DCE6EF"/>
          <w:sz w:val="17"/>
        </w:rPr>
        <w:t>;</w:t>
      </w:r>
      <w:r>
        <w:br/>
      </w:r>
      <w:r>
        <w:rPr>
          <w:rFonts w:ascii="Consolas" w:hAnsi="Consolas"/>
          <w:color w:val="7FD8E0"/>
          <w:sz w:val="17"/>
        </w:rPr>
        <w:t>INSERT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HotCounter</w:t>
      </w:r>
      <w:r>
        <w:rPr>
          <w:rFonts w:ascii="Consolas" w:hAnsi="Consolas"/>
          <w:color w:val="DCE6EF"/>
          <w:sz w:val="17"/>
        </w:rPr>
        <w:t xml:space="preserve"> </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CBB0E8"/>
          <w:sz w:val="17"/>
        </w:rPr>
        <w:t>1</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0</w:t>
      </w:r>
      <w:r>
        <w:rPr>
          <w:rFonts w:ascii="Consolas" w:hAnsi="Consolas"/>
          <w:color w:val="DCE6EF"/>
          <w:sz w:val="17"/>
        </w:rPr>
        <w:t>)</w:t>
      </w:r>
      <w:r>
        <w:rPr>
          <w:rFonts w:ascii="Consolas" w:hAnsi="Consolas"/>
          <w:color w:val="DCE6EF"/>
          <w:sz w:val="17"/>
        </w:rPr>
        <w:t>;</w:t>
      </w:r>
      <w:r>
        <w:br/>
      </w:r>
      <w:r>
        <w:rPr>
          <w:rFonts w:ascii="Consolas" w:hAnsi="Consolas"/>
          <w:color w:val="7FD8E0"/>
          <w:sz w:val="17"/>
        </w:rPr>
        <w:t>UPDATE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HotCounter</w:t>
      </w:r>
      <w:r>
        <w:rPr>
          <w:rFonts w:ascii="Consolas" w:hAnsi="Consolas"/>
          <w:color w:val="DCE6EF"/>
          <w:sz w:val="17"/>
        </w:rPr>
        <w:t xml:space="preserve"> </w:t>
      </w:r>
      <w:r>
        <w:rPr>
          <w:rFonts w:ascii="Consolas" w:hAnsi="Consolas"/>
          <w:color w:val="7FD8E0"/>
          <w:sz w:val="17"/>
        </w:rPr>
        <w:t>SET</w:t>
      </w:r>
      <w:r>
        <w:rPr>
          <w:rFonts w:ascii="Consolas" w:hAnsi="Consolas"/>
          <w:color w:val="DCE6EF"/>
          <w:sz w:val="17"/>
        </w:rPr>
        <w:t xml:space="preserve"> </w:t>
      </w:r>
      <w:r>
        <w:rPr>
          <w:rFonts w:ascii="Consolas" w:hAnsi="Consolas"/>
          <w:color w:val="DCE6EF"/>
          <w:sz w:val="17"/>
        </w:rPr>
        <w:t>Hits</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Hits</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1</w:t>
      </w:r>
      <w:r>
        <w:rPr>
          <w:rFonts w:ascii="Consolas" w:hAnsi="Consolas"/>
          <w:color w:val="DCE6EF"/>
          <w:sz w:val="17"/>
        </w:rPr>
        <w:t xml:space="preserve"> </w:t>
      </w:r>
      <w:r>
        <w:rPr>
          <w:rFonts w:ascii="Consolas" w:hAnsi="Consolas"/>
          <w:color w:val="7FD8E0"/>
          <w:sz w:val="17"/>
        </w:rPr>
        <w:t>WHERE</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1</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name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is_memory_optimized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durability_desc</w:t>
      </w:r>
      <w:r>
        <w:rPr>
          <w:rFonts w:ascii="Consolas" w:hAnsi="Consolas"/>
          <w:color w:val="DCE6EF"/>
          <w:sz w:val="17"/>
        </w:rPr>
        <w:t xml:space="preserve"> </w:t>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sys</w:t>
      </w:r>
      <w:r>
        <w:rPr>
          <w:rFonts w:ascii="Consolas" w:hAnsi="Consolas"/>
          <w:color w:val="DCE6EF"/>
          <w:sz w:val="17"/>
        </w:rPr>
        <w:t>.</w:t>
      </w:r>
      <w:r>
        <w:rPr>
          <w:rFonts w:ascii="Consolas" w:hAnsi="Consolas"/>
          <w:color w:val="DCE6EF"/>
          <w:sz w:val="17"/>
        </w:rPr>
        <w:t>tables</w:t>
      </w:r>
      <w:r>
        <w:rPr>
          <w:rFonts w:ascii="Consolas" w:hAnsi="Consolas"/>
          <w:color w:val="DCE6EF"/>
          <w:sz w:val="17"/>
        </w:rPr>
        <w:t xml:space="preserve"> </w:t>
      </w:r>
      <w:r>
        <w:rPr>
          <w:rFonts w:ascii="Consolas" w:hAnsi="Consolas"/>
          <w:color w:val="7FD8E0"/>
          <w:sz w:val="17"/>
        </w:rPr>
        <w:t>WHERE</w:t>
      </w:r>
      <w:r>
        <w:rPr>
          <w:rFonts w:ascii="Consolas" w:hAnsi="Consolas"/>
          <w:color w:val="DCE6EF"/>
          <w:sz w:val="17"/>
        </w:rPr>
        <w:t xml:space="preserve"> </w:t>
      </w:r>
      <w:r>
        <w:rPr>
          <w:rFonts w:ascii="Consolas" w:hAnsi="Consolas"/>
          <w:color w:val="DCE6EF"/>
          <w:sz w:val="17"/>
        </w:rPr>
        <w:t>name</w:t>
      </w:r>
      <w:r>
        <w:rPr>
          <w:rFonts w:ascii="Consolas" w:hAnsi="Consolas"/>
          <w:color w:val="DCE6EF"/>
          <w:sz w:val="17"/>
        </w:rPr>
        <w:t>=</w:t>
      </w:r>
      <w:r>
        <w:rPr>
          <w:rFonts w:ascii="Consolas" w:hAnsi="Consolas"/>
          <w:color w:val="E4B36A"/>
          <w:sz w:val="17"/>
        </w:rPr>
        <w:t>'HotCounter'</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name        is_memory_optimized  durability_desc</w:t>
      </w:r>
      <w:r>
        <w:br/>
      </w:r>
      <w:r>
        <w:rPr>
          <w:rFonts w:ascii="Consolas" w:hAnsi="Consolas"/>
          <w:color w:val="33424C"/>
          <w:sz w:val="17"/>
        </w:rPr>
        <w:t>----------  -------------------  ---------------</w:t>
      </w:r>
      <w:r>
        <w:br/>
      </w:r>
      <w:r>
        <w:rPr>
          <w:rFonts w:ascii="Consolas" w:hAnsi="Consolas"/>
          <w:color w:val="33424C"/>
          <w:sz w:val="17"/>
        </w:rPr>
        <w:t>HotCounter  1                    SCHEMA_AND_DATA</w:t>
      </w:r>
    </w:p>
    <w:p>
      <w:r>
        <w:rPr>
          <w:rFonts w:ascii="Consolas" w:hAnsi="Consolas"/>
          <w:color w:val="08535A"/>
          <w:sz w:val="18"/>
          <w:shd w:val="clear" w:fill="F1F4F6"/>
        </w:rPr>
        <w:t>DURABILITY = SCHEMA_AND_DATA</w:t>
      </w:r>
      <w:r>
        <w:rPr>
          <w:rFonts w:ascii="Calibri" w:hAnsi="Calibri"/>
          <w:color w:val="445462"/>
          <w:sz w:val="21"/>
        </w:rPr>
        <w:t xml:space="preserve"> verinin kalıcı olmasını sağlar; </w:t>
      </w:r>
      <w:r>
        <w:rPr>
          <w:rFonts w:ascii="Consolas" w:hAnsi="Consolas"/>
          <w:color w:val="08535A"/>
          <w:sz w:val="18"/>
          <w:shd w:val="clear" w:fill="F1F4F6"/>
        </w:rPr>
        <w:t>SCHEMA_ONLY</w:t>
      </w:r>
      <w:r>
        <w:rPr>
          <w:rFonts w:ascii="Calibri" w:hAnsi="Calibri"/>
          <w:color w:val="445462"/>
          <w:sz w:val="21"/>
        </w:rPr>
        <w:t xml:space="preserve"> ise yalnız şemayı tutar (yeniden başlatınca veri gider, geçici/oturum verisi için ideal, en hızlısı).</w:t>
      </w:r>
    </w:p>
    <w:p>
      <w:pPr>
        <w:pBdr>
          <w:bottom w:val="single" w:sz="6" w:space="6" w:color="C3CDD4"/>
        </w:pBdr>
      </w:pPr>
    </w:p>
    <w:p>
      <w:pPr>
        <w:keepNext/>
        <w:pageBreakBefore w:val="0"/>
        <w:pBdr>
          <w:bottom w:val="single" w:sz="14" w:space="6" w:color="0A6B73"/>
        </w:pBdr>
        <w:spacing w:before="360" w:after="200"/>
      </w:pPr>
      <w:r>
        <w:rPr>
          <w:rFonts w:ascii="Calibri" w:hAnsi="Calibri"/>
          <w:b/>
          <w:color w:val="0A6B73"/>
          <w:sz w:val="44"/>
        </w:rPr>
        <w:t>7. Güvenlik (Developer Sorumluluğu)</w:t>
      </w:r>
    </w:p>
    <w:p>
      <w:r>
        <w:rPr>
          <w:rFonts w:ascii="Calibri" w:hAnsi="Calibri"/>
          <w:color w:val="445462"/>
          <w:sz w:val="21"/>
        </w:rPr>
        <w:t>Güvenlik yalnız DBA'in değil, kod yazanın da işi. SQL Server 2025'te bir developer'ın bilmesi gerekenler.</w:t>
      </w:r>
    </w:p>
    <w:p>
      <w:pPr>
        <w:keepNext/>
        <w:spacing w:before="280" w:after="80"/>
      </w:pPr>
      <w:r>
        <w:rPr>
          <w:b/>
          <w:color w:val="08535A"/>
          <w:sz w:val="30"/>
        </w:rPr>
        <w:t>7.1 Her zaman parametrele: SQL Injection</w:t>
      </w:r>
    </w:p>
    <w:p>
      <w:r>
        <w:rPr>
          <w:rFonts w:ascii="Calibri" w:hAnsi="Calibri"/>
          <w:color w:val="445462"/>
          <w:sz w:val="21"/>
        </w:rPr>
        <w:t>Yeni RegEx/JSON fonksiyonları bile string birleştirmeyle sorgu kurmayı mazur göstermez. Daima parametreli komut kullan (</w:t>
      </w:r>
      <w:r>
        <w:rPr>
          <w:rFonts w:ascii="Consolas" w:hAnsi="Consolas"/>
          <w:color w:val="08535A"/>
          <w:sz w:val="18"/>
          <w:shd w:val="clear" w:fill="F1F4F6"/>
        </w:rPr>
        <w:t>SqlParameter</w:t>
      </w:r>
      <w:r>
        <w:rPr>
          <w:rFonts w:ascii="Calibri" w:hAnsi="Calibri"/>
          <w:color w:val="445462"/>
          <w:sz w:val="21"/>
        </w:rPr>
        <w:t xml:space="preserve">, EF Core, Dapper otomatik parametreler). Dinamik SQL şartsa </w:t>
      </w:r>
      <w:r>
        <w:rPr>
          <w:rFonts w:ascii="Consolas" w:hAnsi="Consolas"/>
          <w:color w:val="08535A"/>
          <w:sz w:val="18"/>
          <w:shd w:val="clear" w:fill="F1F4F6"/>
        </w:rPr>
        <w:t>sp_executesql</w:t>
      </w:r>
      <w:r>
        <w:rPr>
          <w:rFonts w:ascii="Calibri" w:hAnsi="Calibri"/>
          <w:color w:val="445462"/>
          <w:sz w:val="21"/>
        </w:rPr>
        <w:t xml:space="preserve"> + parametre.</w:t>
      </w:r>
    </w:p>
    <w:p>
      <w:pPr>
        <w:keepNext/>
        <w:spacing w:before="280" w:after="80"/>
      </w:pPr>
      <w:r>
        <w:rPr>
          <w:b/>
          <w:color w:val="08535A"/>
          <w:sz w:val="30"/>
        </w:rPr>
        <w:t>7.2 Veriyi katman katman koru</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0A6B73"/>
          </w:tcPr>
          <w:p>
            <w:pPr>
              <w:spacing w:after="0"/>
            </w:pPr>
            <w:r>
              <w:rPr>
                <w:rFonts w:ascii="Calibri" w:hAnsi="Calibri"/>
                <w:b/>
                <w:color w:val="FFFFFF"/>
                <w:sz w:val="19"/>
              </w:rPr>
              <w:t>Katman</w:t>
            </w:r>
          </w:p>
        </w:tc>
        <w:tc>
          <w:tcPr>
            <w:tcW w:type="dxa" w:w="3216"/>
            <w:shd w:val="clear" w:fill="0A6B73"/>
          </w:tcPr>
          <w:p>
            <w:pPr>
              <w:spacing w:after="0"/>
            </w:pPr>
            <w:r>
              <w:rPr>
                <w:rFonts w:ascii="Calibri" w:hAnsi="Calibri"/>
                <w:b/>
                <w:color w:val="FFFFFF"/>
                <w:sz w:val="19"/>
              </w:rPr>
              <w:t>Araç</w:t>
            </w:r>
          </w:p>
        </w:tc>
        <w:tc>
          <w:tcPr>
            <w:tcW w:type="dxa" w:w="3216"/>
            <w:shd w:val="clear" w:fill="0A6B73"/>
          </w:tcPr>
          <w:p>
            <w:pPr>
              <w:spacing w:after="0"/>
            </w:pPr>
            <w:r>
              <w:rPr>
                <w:rFonts w:ascii="Calibri" w:hAnsi="Calibri"/>
                <w:b/>
                <w:color w:val="FFFFFF"/>
                <w:sz w:val="19"/>
              </w:rPr>
              <w:t>Ne zaman</w:t>
            </w:r>
          </w:p>
        </w:tc>
      </w:tr>
      <w:tr>
        <w:tc>
          <w:tcPr>
            <w:tcW w:type="dxa" w:w="3216"/>
          </w:tcPr>
          <w:p>
            <w:pPr>
              <w:spacing w:after="0"/>
            </w:pPr>
            <w:r>
              <w:rPr>
                <w:rFonts w:ascii="Calibri" w:hAnsi="Calibri"/>
                <w:color w:val="445462"/>
                <w:sz w:val="19"/>
              </w:rPr>
              <w:t>Kullanımda şifreleme</w:t>
            </w:r>
          </w:p>
        </w:tc>
        <w:tc>
          <w:tcPr>
            <w:tcW w:type="dxa" w:w="3216"/>
          </w:tcPr>
          <w:p>
            <w:pPr>
              <w:spacing w:after="0"/>
            </w:pPr>
            <w:r>
              <w:rPr>
                <w:rFonts w:ascii="Calibri" w:hAnsi="Calibri"/>
                <w:color w:val="445462"/>
                <w:sz w:val="19"/>
              </w:rPr>
              <w:t>Always Encrypted (+ secure enclaves)</w:t>
            </w:r>
          </w:p>
        </w:tc>
        <w:tc>
          <w:tcPr>
            <w:tcW w:type="dxa" w:w="3216"/>
          </w:tcPr>
          <w:p>
            <w:pPr>
              <w:spacing w:after="0"/>
            </w:pPr>
            <w:r>
              <w:rPr>
                <w:rFonts w:ascii="Calibri" w:hAnsi="Calibri"/>
                <w:color w:val="445462"/>
                <w:sz w:val="19"/>
              </w:rPr>
              <w:t>DBA bile göremesin; enclave ile eşitlik dışı sorgu</w:t>
            </w:r>
          </w:p>
        </w:tc>
      </w:tr>
      <w:tr>
        <w:tc>
          <w:tcPr>
            <w:tcW w:type="dxa" w:w="3216"/>
            <w:shd w:val="clear" w:fill="F4F7F8"/>
          </w:tcPr>
          <w:p>
            <w:pPr>
              <w:spacing w:after="0"/>
            </w:pPr>
            <w:r>
              <w:rPr>
                <w:rFonts w:ascii="Calibri" w:hAnsi="Calibri"/>
                <w:color w:val="445462"/>
                <w:sz w:val="19"/>
              </w:rPr>
              <w:t>Satır izolasyonu</w:t>
            </w:r>
          </w:p>
        </w:tc>
        <w:tc>
          <w:tcPr>
            <w:tcW w:type="dxa" w:w="3216"/>
            <w:shd w:val="clear" w:fill="F4F7F8"/>
          </w:tcPr>
          <w:p>
            <w:pPr>
              <w:spacing w:after="0"/>
            </w:pPr>
            <w:r>
              <w:rPr>
                <w:rFonts w:ascii="Calibri" w:hAnsi="Calibri"/>
                <w:color w:val="445462"/>
                <w:sz w:val="19"/>
              </w:rPr>
              <w:t>Row-Level Security (RLS)</w:t>
            </w:r>
          </w:p>
        </w:tc>
        <w:tc>
          <w:tcPr>
            <w:tcW w:type="dxa" w:w="3216"/>
            <w:shd w:val="clear" w:fill="F4F7F8"/>
          </w:tcPr>
          <w:p>
            <w:pPr>
              <w:spacing w:after="0"/>
            </w:pPr>
            <w:r>
              <w:rPr>
                <w:rFonts w:ascii="Calibri" w:hAnsi="Calibri"/>
                <w:color w:val="445462"/>
                <w:sz w:val="19"/>
              </w:rPr>
              <w:t>Çok-kiracılı uygulamalarda kiracı ayrımı</w:t>
            </w:r>
          </w:p>
        </w:tc>
      </w:tr>
      <w:tr>
        <w:tc>
          <w:tcPr>
            <w:tcW w:type="dxa" w:w="3216"/>
          </w:tcPr>
          <w:p>
            <w:pPr>
              <w:spacing w:after="0"/>
            </w:pPr>
            <w:r>
              <w:rPr>
                <w:rFonts w:ascii="Calibri" w:hAnsi="Calibri"/>
                <w:color w:val="445462"/>
                <w:sz w:val="19"/>
              </w:rPr>
              <w:t>Maskeleme</w:t>
            </w:r>
          </w:p>
        </w:tc>
        <w:tc>
          <w:tcPr>
            <w:tcW w:type="dxa" w:w="3216"/>
          </w:tcPr>
          <w:p>
            <w:pPr>
              <w:spacing w:after="0"/>
            </w:pPr>
            <w:r>
              <w:rPr>
                <w:rFonts w:ascii="Calibri" w:hAnsi="Calibri"/>
                <w:color w:val="445462"/>
                <w:sz w:val="19"/>
              </w:rPr>
              <w:t>Dynamic Data Masking (DDM)</w:t>
            </w:r>
          </w:p>
        </w:tc>
        <w:tc>
          <w:tcPr>
            <w:tcW w:type="dxa" w:w="3216"/>
          </w:tcPr>
          <w:p>
            <w:pPr>
              <w:spacing w:after="0"/>
            </w:pPr>
            <w:r>
              <w:rPr>
                <w:rFonts w:ascii="Calibri" w:hAnsi="Calibri"/>
                <w:color w:val="445462"/>
                <w:sz w:val="19"/>
              </w:rPr>
              <w:t>PII'yi arayüzde gizle</w:t>
            </w:r>
          </w:p>
        </w:tc>
      </w:tr>
      <w:tr>
        <w:tc>
          <w:tcPr>
            <w:tcW w:type="dxa" w:w="3216"/>
            <w:shd w:val="clear" w:fill="F4F7F8"/>
          </w:tcPr>
          <w:p>
            <w:pPr>
              <w:spacing w:after="0"/>
            </w:pPr>
            <w:r>
              <w:rPr>
                <w:rFonts w:ascii="Calibri" w:hAnsi="Calibri"/>
                <w:color w:val="445462"/>
                <w:sz w:val="19"/>
              </w:rPr>
              <w:t>Kurcalama kanıtı</w:t>
            </w:r>
          </w:p>
        </w:tc>
        <w:tc>
          <w:tcPr>
            <w:tcW w:type="dxa" w:w="3216"/>
            <w:shd w:val="clear" w:fill="F4F7F8"/>
          </w:tcPr>
          <w:p>
            <w:pPr>
              <w:spacing w:after="0"/>
            </w:pPr>
            <w:r>
              <w:rPr>
                <w:rFonts w:ascii="Calibri" w:hAnsi="Calibri"/>
                <w:color w:val="445462"/>
                <w:sz w:val="19"/>
              </w:rPr>
              <w:t>Ledger</w:t>
            </w:r>
          </w:p>
        </w:tc>
        <w:tc>
          <w:tcPr>
            <w:tcW w:type="dxa" w:w="3216"/>
            <w:shd w:val="clear" w:fill="F4F7F8"/>
          </w:tcPr>
          <w:p>
            <w:pPr>
              <w:spacing w:after="0"/>
            </w:pPr>
            <w:r>
              <w:rPr>
                <w:rFonts w:ascii="Calibri" w:hAnsi="Calibri"/>
                <w:color w:val="445462"/>
                <w:sz w:val="19"/>
              </w:rPr>
              <w:t>Kriptografik doğrulanabilirlik / uyumluluk</w:t>
            </w:r>
          </w:p>
        </w:tc>
      </w:tr>
      <w:tr>
        <w:tc>
          <w:tcPr>
            <w:tcW w:type="dxa" w:w="3216"/>
          </w:tcPr>
          <w:p>
            <w:pPr>
              <w:spacing w:after="0"/>
            </w:pPr>
            <w:r>
              <w:rPr>
                <w:rFonts w:ascii="Calibri" w:hAnsi="Calibri"/>
                <w:color w:val="445462"/>
                <w:sz w:val="19"/>
              </w:rPr>
              <w:t>Kütle şifreleme</w:t>
            </w:r>
          </w:p>
        </w:tc>
        <w:tc>
          <w:tcPr>
            <w:tcW w:type="dxa" w:w="3216"/>
          </w:tcPr>
          <w:p>
            <w:pPr>
              <w:spacing w:after="0"/>
            </w:pPr>
            <w:r>
              <w:rPr>
                <w:rFonts w:ascii="Calibri" w:hAnsi="Calibri"/>
                <w:color w:val="445462"/>
                <w:sz w:val="19"/>
              </w:rPr>
              <w:t>TDE + AKV/Managed HSM</w:t>
            </w:r>
          </w:p>
        </w:tc>
        <w:tc>
          <w:tcPr>
            <w:tcW w:type="dxa" w:w="3216"/>
          </w:tcPr>
          <w:p>
            <w:pPr>
              <w:spacing w:after="0"/>
            </w:pPr>
            <w:r>
              <w:rPr>
                <w:rFonts w:ascii="Calibri" w:hAnsi="Calibri"/>
                <w:color w:val="445462"/>
                <w:sz w:val="19"/>
              </w:rPr>
              <w:t>Diskte şifreli veri</w:t>
            </w:r>
          </w:p>
        </w:tc>
      </w:tr>
    </w:tbl>
    <w:p>
      <w:pPr>
        <w:spacing w:after="80"/>
      </w:pPr>
    </w:p>
    <w:p>
      <w:pPr>
        <w:keepNext/>
        <w:spacing w:before="160" w:after="40"/>
        <w:jc w:val="center"/>
      </w:pPr>
      <w:r>
        <w:drawing>
          <wp:inline xmlns:a="http://schemas.openxmlformats.org/drawingml/2006/main" xmlns:pic="http://schemas.openxmlformats.org/drawingml/2006/picture">
            <wp:extent cx="5760720" cy="1988013"/>
            <wp:docPr id="9" name="Picture 9"/>
            <wp:cNvGraphicFramePr>
              <a:graphicFrameLocks noChangeAspect="1"/>
            </wp:cNvGraphicFramePr>
            <a:graphic>
              <a:graphicData uri="http://schemas.openxmlformats.org/drawingml/2006/picture">
                <pic:pic>
                  <pic:nvPicPr>
                    <pic:cNvPr id="0" name="fig-security.png"/>
                    <pic:cNvPicPr/>
                  </pic:nvPicPr>
                  <pic:blipFill>
                    <a:blip r:embed="rId18"/>
                    <a:stretch>
                      <a:fillRect/>
                    </a:stretch>
                  </pic:blipFill>
                  <pic:spPr>
                    <a:xfrm>
                      <a:off x="0" y="0"/>
                      <a:ext cx="5760720" cy="1988013"/>
                    </a:xfrm>
                    <a:prstGeom prst="rect"/>
                  </pic:spPr>
                </pic:pic>
              </a:graphicData>
            </a:graphic>
          </wp:inline>
        </w:drawing>
      </w:r>
    </w:p>
    <w:p>
      <w:pPr>
        <w:spacing w:after="200"/>
        <w:jc w:val="center"/>
      </w:pPr>
      <w:r>
        <w:rPr>
          <w:i/>
          <w:color w:val="6E7C88"/>
          <w:sz w:val="17"/>
        </w:rPr>
        <w:t>Şekil 8: Katmanlı savunma: aktarımdan diske kadar her katman ayrı bir güvenceyi ekler</w:t>
      </w:r>
    </w:p>
    <w:p>
      <w:pPr>
        <w:keepNext/>
        <w:spacing w:before="280" w:after="80"/>
      </w:pPr>
      <w:r>
        <w:rPr>
          <w:b/>
          <w:color w:val="08535A"/>
          <w:sz w:val="30"/>
        </w:rPr>
        <w:t>7.3 RLS + DDM: canlı örnek ve önemli bir uyarı</w:t>
      </w:r>
    </w:p>
    <w:p>
      <w:pPr>
        <w:keepNext/>
        <w:spacing w:before="120" w:after="0"/>
      </w:pPr>
      <w:r>
        <w:rPr>
          <w:rFonts w:ascii="Consolas" w:hAnsi="Consolas"/>
          <w:b/>
          <w:color w:val="6E7C88"/>
          <w:sz w:val="16"/>
        </w:rPr>
        <w:t>» 23-rls-ddm.sql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Customers</w:t>
      </w:r>
      <w:r>
        <w:rPr>
          <w:rFonts w:ascii="Consolas" w:hAnsi="Consolas"/>
          <w:color w:val="DCE6EF"/>
          <w:sz w:val="17"/>
        </w:rPr>
        <w:t xml:space="preserve"> </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int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TenantId</w:t>
      </w:r>
      <w:r>
        <w:rPr>
          <w:rFonts w:ascii="Consolas" w:hAnsi="Consolas"/>
          <w:color w:val="DCE6EF"/>
          <w:sz w:val="17"/>
        </w:rPr>
        <w:t xml:space="preserve"> </w:t>
      </w:r>
      <w:r>
        <w:rPr>
          <w:rFonts w:ascii="Consolas" w:hAnsi="Consolas"/>
          <w:color w:val="7FD8E0"/>
          <w:sz w:val="17"/>
        </w:rPr>
        <w:t>int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Tckn</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char</w:t>
      </w:r>
      <w:r>
        <w:rPr>
          <w:rFonts w:ascii="Consolas" w:hAnsi="Consolas"/>
          <w:color w:val="DCE6EF"/>
          <w:sz w:val="17"/>
        </w:rPr>
        <w:t>(</w:t>
      </w:r>
      <w:r>
        <w:rPr>
          <w:rFonts w:ascii="Consolas" w:hAnsi="Consolas"/>
          <w:color w:val="CBB0E8"/>
          <w:sz w:val="17"/>
        </w:rPr>
        <w:t>11</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MASKED</w:t>
      </w:r>
      <w:r>
        <w:rPr>
          <w:rFonts w:ascii="Consolas" w:hAnsi="Consolas"/>
          <w:color w:val="DCE6EF"/>
          <w:sz w:val="17"/>
        </w:rPr>
        <w:t xml:space="preserve"> </w:t>
      </w:r>
      <w:r>
        <w:rPr>
          <w:rFonts w:ascii="Consolas" w:hAnsi="Consolas"/>
          <w:color w:val="7FD8E0"/>
          <w:sz w:val="17"/>
        </w:rPr>
        <w:t>WITH</w:t>
      </w:r>
      <w:r>
        <w:rPr>
          <w:rFonts w:ascii="Consolas" w:hAnsi="Consolas"/>
          <w:color w:val="DCE6EF"/>
          <w:sz w:val="17"/>
        </w:rPr>
        <w:t xml:space="preserve"> </w:t>
      </w:r>
      <w:r>
        <w:rPr>
          <w:rFonts w:ascii="Consolas" w:hAnsi="Consolas"/>
          <w:color w:val="DCE6EF"/>
          <w:sz w:val="17"/>
        </w:rPr>
        <w:t>(</w:t>
      </w:r>
      <w:r>
        <w:rPr>
          <w:rFonts w:ascii="Consolas" w:hAnsi="Consolas"/>
          <w:color w:val="7FD8E0"/>
          <w:sz w:val="17"/>
        </w:rPr>
        <w:t>FUNCTION</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'partial(0,"*********",2)'</w:t>
      </w:r>
      <w:r>
        <w:rPr>
          <w:rFonts w:ascii="Consolas" w:hAnsi="Consolas"/>
          <w:color w:val="DCE6EF"/>
          <w:sz w:val="17"/>
        </w:rPr>
        <w:t>)</w:t>
      </w:r>
      <w:r>
        <w:br/>
      </w:r>
      <w:r>
        <w:rPr>
          <w:rFonts w:ascii="Consolas" w:hAnsi="Consolas"/>
          <w:color w:val="DCE6EF"/>
          <w:sz w:val="17"/>
        </w:rPr>
        <w:t>)</w:t>
      </w:r>
      <w:r>
        <w:rPr>
          <w:rFonts w:ascii="Consolas" w:hAnsi="Consolas"/>
          <w:color w:val="DCE6EF"/>
          <w:sz w:val="17"/>
        </w:rPr>
        <w:t>;</w:t>
      </w:r>
      <w:r>
        <w:br/>
      </w:r>
      <w:r>
        <w:rPr>
          <w:rFonts w:ascii="Consolas" w:hAnsi="Consolas"/>
          <w:color w:val="7FD8E0"/>
          <w:sz w:val="17"/>
        </w:rPr>
        <w:t>INSERT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Customers</w:t>
      </w:r>
      <w:r>
        <w:rPr>
          <w:rFonts w:ascii="Consolas" w:hAnsi="Consolas"/>
          <w:color w:val="DCE6EF"/>
          <w:sz w:val="17"/>
        </w:rPr>
        <w:t xml:space="preserve"> </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CBB0E8"/>
          <w:sz w:val="17"/>
        </w:rPr>
        <w:t>1</w:t>
      </w:r>
      <w:r>
        <w:rPr>
          <w:rFonts w:ascii="Consolas" w:hAnsi="Consolas"/>
          <w:color w:val="DCE6EF"/>
          <w:sz w:val="17"/>
        </w:rPr>
        <w:t>,</w:t>
      </w:r>
      <w:r>
        <w:rPr>
          <w:rFonts w:ascii="Consolas" w:hAnsi="Consolas"/>
          <w:color w:val="CBB0E8"/>
          <w:sz w:val="17"/>
        </w:rPr>
        <w:t>10</w:t>
      </w:r>
      <w:r>
        <w:rPr>
          <w:rFonts w:ascii="Consolas" w:hAnsi="Consolas"/>
          <w:color w:val="DCE6EF"/>
          <w:sz w:val="17"/>
        </w:rPr>
        <w:t>,</w:t>
      </w:r>
      <w:r>
        <w:rPr>
          <w:rFonts w:ascii="Consolas" w:hAnsi="Consolas"/>
          <w:color w:val="E4B36A"/>
          <w:sz w:val="17"/>
        </w:rPr>
        <w:t>'12345678901'</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CBB0E8"/>
          <w:sz w:val="17"/>
        </w:rPr>
        <w:t>2</w:t>
      </w:r>
      <w:r>
        <w:rPr>
          <w:rFonts w:ascii="Consolas" w:hAnsi="Consolas"/>
          <w:color w:val="DCE6EF"/>
          <w:sz w:val="17"/>
        </w:rPr>
        <w:t>,</w:t>
      </w:r>
      <w:r>
        <w:rPr>
          <w:rFonts w:ascii="Consolas" w:hAnsi="Consolas"/>
          <w:color w:val="CBB0E8"/>
          <w:sz w:val="17"/>
        </w:rPr>
        <w:t>20</w:t>
      </w:r>
      <w:r>
        <w:rPr>
          <w:rFonts w:ascii="Consolas" w:hAnsi="Consolas"/>
          <w:color w:val="DCE6EF"/>
          <w:sz w:val="17"/>
        </w:rPr>
        <w:t>,</w:t>
      </w:r>
      <w:r>
        <w:rPr>
          <w:rFonts w:ascii="Consolas" w:hAnsi="Consolas"/>
          <w:color w:val="E4B36A"/>
          <w:sz w:val="17"/>
        </w:rPr>
        <w:t>'98765432109'</w:t>
      </w:r>
      <w:r>
        <w:rPr>
          <w:rFonts w:ascii="Consolas" w:hAnsi="Consolas"/>
          <w:color w:val="DCE6EF"/>
          <w:sz w:val="17"/>
        </w:rPr>
        <w:t>)</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TenantId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Tckn</w:t>
      </w:r>
      <w:r>
        <w:rPr>
          <w:rFonts w:ascii="Consolas" w:hAnsi="Consolas"/>
          <w:color w:val="DCE6EF"/>
          <w:sz w:val="17"/>
        </w:rPr>
        <w:t xml:space="preserve"> </w:t>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Customers</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i/>
          <w:color w:val="7D95A5"/>
          <w:sz w:val="17"/>
        </w:rPr>
        <w:t>-- yetkili (UNMASK) kullanıcı görünümü</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TenantId  Tckn</w:t>
      </w:r>
      <w:r>
        <w:br/>
      </w:r>
      <w:r>
        <w:rPr>
          <w:rFonts w:ascii="Consolas" w:hAnsi="Consolas"/>
          <w:color w:val="33424C"/>
          <w:sz w:val="17"/>
        </w:rPr>
        <w:t>--  --------  -----------</w:t>
      </w:r>
      <w:r>
        <w:br/>
      </w:r>
      <w:r>
        <w:rPr>
          <w:rFonts w:ascii="Consolas" w:hAnsi="Consolas"/>
          <w:color w:val="33424C"/>
          <w:sz w:val="17"/>
        </w:rPr>
        <w:t>1   10        12345678901</w:t>
      </w:r>
      <w:r>
        <w:br/>
      </w:r>
      <w:r>
        <w:rPr>
          <w:rFonts w:ascii="Consolas" w:hAnsi="Consolas"/>
          <w:color w:val="33424C"/>
          <w:sz w:val="17"/>
        </w:rPr>
        <w:t>2   20        98765432109</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Maskeleme ≠ yetkilendirme.</w:t>
      </w:r>
      <w:r>
        <w:rPr>
          <w:rFonts w:ascii="Calibri" w:hAnsi="Calibri"/>
          <w:color w:val="445462"/>
          <w:sz w:val="20"/>
        </w:rPr>
        <w:t xml:space="preserve"> Yukarıda </w:t>
      </w:r>
      <w:r>
        <w:rPr>
          <w:rFonts w:ascii="Consolas" w:hAnsi="Consolas"/>
          <w:color w:val="08535A"/>
          <w:sz w:val="17"/>
          <w:shd w:val="clear" w:fill="F1F4F6"/>
        </w:rPr>
        <w:t>sa</w:t>
      </w:r>
      <w:r>
        <w:rPr>
          <w:rFonts w:ascii="Calibri" w:hAnsi="Calibri"/>
          <w:color w:val="445462"/>
          <w:sz w:val="20"/>
        </w:rPr>
        <w:t xml:space="preserve"> (UNMASK iznine sahip) gerçek TCKN'yi görür; maskeleme yalnız </w:t>
      </w:r>
      <w:r>
        <w:rPr>
          <w:rFonts w:ascii="Calibri" w:hAnsi="Calibri"/>
          <w:b/>
          <w:color w:val="1A242E"/>
          <w:sz w:val="20"/>
        </w:rPr>
        <w:t>görüntüyü</w:t>
      </w:r>
      <w:r>
        <w:rPr>
          <w:rFonts w:ascii="Calibri" w:hAnsi="Calibri"/>
          <w:color w:val="445462"/>
          <w:sz w:val="20"/>
        </w:rPr>
        <w:t xml:space="preserve"> gizler ve </w:t>
      </w:r>
      <w:r>
        <w:rPr>
          <w:rFonts w:ascii="Consolas" w:hAnsi="Consolas"/>
          <w:color w:val="08535A"/>
          <w:sz w:val="17"/>
          <w:shd w:val="clear" w:fill="F1F4F6"/>
        </w:rPr>
        <w:t>WHERE</w:t>
      </w:r>
      <w:r>
        <w:rPr>
          <w:rFonts w:ascii="Calibri" w:hAnsi="Calibri"/>
          <w:color w:val="445462"/>
          <w:sz w:val="20"/>
        </w:rPr>
        <w:t>/</w:t>
      </w:r>
      <w:r>
        <w:rPr>
          <w:rFonts w:ascii="Consolas" w:hAnsi="Consolas"/>
          <w:color w:val="08535A"/>
          <w:sz w:val="17"/>
          <w:shd w:val="clear" w:fill="F1F4F6"/>
        </w:rPr>
        <w:t>ORDER BY</w:t>
      </w:r>
      <w:r>
        <w:rPr>
          <w:rFonts w:ascii="Calibri" w:hAnsi="Calibri"/>
          <w:color w:val="445462"/>
          <w:sz w:val="20"/>
        </w:rPr>
        <w:t xml:space="preserve"> ile çıkarıma açıktır. Gerçek gizlilik sınırı için </w:t>
      </w:r>
      <w:r>
        <w:rPr>
          <w:rFonts w:ascii="Calibri" w:hAnsi="Calibri"/>
          <w:b/>
          <w:color w:val="1A242E"/>
          <w:sz w:val="20"/>
        </w:rPr>
        <w:t>RLS + Always Encrypted</w:t>
      </w:r>
      <w:r>
        <w:rPr>
          <w:rFonts w:ascii="Calibri" w:hAnsi="Calibri"/>
          <w:color w:val="445462"/>
          <w:sz w:val="20"/>
        </w:rPr>
        <w:t xml:space="preserve"> gerekir. DDM'yi "güvenlik" değil, "gözden kaçırma azaltıcı" olarak düşün.</w:t>
      </w:r>
    </w:p>
    <w:p>
      <w:pPr>
        <w:keepNext/>
        <w:spacing w:before="280" w:after="80"/>
      </w:pPr>
      <w:r>
        <w:rPr>
          <w:b/>
          <w:color w:val="08535A"/>
          <w:sz w:val="30"/>
        </w:rPr>
        <w:t>7.4 2025 güvenlik güncellemeleri</w:t>
      </w:r>
    </w:p>
    <w:p>
      <w:pPr>
        <w:pStyle w:val="ListBullet"/>
        <w:spacing w:after="40"/>
      </w:pPr>
      <w:r>
        <w:rPr>
          <w:rFonts w:ascii="Calibri" w:hAnsi="Calibri"/>
          <w:b/>
          <w:color w:val="1A242E"/>
          <w:sz w:val="21"/>
        </w:rPr>
        <w:t>PBKDF2 parola hash'i varsayılan</w:t>
      </w:r>
      <w:r>
        <w:rPr>
          <w:rFonts w:ascii="Calibri" w:hAnsi="Calibri"/>
          <w:color w:val="445462"/>
          <w:sz w:val="21"/>
        </w:rPr>
        <w:t xml:space="preserve"> → NIST SP 800-63b uyumu.</w:t>
      </w:r>
    </w:p>
    <w:p>
      <w:pPr>
        <w:pStyle w:val="ListBullet"/>
        <w:spacing w:after="40"/>
      </w:pPr>
      <w:r>
        <w:rPr>
          <w:rFonts w:ascii="Calibri" w:hAnsi="Calibri"/>
          <w:b/>
          <w:color w:val="1A242E"/>
          <w:sz w:val="21"/>
        </w:rPr>
        <w:t>TLS 1.3 + TDS 8.0</w:t>
      </w:r>
      <w:r>
        <w:rPr>
          <w:rFonts w:ascii="Calibri" w:hAnsi="Calibri"/>
          <w:color w:val="445462"/>
          <w:sz w:val="21"/>
        </w:rPr>
        <w:t xml:space="preserve">: bağlantı dizesinde </w:t>
      </w:r>
      <w:r>
        <w:rPr>
          <w:rFonts w:ascii="Consolas" w:hAnsi="Consolas"/>
          <w:color w:val="08535A"/>
          <w:sz w:val="18"/>
          <w:shd w:val="clear" w:fill="F1F4F6"/>
        </w:rPr>
        <w:t>Encrypt=Strict</w:t>
      </w:r>
      <w:r>
        <w:rPr>
          <w:rFonts w:ascii="Calibri" w:hAnsi="Calibri"/>
          <w:color w:val="445462"/>
          <w:sz w:val="21"/>
        </w:rPr>
        <w:t xml:space="preserve"> ile zorunlu kıl.</w:t>
      </w:r>
    </w:p>
    <w:p>
      <w:pPr>
        <w:pStyle w:val="ListBullet"/>
        <w:spacing w:after="40"/>
      </w:pPr>
      <w:r>
        <w:rPr>
          <w:rFonts w:ascii="Calibri" w:hAnsi="Calibri"/>
          <w:b/>
          <w:color w:val="1A242E"/>
          <w:sz w:val="21"/>
        </w:rPr>
        <w:t>Managed Identity</w:t>
      </w:r>
      <w:r>
        <w:rPr>
          <w:rFonts w:ascii="Calibri" w:hAnsi="Calibri"/>
          <w:color w:val="445462"/>
          <w:sz w:val="21"/>
        </w:rPr>
        <w:t xml:space="preserve"> (Azure Arc) ile giden bağlantılarda anahtarsız kimlik; </w:t>
      </w:r>
      <w:r>
        <w:rPr>
          <w:rFonts w:ascii="Calibri" w:hAnsi="Calibri"/>
          <w:b/>
          <w:color w:val="1A242E"/>
          <w:sz w:val="21"/>
        </w:rPr>
        <w:t>EKM</w:t>
      </w:r>
      <w:r>
        <w:rPr>
          <w:rFonts w:ascii="Calibri" w:hAnsi="Calibri"/>
          <w:color w:val="445462"/>
          <w:sz w:val="21"/>
        </w:rPr>
        <w:t xml:space="preserve"> artık </w:t>
      </w:r>
      <w:r>
        <w:rPr>
          <w:rFonts w:ascii="Calibri" w:hAnsi="Calibri"/>
          <w:b/>
          <w:color w:val="1A242E"/>
          <w:sz w:val="21"/>
        </w:rPr>
        <w:t>Managed HSM</w:t>
      </w:r>
      <w:r>
        <w:rPr>
          <w:rFonts w:ascii="Calibri" w:hAnsi="Calibri"/>
          <w:color w:val="445462"/>
          <w:sz w:val="21"/>
        </w:rPr>
        <w:t>'i destekler.</w:t>
      </w:r>
    </w:p>
    <w:p>
      <w:pPr>
        <w:pStyle w:val="ListBullet"/>
        <w:spacing w:after="40"/>
      </w:pPr>
      <w:r>
        <w:rPr>
          <w:rFonts w:ascii="Calibri" w:hAnsi="Calibri"/>
          <w:b/>
          <w:color w:val="1A242E"/>
          <w:sz w:val="21"/>
        </w:rPr>
        <w:t>Purview access policies kaldırıldı</w:t>
      </w:r>
      <w:r>
        <w:rPr>
          <w:rFonts w:ascii="Calibri" w:hAnsi="Calibri"/>
          <w:color w:val="445462"/>
          <w:sz w:val="21"/>
        </w:rPr>
        <w:t xml:space="preserve"> → yerine sabit sunucu rolleri (</w:t>
      </w:r>
      <w:r>
        <w:rPr>
          <w:rFonts w:ascii="Consolas" w:hAnsi="Consolas"/>
          <w:color w:val="08535A"/>
          <w:sz w:val="18"/>
          <w:shd w:val="clear" w:fill="F1F4F6"/>
        </w:rPr>
        <w:t>##MS_DatabaseConnector##</w:t>
      </w:r>
      <w:r>
        <w:rPr>
          <w:rFonts w:ascii="Calibri" w:hAnsi="Calibri"/>
          <w:color w:val="445462"/>
          <w:sz w:val="21"/>
        </w:rPr>
        <w:t xml:space="preserve"> vb.).</w:t>
      </w:r>
    </w:p>
    <w:p>
      <w:pPr>
        <w:keepNext/>
        <w:spacing w:before="280" w:after="80"/>
      </w:pPr>
      <w:r>
        <w:rPr>
          <w:b/>
          <w:color w:val="08535A"/>
          <w:sz w:val="30"/>
        </w:rPr>
        <w:t>7.5 Ledger: silinemez, değiştirilemez denetim kaydı</w:t>
      </w:r>
    </w:p>
    <w:p>
      <w:r>
        <w:rPr>
          <w:rFonts w:ascii="Calibri" w:hAnsi="Calibri"/>
          <w:color w:val="445462"/>
          <w:sz w:val="21"/>
        </w:rPr>
        <w:t xml:space="preserve">Denetim/uyumluluk kayıtlarının </w:t>
      </w:r>
      <w:r>
        <w:rPr>
          <w:rFonts w:ascii="Calibri" w:hAnsi="Calibri"/>
          <w:b/>
          <w:color w:val="1A242E"/>
          <w:sz w:val="21"/>
        </w:rPr>
        <w:t>kurcalanmadığını kriptografik olarak</w:t>
      </w:r>
      <w:r>
        <w:rPr>
          <w:rFonts w:ascii="Calibri" w:hAnsi="Calibri"/>
          <w:color w:val="445462"/>
          <w:sz w:val="21"/>
        </w:rPr>
        <w:t xml:space="preserve"> kanıtlaman gerekiyorsa Ledger tam bunun içindir. </w:t>
      </w:r>
      <w:r>
        <w:rPr>
          <w:rFonts w:ascii="Calibri" w:hAnsi="Calibri"/>
          <w:b/>
          <w:color w:val="1A242E"/>
          <w:sz w:val="21"/>
        </w:rPr>
        <w:t>Append-only ledger</w:t>
      </w:r>
      <w:r>
        <w:rPr>
          <w:rFonts w:ascii="Calibri" w:hAnsi="Calibri"/>
          <w:color w:val="445462"/>
          <w:sz w:val="21"/>
        </w:rPr>
        <w:t xml:space="preserve"> tablosu yalnız </w:t>
      </w:r>
      <w:r>
        <w:rPr>
          <w:rFonts w:ascii="Consolas" w:hAnsi="Consolas"/>
          <w:color w:val="08535A"/>
          <w:sz w:val="18"/>
          <w:shd w:val="clear" w:fill="F1F4F6"/>
        </w:rPr>
        <w:t>INSERT</w:t>
      </w:r>
      <w:r>
        <w:rPr>
          <w:rFonts w:ascii="Calibri" w:hAnsi="Calibri"/>
          <w:color w:val="445462"/>
          <w:sz w:val="21"/>
        </w:rPr>
        <w:t xml:space="preserve"> kabul eder; </w:t>
      </w:r>
      <w:r>
        <w:rPr>
          <w:rFonts w:ascii="Consolas" w:hAnsi="Consolas"/>
          <w:color w:val="08535A"/>
          <w:sz w:val="18"/>
          <w:shd w:val="clear" w:fill="F1F4F6"/>
        </w:rPr>
        <w:t>UPDATE</w:t>
      </w:r>
      <w:r>
        <w:rPr>
          <w:rFonts w:ascii="Calibri" w:hAnsi="Calibri"/>
          <w:color w:val="445462"/>
          <w:sz w:val="21"/>
        </w:rPr>
        <w:t>/</w:t>
      </w:r>
      <w:r>
        <w:rPr>
          <w:rFonts w:ascii="Consolas" w:hAnsi="Consolas"/>
          <w:color w:val="08535A"/>
          <w:sz w:val="18"/>
          <w:shd w:val="clear" w:fill="F1F4F6"/>
        </w:rPr>
        <w:t>DELETE</w:t>
      </w:r>
      <w:r>
        <w:rPr>
          <w:rFonts w:ascii="Calibri" w:hAnsi="Calibri"/>
          <w:color w:val="445462"/>
          <w:sz w:val="21"/>
        </w:rPr>
        <w:t xml:space="preserve"> motor tarafından reddedilir:</w:t>
      </w:r>
    </w:p>
    <w:p>
      <w:pPr>
        <w:keepNext/>
        <w:spacing w:before="120" w:after="0"/>
      </w:pPr>
      <w:r>
        <w:rPr>
          <w:rFonts w:ascii="Consolas" w:hAnsi="Consolas"/>
          <w:b/>
          <w:color w:val="6E7C88"/>
          <w:sz w:val="16"/>
        </w:rPr>
        <w:t>» 28-ledger.sql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AuditLog</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Id</w:t>
      </w:r>
      <w:r>
        <w:rPr>
          <w:rFonts w:ascii="Consolas" w:hAnsi="Consolas"/>
          <w:color w:val="DCE6EF"/>
          <w:sz w:val="17"/>
        </w:rPr>
        <w:t xml:space="preserve"> </w:t>
      </w:r>
      <w:r>
        <w:rPr>
          <w:rFonts w:ascii="Consolas" w:hAnsi="Consolas"/>
          <w:color w:val="7FD8E0"/>
          <w:sz w:val="17"/>
        </w:rPr>
        <w:t>int</w:t>
      </w:r>
      <w:r>
        <w:rPr>
          <w:rFonts w:ascii="Consolas" w:hAnsi="Consolas"/>
          <w:color w:val="DCE6EF"/>
          <w:sz w:val="17"/>
        </w:rPr>
        <w:t xml:space="preserve"> </w:t>
      </w:r>
      <w:r>
        <w:rPr>
          <w:rFonts w:ascii="Consolas" w:hAnsi="Consolas"/>
          <w:color w:val="7FD8E0"/>
          <w:sz w:val="17"/>
        </w:rPr>
        <w:t>IDENTITY</w:t>
      </w:r>
      <w:r>
        <w:rPr>
          <w:rFonts w:ascii="Consolas" w:hAnsi="Consolas"/>
          <w:color w:val="DCE6EF"/>
          <w:sz w:val="17"/>
        </w:rPr>
        <w:t xml:space="preserve"> </w:t>
      </w:r>
      <w:r>
        <w:rPr>
          <w:rFonts w:ascii="Consolas" w:hAnsi="Consolas"/>
          <w:color w:val="7FD8E0"/>
          <w:sz w:val="17"/>
        </w:rPr>
        <w:t>PRIMARY</w:t>
      </w:r>
      <w:r>
        <w:rPr>
          <w:rFonts w:ascii="Consolas" w:hAnsi="Consolas"/>
          <w:color w:val="DCE6EF"/>
          <w:sz w:val="17"/>
        </w:rPr>
        <w:t xml:space="preserve"> </w:t>
      </w:r>
      <w:r>
        <w:rPr>
          <w:rFonts w:ascii="Consolas" w:hAnsi="Consolas"/>
          <w:color w:val="7FD8E0"/>
          <w:sz w:val="17"/>
        </w:rPr>
        <w:t>KEY</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Actor</w:t>
      </w:r>
      <w:r>
        <w:rPr>
          <w:rFonts w:ascii="Consolas" w:hAnsi="Consolas"/>
          <w:color w:val="DCE6EF"/>
          <w:sz w:val="17"/>
        </w:rPr>
        <w:t xml:space="preserve"> </w:t>
      </w:r>
      <w:r>
        <w:rPr>
          <w:rFonts w:ascii="Consolas" w:hAnsi="Consolas"/>
          <w:color w:val="DCE6EF"/>
          <w:sz w:val="17"/>
        </w:rPr>
        <w:t>sysname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Action</w:t>
      </w:r>
      <w:r>
        <w:rPr>
          <w:rFonts w:ascii="Consolas" w:hAnsi="Consolas"/>
          <w:color w:val="DCE6EF"/>
          <w:sz w:val="17"/>
        </w:rPr>
        <w:t xml:space="preserve"> </w:t>
      </w:r>
      <w:r>
        <w:rPr>
          <w:rFonts w:ascii="Consolas" w:hAnsi="Consolas"/>
          <w:color w:val="7FD8E0"/>
          <w:sz w:val="17"/>
        </w:rPr>
        <w:t>nvarchar</w:t>
      </w:r>
      <w:r>
        <w:rPr>
          <w:rFonts w:ascii="Consolas" w:hAnsi="Consolas"/>
          <w:color w:val="DCE6EF"/>
          <w:sz w:val="17"/>
        </w:rPr>
        <w:t>(</w:t>
      </w:r>
      <w:r>
        <w:rPr>
          <w:rFonts w:ascii="Consolas" w:hAnsi="Consolas"/>
          <w:color w:val="CBB0E8"/>
          <w:sz w:val="17"/>
        </w:rPr>
        <w:t>50</w:t>
      </w:r>
      <w:r>
        <w:rPr>
          <w:rFonts w:ascii="Consolas" w:hAnsi="Consolas"/>
          <w:color w:val="DCE6EF"/>
          <w:sz w:val="17"/>
        </w:rPr>
        <w: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7FD8E0"/>
          <w:sz w:val="17"/>
        </w:rPr>
        <w:t>WITH</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LEDGER</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ON</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APPEND_ONLY</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ON</w:t>
      </w:r>
      <w:r>
        <w:rPr>
          <w:rFonts w:ascii="Consolas" w:hAnsi="Consolas"/>
          <w:color w:val="DCE6EF"/>
          <w:sz w:val="17"/>
        </w:rPr>
        <w:t>)</w:t>
      </w:r>
      <w:r>
        <w:rPr>
          <w:rFonts w:ascii="Consolas" w:hAnsi="Consolas"/>
          <w:color w:val="DCE6EF"/>
          <w:sz w:val="17"/>
        </w:rPr>
        <w:t>)</w:t>
      </w:r>
      <w:r>
        <w:rPr>
          <w:rFonts w:ascii="Consolas" w:hAnsi="Consolas"/>
          <w:color w:val="DCE6EF"/>
          <w:sz w:val="17"/>
        </w:rPr>
        <w:t>;</w:t>
      </w:r>
      <w:r>
        <w:br/>
      </w:r>
      <w:r>
        <w:rPr>
          <w:rFonts w:ascii="Consolas" w:hAnsi="Consolas"/>
          <w:color w:val="7FD8E0"/>
          <w:sz w:val="17"/>
        </w:rPr>
        <w:t>INSERT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AuditLog</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Actor</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Action</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'ada'</w:t>
      </w:r>
      <w:r>
        <w:rPr>
          <w:rFonts w:ascii="Consolas" w:hAnsi="Consolas"/>
          <w:color w:val="DCE6EF"/>
          <w:sz w:val="17"/>
        </w:rPr>
        <w:t>,</w:t>
      </w:r>
      <w:r>
        <w:rPr>
          <w:rFonts w:ascii="Consolas" w:hAnsi="Consolas"/>
          <w:color w:val="E4B36A"/>
          <w:sz w:val="17"/>
        </w:rPr>
        <w:t>'GRANT'</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'linus'</w:t>
      </w:r>
      <w:r>
        <w:rPr>
          <w:rFonts w:ascii="Consolas" w:hAnsi="Consolas"/>
          <w:color w:val="DCE6EF"/>
          <w:sz w:val="17"/>
        </w:rPr>
        <w:t>,</w:t>
      </w:r>
      <w:r>
        <w:rPr>
          <w:rFonts w:ascii="Consolas" w:hAnsi="Consolas"/>
          <w:color w:val="E4B36A"/>
          <w:sz w:val="17"/>
        </w:rPr>
        <w:t>'REVOKE'</w:t>
      </w:r>
      <w:r>
        <w:rPr>
          <w:rFonts w:ascii="Consolas" w:hAnsi="Consolas"/>
          <w:color w:val="DCE6EF"/>
          <w:sz w:val="17"/>
        </w:rPr>
        <w:t>)</w:t>
      </w:r>
      <w:r>
        <w:rPr>
          <w:rFonts w:ascii="Consolas" w:hAnsi="Consolas"/>
          <w:color w:val="DCE6EF"/>
          <w:sz w:val="17"/>
        </w:rPr>
        <w:t>;</w:t>
      </w:r>
      <w:r>
        <w:br/>
      </w:r>
      <w:r>
        <w:rPr>
          <w:rFonts w:ascii="Consolas" w:hAnsi="Consolas"/>
          <w:color w:val="7FD8E0"/>
          <w:sz w:val="17"/>
        </w:rPr>
        <w:t>UPDATE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AuditLog</w:t>
      </w:r>
      <w:r>
        <w:rPr>
          <w:rFonts w:ascii="Consolas" w:hAnsi="Consolas"/>
          <w:color w:val="DCE6EF"/>
          <w:sz w:val="17"/>
        </w:rPr>
        <w:t xml:space="preserve"> </w:t>
      </w:r>
      <w:r>
        <w:rPr>
          <w:rFonts w:ascii="Consolas" w:hAnsi="Consolas"/>
          <w:color w:val="7FD8E0"/>
          <w:sz w:val="17"/>
        </w:rPr>
        <w:t>SET</w:t>
      </w:r>
      <w:r>
        <w:rPr>
          <w:rFonts w:ascii="Consolas" w:hAnsi="Consolas"/>
          <w:color w:val="DCE6EF"/>
          <w:sz w:val="17"/>
        </w:rPr>
        <w:t xml:space="preserve"> </w:t>
      </w:r>
      <w:r>
        <w:rPr>
          <w:rFonts w:ascii="Consolas" w:hAnsi="Consolas"/>
          <w:color w:val="DCE6EF"/>
          <w:sz w:val="17"/>
        </w:rPr>
        <w:t>Action</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'x'</w:t>
      </w:r>
      <w:r>
        <w:rPr>
          <w:rFonts w:ascii="Consolas" w:hAnsi="Consolas"/>
          <w:color w:val="DCE6EF"/>
          <w:sz w:val="17"/>
        </w:rPr>
        <w:t xml:space="preserve"> </w:t>
      </w:r>
      <w:r>
        <w:rPr>
          <w:rFonts w:ascii="Consolas" w:hAnsi="Consolas"/>
          <w:color w:val="7FD8E0"/>
          <w:sz w:val="17"/>
        </w:rPr>
        <w:t>WHERE</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1</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i/>
          <w:color w:val="7D95A5"/>
          <w:sz w:val="17"/>
        </w:rPr>
        <w:t>-- reddedilir</w:t>
      </w:r>
    </w:p>
    <w:p>
      <w:pPr>
        <w:keepNext/>
        <w:spacing w:before="120" w:after="0"/>
      </w:pPr>
      <w:r>
        <w:rPr>
          <w:rFonts w:ascii="Consolas" w:hAnsi="Consolas"/>
          <w:b/>
          <w:color w:val="9A6B15"/>
          <w:sz w:val="16"/>
        </w:rPr>
        <w:t>↳ UPDATE denemesinin gerçek sonucu</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Msg 37359, Level 16: Updates are not allowed for the append only Ledger table 'dbo.AuditLog'.</w:t>
      </w:r>
    </w:p>
    <w:p>
      <w:r>
        <w:rPr>
          <w:rFonts w:ascii="Calibri" w:hAnsi="Calibri"/>
          <w:color w:val="445462"/>
          <w:sz w:val="21"/>
        </w:rPr>
        <w:t xml:space="preserve">Güncellenebilir (updatable) ledger tabloları da vardır, bunlar system-versioning + otomatik ledger görünümü ile geçmişi tutar; her satırın kriptografik hash'i </w:t>
      </w:r>
      <w:r>
        <w:rPr>
          <w:rFonts w:ascii="Consolas" w:hAnsi="Consolas"/>
          <w:color w:val="08535A"/>
          <w:sz w:val="18"/>
          <w:shd w:val="clear" w:fill="F1F4F6"/>
        </w:rPr>
        <w:t>sys.database_ledger_transactions</w:t>
      </w:r>
      <w:r>
        <w:rPr>
          <w:rFonts w:ascii="Calibri" w:hAnsi="Calibri"/>
          <w:color w:val="445462"/>
          <w:sz w:val="21"/>
        </w:rPr>
        <w:t xml:space="preserve"> ile doğrulanabilir. Append-only ise sızıntı/silme koruması gereken </w:t>
      </w:r>
      <w:r>
        <w:rPr>
          <w:rFonts w:ascii="Calibri" w:hAnsi="Calibri"/>
          <w:b/>
          <w:color w:val="1A242E"/>
          <w:sz w:val="21"/>
        </w:rPr>
        <w:t>yalnız-ekleme</w:t>
      </w:r>
      <w:r>
        <w:rPr>
          <w:rFonts w:ascii="Calibri" w:hAnsi="Calibri"/>
          <w:color w:val="445462"/>
          <w:sz w:val="21"/>
        </w:rPr>
        <w:t xml:space="preserve"> denetim akışları için en yalın seçenektir.</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color w:val="445462"/>
          <w:sz w:val="20"/>
        </w:rPr>
        <w:t xml:space="preserve">Ledger'ı uygulama tarafında değil </w:t>
      </w:r>
      <w:r>
        <w:rPr>
          <w:rFonts w:ascii="Calibri" w:hAnsi="Calibri"/>
          <w:b/>
          <w:color w:val="1A242E"/>
          <w:sz w:val="20"/>
        </w:rPr>
        <w:t>veritabanında</w:t>
      </w:r>
      <w:r>
        <w:rPr>
          <w:rFonts w:ascii="Calibri" w:hAnsi="Calibri"/>
          <w:color w:val="445462"/>
          <w:sz w:val="20"/>
        </w:rPr>
        <w:t xml:space="preserve"> tutmak, denetim kaydının uygulama hatası veya kötü niyetli erişimle bozulmasını da engeller.</w:t>
      </w:r>
    </w:p>
    <w:p>
      <w:r>
        <w:rPr>
          <w:rFonts w:ascii="Calibri" w:hAnsi="Calibri"/>
          <w:b/>
          <w:color w:val="1A242E"/>
          <w:sz w:val="21"/>
        </w:rPr>
        <w:t>Saha örneği: KVKK/BDDK denetim izi.</w:t>
      </w:r>
      <w:r>
        <w:rPr>
          <w:rFonts w:ascii="Calibri" w:hAnsi="Calibri"/>
          <w:color w:val="445462"/>
          <w:sz w:val="21"/>
        </w:rPr>
        <w:t xml:space="preserve"> "Kim, ne zaman, hangi veriye erişti" kaydının sonradan değiştirilmediğini kanıtlaman gerekir. Append-only ledger tablosu bu izi tutar; bir denetçi </w:t>
      </w:r>
      <w:r>
        <w:rPr>
          <w:rFonts w:ascii="Consolas" w:hAnsi="Consolas"/>
          <w:color w:val="08535A"/>
          <w:sz w:val="18"/>
          <w:shd w:val="clear" w:fill="F1F4F6"/>
        </w:rPr>
        <w:t>sys.database_ledger_transactions</w:t>
      </w:r>
      <w:r>
        <w:rPr>
          <w:rFonts w:ascii="Calibri" w:hAnsi="Calibri"/>
          <w:color w:val="445462"/>
          <w:sz w:val="21"/>
        </w:rPr>
        <w:t xml:space="preserve"> üzerinden kayıtların kriptografik bütünlüğünü doğrulayabilir. Kayıt uygulama katmanında değil, motorda güvence altına alınır.</w:t>
      </w:r>
    </w:p>
    <w:p>
      <w:pPr>
        <w:keepNext/>
        <w:spacing w:before="280" w:after="80"/>
      </w:pPr>
      <w:r>
        <w:rPr>
          <w:b/>
          <w:color w:val="08535A"/>
          <w:sz w:val="30"/>
        </w:rPr>
        <w:t>7.6 Always Encrypted: veritabanı yöneticisi bile göremez (canlı, yerel)</w:t>
      </w:r>
    </w:p>
    <w:p>
      <w:r>
        <w:rPr>
          <w:rFonts w:ascii="Calibri" w:hAnsi="Calibri"/>
          <w:color w:val="445462"/>
          <w:sz w:val="21"/>
        </w:rPr>
        <w:t xml:space="preserve">Always Encrypted ile veri </w:t>
      </w:r>
      <w:r>
        <w:rPr>
          <w:rFonts w:ascii="Calibri" w:hAnsi="Calibri"/>
          <w:b/>
          <w:color w:val="1A242E"/>
          <w:sz w:val="21"/>
        </w:rPr>
        <w:t>istemci tarafında</w:t>
      </w:r>
      <w:r>
        <w:rPr>
          <w:rFonts w:ascii="Calibri" w:hAnsi="Calibri"/>
          <w:color w:val="445462"/>
          <w:sz w:val="21"/>
        </w:rPr>
        <w:t xml:space="preserve"> şifrelenir; sunucu, DBA dahil, yalnızca ciphertext görür ve anahtar sunucuda hiç bulunmaz. Bunu </w:t>
      </w:r>
      <w:r>
        <w:rPr>
          <w:rFonts w:ascii="Calibri" w:hAnsi="Calibri"/>
          <w:b/>
          <w:color w:val="1A242E"/>
          <w:sz w:val="21"/>
        </w:rPr>
        <w:t>tamamen yerel</w:t>
      </w:r>
      <w:r>
        <w:rPr>
          <w:rFonts w:ascii="Calibri" w:hAnsi="Calibri"/>
          <w:color w:val="445462"/>
          <w:sz w:val="21"/>
        </w:rPr>
        <w:t xml:space="preserve"> kurdum (Azure ya da Windows sertifika deposu olmadan): Column Master Key olarak self-signed bir RSA sertifikası, </w:t>
      </w:r>
      <w:r>
        <w:rPr>
          <w:rFonts w:ascii="Consolas" w:hAnsi="Consolas"/>
          <w:color w:val="08535A"/>
          <w:sz w:val="18"/>
          <w:shd w:val="clear" w:fill="F1F4F6"/>
        </w:rPr>
        <w:t>Microsoft.Data.SqlClient</w:t>
      </w:r>
      <w:r>
        <w:rPr>
          <w:rFonts w:ascii="Calibri" w:hAnsi="Calibri"/>
          <w:color w:val="445462"/>
          <w:sz w:val="21"/>
        </w:rPr>
        <w:t xml:space="preserve">'ta ise </w:t>
      </w:r>
      <w:r>
        <w:rPr>
          <w:rFonts w:ascii="Calibri" w:hAnsi="Calibri"/>
          <w:b/>
          <w:color w:val="1A242E"/>
          <w:sz w:val="21"/>
        </w:rPr>
        <w:t>özel bir anahtar-deposu sağlayıcısı</w:t>
      </w:r>
      <w:r>
        <w:rPr>
          <w:rFonts w:ascii="Calibri" w:hAnsi="Calibri"/>
          <w:color w:val="445462"/>
          <w:sz w:val="21"/>
        </w:rPr>
        <w:t xml:space="preserve"> (</w:t>
      </w:r>
      <w:r>
        <w:rPr>
          <w:rFonts w:ascii="Consolas" w:hAnsi="Consolas"/>
          <w:color w:val="08535A"/>
          <w:sz w:val="18"/>
          <w:shd w:val="clear" w:fill="F1F4F6"/>
        </w:rPr>
        <w:t>SqlColumnEncryptionKeyStoreProvider</w:t>
      </w:r>
      <w:r>
        <w:rPr>
          <w:rFonts w:ascii="Calibri" w:hAnsi="Calibri"/>
          <w:color w:val="445462"/>
          <w:sz w:val="21"/>
        </w:rPr>
        <w:t xml:space="preserve">) kullandım. Derlenip çalışan tam kod: </w:t>
      </w:r>
      <w:r>
        <w:rPr>
          <w:rFonts w:ascii="Consolas" w:hAnsi="Consolas"/>
          <w:color w:val="08535A"/>
          <w:sz w:val="18"/>
          <w:shd w:val="clear" w:fill="F1F4F6"/>
        </w:rPr>
        <w:t>samples/AlwaysEncryptedDemo</w:t>
      </w:r>
      <w:r>
        <w:rPr>
          <w:rFonts w:ascii="Calibri" w:hAnsi="Calibri"/>
          <w:color w:val="445462"/>
          <w:sz w:val="21"/>
        </w:rPr>
        <w:t>.</w:t>
      </w:r>
    </w:p>
    <w:p>
      <w:pPr>
        <w:keepNext/>
        <w:spacing w:before="120" w:after="0"/>
      </w:pPr>
      <w:r>
        <w:rPr>
          <w:rFonts w:ascii="Consolas" w:hAnsi="Consolas"/>
          <w:b/>
          <w:color w:val="6E7C88"/>
          <w:sz w:val="16"/>
        </w:rPr>
        <w:t>» 31-always-encrypted.sql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CREATE</w:t>
      </w:r>
      <w:r>
        <w:rPr>
          <w:rFonts w:ascii="Consolas" w:hAnsi="Consolas"/>
          <w:color w:val="DCE6EF"/>
          <w:sz w:val="17"/>
        </w:rPr>
        <w:t xml:space="preserve"> </w:t>
      </w:r>
      <w:r>
        <w:rPr>
          <w:rFonts w:ascii="Consolas" w:hAnsi="Consolas"/>
          <w:color w:val="DCE6EF"/>
          <w:sz w:val="17"/>
        </w:rPr>
        <w:t>COLUMN</w:t>
      </w:r>
      <w:r>
        <w:rPr>
          <w:rFonts w:ascii="Consolas" w:hAnsi="Consolas"/>
          <w:color w:val="DCE6EF"/>
          <w:sz w:val="17"/>
        </w:rPr>
        <w:t xml:space="preserve"> </w:t>
      </w:r>
      <w:r>
        <w:rPr>
          <w:rFonts w:ascii="Consolas" w:hAnsi="Consolas"/>
          <w:color w:val="DCE6EF"/>
          <w:sz w:val="17"/>
        </w:rPr>
        <w:t>MASTER</w:t>
      </w:r>
      <w:r>
        <w:rPr>
          <w:rFonts w:ascii="Consolas" w:hAnsi="Consolas"/>
          <w:color w:val="DCE6EF"/>
          <w:sz w:val="17"/>
        </w:rPr>
        <w:t xml:space="preserve"> </w:t>
      </w:r>
      <w:r>
        <w:rPr>
          <w:rFonts w:ascii="Consolas" w:hAnsi="Consolas"/>
          <w:color w:val="7FD8E0"/>
          <w:sz w:val="17"/>
        </w:rPr>
        <w:t>KEY</w:t>
      </w:r>
      <w:r>
        <w:rPr>
          <w:rFonts w:ascii="Consolas" w:hAnsi="Consolas"/>
          <w:color w:val="DCE6EF"/>
          <w:sz w:val="17"/>
        </w:rPr>
        <w:t xml:space="preserve"> </w:t>
      </w:r>
      <w:r>
        <w:rPr>
          <w:rFonts w:ascii="Consolas" w:hAnsi="Consolas"/>
          <w:color w:val="DCE6EF"/>
          <w:sz w:val="17"/>
        </w:rPr>
        <w:t>CMK1</w:t>
      </w:r>
      <w:r>
        <w:rPr>
          <w:rFonts w:ascii="Consolas" w:hAnsi="Consolas"/>
          <w:color w:val="DCE6EF"/>
          <w:sz w:val="17"/>
        </w:rPr>
        <w:t xml:space="preserve"> </w:t>
      </w:r>
      <w:r>
        <w:rPr>
          <w:rFonts w:ascii="Consolas" w:hAnsi="Consolas"/>
          <w:color w:val="7FD8E0"/>
          <w:sz w:val="17"/>
        </w:rPr>
        <w:t>WITH</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KEY_STORE_PROVIDER_NAME</w:t>
      </w:r>
      <w:r>
        <w:rPr>
          <w:rFonts w:ascii="Consolas" w:hAnsi="Consolas"/>
          <w:color w:val="DCE6EF"/>
          <w:sz w:val="17"/>
        </w:rPr>
        <w:t>=</w:t>
      </w:r>
      <w:r>
        <w:rPr>
          <w:rFonts w:ascii="Consolas" w:hAnsi="Consolas"/>
          <w:color w:val="E4B36A"/>
          <w:sz w:val="17"/>
        </w:rPr>
        <w:t>'DMC_LOCAL'</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KEY_PATH</w:t>
      </w:r>
      <w:r>
        <w:rPr>
          <w:rFonts w:ascii="Consolas" w:hAnsi="Consolas"/>
          <w:color w:val="DCE6EF"/>
          <w:sz w:val="17"/>
        </w:rPr>
        <w:t>=</w:t>
      </w:r>
      <w:r>
        <w:rPr>
          <w:rFonts w:ascii="Consolas" w:hAnsi="Consolas"/>
          <w:color w:val="E4B36A"/>
          <w:sz w:val="17"/>
        </w:rPr>
        <w:t>'local/dmc-cmk'</w:t>
      </w:r>
      <w:r>
        <w:rPr>
          <w:rFonts w:ascii="Consolas" w:hAnsi="Consolas"/>
          <w:color w:val="DCE6EF"/>
          <w:sz w:val="17"/>
        </w:rPr>
        <w:t>)</w:t>
      </w:r>
      <w:r>
        <w:rPr>
          <w:rFonts w:ascii="Consolas" w:hAnsi="Consolas"/>
          <w:color w:val="DCE6EF"/>
          <w:sz w:val="17"/>
        </w:rPr>
        <w:t>;</w:t>
      </w:r>
      <w:r>
        <w:br/>
      </w:r>
      <w:r>
        <w:rPr>
          <w:rFonts w:ascii="Consolas" w:hAnsi="Consolas"/>
          <w:color w:val="7FD8E0"/>
          <w:sz w:val="17"/>
        </w:rPr>
        <w:t>CREATE</w:t>
      </w:r>
      <w:r>
        <w:rPr>
          <w:rFonts w:ascii="Consolas" w:hAnsi="Consolas"/>
          <w:color w:val="DCE6EF"/>
          <w:sz w:val="17"/>
        </w:rPr>
        <w:t xml:space="preserve"> </w:t>
      </w:r>
      <w:r>
        <w:rPr>
          <w:rFonts w:ascii="Consolas" w:hAnsi="Consolas"/>
          <w:color w:val="DCE6EF"/>
          <w:sz w:val="17"/>
        </w:rPr>
        <w:t>COLUMN</w:t>
      </w:r>
      <w:r>
        <w:rPr>
          <w:rFonts w:ascii="Consolas" w:hAnsi="Consolas"/>
          <w:color w:val="DCE6EF"/>
          <w:sz w:val="17"/>
        </w:rPr>
        <w:t xml:space="preserve"> </w:t>
      </w:r>
      <w:r>
        <w:rPr>
          <w:rFonts w:ascii="Consolas" w:hAnsi="Consolas"/>
          <w:color w:val="DCE6EF"/>
          <w:sz w:val="17"/>
        </w:rPr>
        <w:t>ENCRYPTION</w:t>
      </w:r>
      <w:r>
        <w:rPr>
          <w:rFonts w:ascii="Consolas" w:hAnsi="Consolas"/>
          <w:color w:val="DCE6EF"/>
          <w:sz w:val="17"/>
        </w:rPr>
        <w:t xml:space="preserve"> </w:t>
      </w:r>
      <w:r>
        <w:rPr>
          <w:rFonts w:ascii="Consolas" w:hAnsi="Consolas"/>
          <w:color w:val="7FD8E0"/>
          <w:sz w:val="17"/>
        </w:rPr>
        <w:t>KEY</w:t>
      </w:r>
      <w:r>
        <w:rPr>
          <w:rFonts w:ascii="Consolas" w:hAnsi="Consolas"/>
          <w:color w:val="DCE6EF"/>
          <w:sz w:val="17"/>
        </w:rPr>
        <w:t xml:space="preserve"> </w:t>
      </w:r>
      <w:r>
        <w:rPr>
          <w:rFonts w:ascii="Consolas" w:hAnsi="Consolas"/>
          <w:color w:val="DCE6EF"/>
          <w:sz w:val="17"/>
        </w:rPr>
        <w:t>CEK1</w:t>
      </w:r>
      <w:r>
        <w:rPr>
          <w:rFonts w:ascii="Consolas" w:hAnsi="Consolas"/>
          <w:color w:val="DCE6EF"/>
          <w:sz w:val="17"/>
        </w:rPr>
        <w:t xml:space="preserve"> </w:t>
      </w:r>
      <w:r>
        <w:rPr>
          <w:rFonts w:ascii="Consolas" w:hAnsi="Consolas"/>
          <w:color w:val="7FD8E0"/>
          <w:sz w:val="17"/>
        </w:rPr>
        <w:t>WITH</w:t>
      </w:r>
      <w:r>
        <w:rPr>
          <w:rFonts w:ascii="Consolas" w:hAnsi="Consolas"/>
          <w:color w:val="DCE6EF"/>
          <w:sz w:val="17"/>
        </w:rPr>
        <w:t xml:space="preserve"> </w:t>
      </w:r>
      <w:r>
        <w:rPr>
          <w:rFonts w:ascii="Consolas" w:hAnsi="Consolas"/>
          <w:color w:val="7FD8E0"/>
          <w:sz w:val="17"/>
        </w:rPr>
        <w:t>VALUES</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COLUMN_MASTER_KEY</w:t>
      </w:r>
      <w:r>
        <w:rPr>
          <w:rFonts w:ascii="Consolas" w:hAnsi="Consolas"/>
          <w:color w:val="DCE6EF"/>
          <w:sz w:val="17"/>
        </w:rPr>
        <w:t>=</w:t>
      </w:r>
      <w:r>
        <w:rPr>
          <w:rFonts w:ascii="Consolas" w:hAnsi="Consolas"/>
          <w:color w:val="DCE6EF"/>
          <w:sz w:val="17"/>
        </w:rPr>
        <w:t>CMK1</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ALGORITHM</w:t>
      </w:r>
      <w:r>
        <w:rPr>
          <w:rFonts w:ascii="Consolas" w:hAnsi="Consolas"/>
          <w:color w:val="DCE6EF"/>
          <w:sz w:val="17"/>
        </w:rPr>
        <w:t>=</w:t>
      </w:r>
      <w:r>
        <w:rPr>
          <w:rFonts w:ascii="Consolas" w:hAnsi="Consolas"/>
          <w:color w:val="E4B36A"/>
          <w:sz w:val="17"/>
        </w:rPr>
        <w:t>'RSA_OAEP'</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ENCRYPTED_VALUE</w:t>
      </w:r>
      <w:r>
        <w:rPr>
          <w:rFonts w:ascii="Consolas" w:hAnsi="Consolas"/>
          <w:color w:val="DCE6EF"/>
          <w:sz w:val="17"/>
        </w:rPr>
        <w:t>=</w:t>
      </w:r>
      <w:r>
        <w:rPr>
          <w:rFonts w:ascii="Consolas" w:hAnsi="Consolas"/>
          <w:color w:val="CBB0E8"/>
          <w:sz w:val="17"/>
        </w:rPr>
        <w:t>0</w:t>
      </w:r>
      <w:r>
        <w:rPr>
          <w:rFonts w:ascii="Consolas" w:hAnsi="Consolas"/>
          <w:color w:val="DCE6EF"/>
          <w:sz w:val="17"/>
        </w:rPr>
        <w:t>x</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i/>
          <w:color w:val="7D95A5"/>
          <w:sz w:val="17"/>
        </w:rPr>
        <w:t>-- istemci üretir</w:t>
      </w:r>
      <w:r>
        <w:br/>
      </w:r>
      <w:r>
        <w:br/>
      </w: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Patients</w:t>
      </w:r>
      <w:r>
        <w:rPr>
          <w:rFonts w:ascii="Consolas" w:hAnsi="Consolas"/>
          <w:color w:val="DCE6EF"/>
          <w:sz w:val="17"/>
        </w:rPr>
        <w:t xml:space="preserve"> </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 xml:space="preserve"> </w:t>
      </w:r>
      <w:r>
        <w:rPr>
          <w:rFonts w:ascii="Consolas" w:hAnsi="Consolas"/>
          <w:color w:val="7FD8E0"/>
          <w:sz w:val="17"/>
        </w:rPr>
        <w:t>int</w:t>
      </w:r>
      <w:r>
        <w:rPr>
          <w:rFonts w:ascii="Consolas" w:hAnsi="Consolas"/>
          <w:color w:val="DCE6EF"/>
          <w:sz w:val="17"/>
        </w:rPr>
        <w:t xml:space="preserve"> </w:t>
      </w:r>
      <w:r>
        <w:rPr>
          <w:rFonts w:ascii="Consolas" w:hAnsi="Consolas"/>
          <w:color w:val="7FD8E0"/>
          <w:sz w:val="17"/>
        </w:rPr>
        <w:t>IDENTITY</w:t>
      </w:r>
      <w:r>
        <w:rPr>
          <w:rFonts w:ascii="Consolas" w:hAnsi="Consolas"/>
          <w:color w:val="DCE6EF"/>
          <w:sz w:val="17"/>
        </w:rPr>
        <w:t xml:space="preserve"> </w:t>
      </w:r>
      <w:r>
        <w:rPr>
          <w:rFonts w:ascii="Consolas" w:hAnsi="Consolas"/>
          <w:color w:val="7FD8E0"/>
          <w:sz w:val="17"/>
        </w:rPr>
        <w:t>PRIMARY</w:t>
      </w:r>
      <w:r>
        <w:rPr>
          <w:rFonts w:ascii="Consolas" w:hAnsi="Consolas"/>
          <w:color w:val="DCE6EF"/>
          <w:sz w:val="17"/>
        </w:rPr>
        <w:t xml:space="preserve"> </w:t>
      </w:r>
      <w:r>
        <w:rPr>
          <w:rFonts w:ascii="Consolas" w:hAnsi="Consolas"/>
          <w:color w:val="7FD8E0"/>
          <w:sz w:val="17"/>
        </w:rPr>
        <w:t>KEY</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Name</w:t>
      </w:r>
      <w:r>
        <w:rPr>
          <w:rFonts w:ascii="Consolas" w:hAnsi="Consolas"/>
          <w:color w:val="DCE6EF"/>
          <w:sz w:val="17"/>
        </w:rPr>
        <w:t xml:space="preserve"> </w:t>
      </w:r>
      <w:r>
        <w:rPr>
          <w:rFonts w:ascii="Consolas" w:hAnsi="Consolas"/>
          <w:color w:val="7FD8E0"/>
          <w:sz w:val="17"/>
        </w:rPr>
        <w:t>nvarchar</w:t>
      </w:r>
      <w:r>
        <w:rPr>
          <w:rFonts w:ascii="Consolas" w:hAnsi="Consolas"/>
          <w:color w:val="DCE6EF"/>
          <w:sz w:val="17"/>
        </w:rPr>
        <w:t>(</w:t>
      </w:r>
      <w:r>
        <w:rPr>
          <w:rFonts w:ascii="Consolas" w:hAnsi="Consolas"/>
          <w:color w:val="CBB0E8"/>
          <w:sz w:val="17"/>
        </w:rPr>
        <w:t>60</w:t>
      </w:r>
      <w:r>
        <w:rPr>
          <w:rFonts w:ascii="Consolas" w:hAnsi="Consolas"/>
          <w:color w:val="DCE6EF"/>
          <w:sz w:val="17"/>
        </w:rPr>
        <w: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Ssn</w:t>
      </w:r>
      <w:r>
        <w:rPr>
          <w:rFonts w:ascii="Consolas" w:hAnsi="Consolas"/>
          <w:color w:val="DCE6EF"/>
          <w:sz w:val="17"/>
        </w:rPr>
        <w:t xml:space="preserve"> </w:t>
      </w:r>
      <w:r>
        <w:rPr>
          <w:rFonts w:ascii="Consolas" w:hAnsi="Consolas"/>
          <w:color w:val="7FD8E0"/>
          <w:sz w:val="17"/>
        </w:rPr>
        <w:t>nvarchar</w:t>
      </w:r>
      <w:r>
        <w:rPr>
          <w:rFonts w:ascii="Consolas" w:hAnsi="Consolas"/>
          <w:color w:val="DCE6EF"/>
          <w:sz w:val="17"/>
        </w:rPr>
        <w:t>(</w:t>
      </w:r>
      <w:r>
        <w:rPr>
          <w:rFonts w:ascii="Consolas" w:hAnsi="Consolas"/>
          <w:color w:val="CBB0E8"/>
          <w:sz w:val="17"/>
        </w:rPr>
        <w:t>16</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COLLATE</w:t>
      </w:r>
      <w:r>
        <w:rPr>
          <w:rFonts w:ascii="Consolas" w:hAnsi="Consolas"/>
          <w:color w:val="DCE6EF"/>
          <w:sz w:val="17"/>
        </w:rPr>
        <w:t xml:space="preserve"> </w:t>
      </w:r>
      <w:r>
        <w:rPr>
          <w:rFonts w:ascii="Consolas" w:hAnsi="Consolas"/>
          <w:color w:val="DCE6EF"/>
          <w:sz w:val="17"/>
        </w:rPr>
        <w:t>Latin1_General_BIN2</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ENCRYPTED</w:t>
      </w:r>
      <w:r>
        <w:rPr>
          <w:rFonts w:ascii="Consolas" w:hAnsi="Consolas"/>
          <w:color w:val="DCE6EF"/>
          <w:sz w:val="17"/>
        </w:rPr>
        <w:t xml:space="preserve"> </w:t>
      </w:r>
      <w:r>
        <w:rPr>
          <w:rFonts w:ascii="Consolas" w:hAnsi="Consolas"/>
          <w:color w:val="7FD8E0"/>
          <w:sz w:val="17"/>
        </w:rPr>
        <w:t>WITH</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COLUMN_ENCRYPTION_KEY</w:t>
      </w:r>
      <w:r>
        <w:rPr>
          <w:rFonts w:ascii="Consolas" w:hAnsi="Consolas"/>
          <w:color w:val="DCE6EF"/>
          <w:sz w:val="17"/>
        </w:rPr>
        <w:t>=</w:t>
      </w:r>
      <w:r>
        <w:rPr>
          <w:rFonts w:ascii="Consolas" w:hAnsi="Consolas"/>
          <w:color w:val="DCE6EF"/>
          <w:sz w:val="17"/>
        </w:rPr>
        <w:t>CEK1</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ENCRYPTION_TYPE</w:t>
      </w:r>
      <w:r>
        <w:rPr>
          <w:rFonts w:ascii="Consolas" w:hAnsi="Consolas"/>
          <w:color w:val="DCE6EF"/>
          <w:sz w:val="17"/>
        </w:rPr>
        <w:t>=</w:t>
      </w:r>
      <w:r>
        <w:rPr>
          <w:rFonts w:ascii="Consolas" w:hAnsi="Consolas"/>
          <w:color w:val="DCE6EF"/>
          <w:sz w:val="17"/>
        </w:rPr>
        <w:t>DETERMINISTIC</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ALGORITHM</w:t>
      </w:r>
      <w:r>
        <w:rPr>
          <w:rFonts w:ascii="Consolas" w:hAnsi="Consolas"/>
          <w:color w:val="DCE6EF"/>
          <w:sz w:val="17"/>
        </w:rPr>
        <w:t>=</w:t>
      </w:r>
      <w:r>
        <w:rPr>
          <w:rFonts w:ascii="Consolas" w:hAnsi="Consolas"/>
          <w:color w:val="E4B36A"/>
          <w:sz w:val="17"/>
        </w:rPr>
        <w:t>'AEAD_AES_256_CBC_HMAC_SHA_256'</w:t>
      </w:r>
      <w:r>
        <w:rPr>
          <w:rFonts w:ascii="Consolas" w:hAnsi="Consolas"/>
          <w:color w:val="DCE6EF"/>
          <w:sz w:val="17"/>
        </w:rPr>
        <w:t>)</w:t>
      </w:r>
      <w:r>
        <w:rPr>
          <w:rFonts w:ascii="Consolas" w:hAnsi="Consolas"/>
          <w:color w:val="DCE6EF"/>
          <w:sz w:val="17"/>
        </w:rPr>
        <w:t>)</w:t>
      </w:r>
      <w:r>
        <w:rPr>
          <w:rFonts w:ascii="Consolas" w:hAnsi="Consolas"/>
          <w:color w:val="DCE6EF"/>
          <w:sz w:val="17"/>
        </w:rPr>
        <w:t>;</w:t>
      </w:r>
    </w:p>
    <w:p>
      <w:r>
        <w:rPr>
          <w:rFonts w:ascii="Calibri" w:hAnsi="Calibri"/>
          <w:color w:val="445462"/>
          <w:sz w:val="21"/>
        </w:rPr>
        <w:t xml:space="preserve">Bağlantı dizesine </w:t>
      </w:r>
      <w:r>
        <w:rPr>
          <w:rFonts w:ascii="Consolas" w:hAnsi="Consolas"/>
          <w:color w:val="08535A"/>
          <w:sz w:val="18"/>
          <w:shd w:val="clear" w:fill="F1F4F6"/>
        </w:rPr>
        <w:t>Column Encryption Setting=Enabled</w:t>
      </w:r>
      <w:r>
        <w:rPr>
          <w:rFonts w:ascii="Calibri" w:hAnsi="Calibri"/>
          <w:color w:val="445462"/>
          <w:sz w:val="21"/>
        </w:rPr>
        <w:t xml:space="preserve"> ekleyip sağlayıcıyı kaydeden </w:t>
      </w:r>
      <w:r>
        <w:rPr>
          <w:rFonts w:ascii="Calibri" w:hAnsi="Calibri"/>
          <w:b/>
          <w:color w:val="1A242E"/>
          <w:sz w:val="21"/>
        </w:rPr>
        <w:t>istemci</w:t>
      </w:r>
      <w:r>
        <w:rPr>
          <w:rFonts w:ascii="Calibri" w:hAnsi="Calibri"/>
          <w:color w:val="445462"/>
          <w:sz w:val="21"/>
        </w:rPr>
        <w:t>, düz metni görür (bizzat çalıştırdım):</w:t>
      </w:r>
    </w:p>
    <w:p>
      <w:pPr>
        <w:keepNext/>
        <w:spacing w:before="120" w:after="0"/>
      </w:pPr>
      <w:r>
        <w:rPr>
          <w:rFonts w:ascii="Consolas" w:hAnsi="Consolas"/>
          <w:b/>
          <w:color w:val="9A6B15"/>
          <w:sz w:val="16"/>
        </w:rPr>
        <w:t>↳ istemci (AE etkin): deşifre</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Name          Ssn</w:t>
      </w:r>
      <w:r>
        <w:br/>
      </w:r>
      <w:r>
        <w:rPr>
          <w:rFonts w:ascii="Consolas" w:hAnsi="Consolas"/>
          <w:color w:val="33424C"/>
          <w:sz w:val="17"/>
        </w:rPr>
        <w:t>--  ------------  -----------</w:t>
      </w:r>
      <w:r>
        <w:br/>
      </w:r>
      <w:r>
        <w:rPr>
          <w:rFonts w:ascii="Consolas" w:hAnsi="Consolas"/>
          <w:color w:val="33424C"/>
          <w:sz w:val="17"/>
        </w:rPr>
        <w:t>1   Ada Lovelace  12345678901</w:t>
      </w:r>
      <w:r>
        <w:br/>
      </w:r>
      <w:r>
        <w:rPr>
          <w:rFonts w:ascii="Consolas" w:hAnsi="Consolas"/>
          <w:color w:val="33424C"/>
          <w:sz w:val="17"/>
        </w:rPr>
        <w:t>2   Linus T.      98765432109</w:t>
      </w:r>
    </w:p>
    <w:p>
      <w:r>
        <w:rPr>
          <w:rFonts w:ascii="Calibri" w:hAnsi="Calibri"/>
          <w:color w:val="445462"/>
          <w:sz w:val="21"/>
        </w:rPr>
        <w:t xml:space="preserve">Aynı satırlar, anahtarı olmayan </w:t>
      </w:r>
      <w:r>
        <w:rPr>
          <w:rFonts w:ascii="Calibri" w:hAnsi="Calibri"/>
          <w:b/>
          <w:color w:val="1A242E"/>
          <w:sz w:val="21"/>
        </w:rPr>
        <w:t>düz bir sorguda</w:t>
      </w:r>
      <w:r>
        <w:rPr>
          <w:rFonts w:ascii="Calibri" w:hAnsi="Calibri"/>
          <w:color w:val="445462"/>
          <w:sz w:val="21"/>
        </w:rPr>
        <w:t xml:space="preserve"> (tipik DBA erişimi) yalnızca ciphertext'tir:</w:t>
      </w:r>
    </w:p>
    <w:p>
      <w:pPr>
        <w:keepNext/>
        <w:spacing w:before="120" w:after="0"/>
      </w:pPr>
      <w:r>
        <w:rPr>
          <w:rFonts w:ascii="Consolas" w:hAnsi="Consolas"/>
          <w:b/>
          <w:color w:val="9A6B15"/>
          <w:sz w:val="16"/>
        </w:rPr>
        <w:t>↳ düz sqlcmd (anahtar yok): ciphertext</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Name          Ssn</w:t>
      </w:r>
      <w:r>
        <w:br/>
      </w:r>
      <w:r>
        <w:rPr>
          <w:rFonts w:ascii="Consolas" w:hAnsi="Consolas"/>
          <w:color w:val="33424C"/>
          <w:sz w:val="17"/>
        </w:rPr>
        <w:t>--  ------------  ------------------------------------------</w:t>
      </w:r>
      <w:r>
        <w:br/>
      </w:r>
      <w:r>
        <w:rPr>
          <w:rFonts w:ascii="Consolas" w:hAnsi="Consolas"/>
          <w:color w:val="33424C"/>
          <w:sz w:val="17"/>
        </w:rPr>
        <w:t>1   Ada Lovelace  0x01BB7ED4FA4BEF8EC7F92F62643801121A131A...</w:t>
      </w:r>
      <w:r>
        <w:br/>
      </w:r>
      <w:r>
        <w:rPr>
          <w:rFonts w:ascii="Consolas" w:hAnsi="Consolas"/>
          <w:color w:val="33424C"/>
          <w:sz w:val="17"/>
        </w:rPr>
        <w:t>2   Linus T.      0x013C9A5AF77F693B2C08E79892914AAC4E68021...</w:t>
      </w:r>
    </w:p>
    <w:p>
      <w:r>
        <w:rPr>
          <w:rFonts w:ascii="Calibri" w:hAnsi="Calibri"/>
          <w:color w:val="445462"/>
          <w:sz w:val="21"/>
        </w:rPr>
        <w:t xml:space="preserve">Katalog da doğrular: </w:t>
      </w:r>
      <w:r>
        <w:rPr>
          <w:rFonts w:ascii="Consolas" w:hAnsi="Consolas"/>
          <w:color w:val="08535A"/>
          <w:sz w:val="18"/>
          <w:shd w:val="clear" w:fill="F1F4F6"/>
        </w:rPr>
        <w:t>Ssn</w:t>
      </w:r>
      <w:r>
        <w:rPr>
          <w:rFonts w:ascii="Calibri" w:hAnsi="Calibri"/>
          <w:color w:val="445462"/>
          <w:sz w:val="21"/>
        </w:rPr>
        <w:t xml:space="preserve"> sütunu DETERMINISTIC şifreli, </w:t>
      </w:r>
      <w:r>
        <w:rPr>
          <w:rFonts w:ascii="Consolas" w:hAnsi="Consolas"/>
          <w:color w:val="08535A"/>
          <w:sz w:val="18"/>
          <w:shd w:val="clear" w:fill="F1F4F6"/>
        </w:rPr>
        <w:t>CEK1</w:t>
      </w:r>
      <w:r>
        <w:rPr>
          <w:rFonts w:ascii="Calibri" w:hAnsi="Calibri"/>
          <w:color w:val="445462"/>
          <w:sz w:val="21"/>
        </w:rPr>
        <w:t>/</w:t>
      </w:r>
      <w:r>
        <w:rPr>
          <w:rFonts w:ascii="Consolas" w:hAnsi="Consolas"/>
          <w:color w:val="08535A"/>
          <w:sz w:val="18"/>
          <w:shd w:val="clear" w:fill="F1F4F6"/>
        </w:rPr>
        <w:t>CMK1</w:t>
      </w:r>
      <w:r>
        <w:rPr>
          <w:rFonts w:ascii="Calibri" w:hAnsi="Calibri"/>
          <w:color w:val="445462"/>
          <w:sz w:val="21"/>
        </w:rPr>
        <w:t xml:space="preserve"> ile, sağlayıcı </w:t>
      </w:r>
      <w:r>
        <w:rPr>
          <w:rFonts w:ascii="Consolas" w:hAnsi="Consolas"/>
          <w:color w:val="08535A"/>
          <w:sz w:val="18"/>
          <w:shd w:val="clear" w:fill="F1F4F6"/>
        </w:rPr>
        <w:t>DMC_LOCAL</w:t>
      </w:r>
      <w:r>
        <w:rPr>
          <w:rFonts w:ascii="Calibri" w:hAnsi="Calibri"/>
          <w:color w:val="445462"/>
          <w:sz w:val="21"/>
        </w:rPr>
        <w:t xml:space="preserve">. Deterministic şifreleme eşitlik araması ve join'e izin verir (metin sütununda </w:t>
      </w:r>
      <w:r>
        <w:rPr>
          <w:rFonts w:ascii="Consolas" w:hAnsi="Consolas"/>
          <w:color w:val="08535A"/>
          <w:sz w:val="18"/>
          <w:shd w:val="clear" w:fill="F1F4F6"/>
        </w:rPr>
        <w:t>BIN2</w:t>
      </w:r>
      <w:r>
        <w:rPr>
          <w:rFonts w:ascii="Calibri" w:hAnsi="Calibri"/>
          <w:color w:val="445462"/>
          <w:sz w:val="21"/>
        </w:rPr>
        <w:t xml:space="preserve"> collation şarttır); en yüksek gizlilik için RANDOMIZED kullan. </w:t>
      </w:r>
      <w:r>
        <w:rPr>
          <w:rFonts w:ascii="Calibri" w:hAnsi="Calibri"/>
          <w:b/>
          <w:color w:val="1A242E"/>
          <w:sz w:val="21"/>
        </w:rPr>
        <w:t>DDM'den farkı (Bölüm 7.3):</w:t>
      </w:r>
      <w:r>
        <w:rPr>
          <w:rFonts w:ascii="Calibri" w:hAnsi="Calibri"/>
          <w:color w:val="445462"/>
          <w:sz w:val="21"/>
        </w:rPr>
        <w:t xml:space="preserve"> maskeleme yalnız görüntüyü gizler; Always Encrypted'te anahtar istemcide olduğundan sunucu veriyi hiçbir koşulda göremez.</w:t>
      </w:r>
    </w:p>
    <w:p>
      <w:pPr>
        <w:pBdr>
          <w:bottom w:val="single" w:sz="6" w:space="6" w:color="C3CDD4"/>
        </w:pBdr>
      </w:pPr>
    </w:p>
    <w:p>
      <w:pPr>
        <w:keepNext/>
        <w:pageBreakBefore/>
        <w:pBdr>
          <w:bottom w:val="single" w:sz="14" w:space="6" w:color="0A6B73"/>
        </w:pBdr>
        <w:spacing w:before="360" w:after="200"/>
      </w:pPr>
      <w:r>
        <w:rPr>
          <w:rFonts w:ascii="Calibri" w:hAnsi="Calibri"/>
          <w:b/>
          <w:color w:val="0A6B73"/>
          <w:sz w:val="44"/>
        </w:rPr>
        <w:t>Kısım IV · Kod, Üretim ve Pratik</w:t>
      </w:r>
    </w:p>
    <w:p>
      <w:r>
        <w:rPr>
          <w:rFonts w:ascii="Calibri" w:hAnsi="Calibri"/>
          <w:i/>
          <w:color w:val="445462"/>
          <w:sz w:val="21"/>
        </w:rPr>
        <w:t>Koddan bağlan, güvenle yükselt, hataları hızlı çöz ve gerçek dünya tarifleriyle bitir.</w:t>
      </w:r>
    </w:p>
    <w:p>
      <w:pPr>
        <w:keepNext/>
        <w:pageBreakBefore w:val="0"/>
        <w:pBdr>
          <w:bottom w:val="single" w:sz="14" w:space="6" w:color="0A6B73"/>
        </w:pBdr>
        <w:spacing w:before="360" w:after="200"/>
      </w:pPr>
      <w:r>
        <w:rPr>
          <w:rFonts w:ascii="Calibri" w:hAnsi="Calibri"/>
          <w:b/>
          <w:color w:val="0A6B73"/>
          <w:sz w:val="44"/>
        </w:rPr>
        <w:t>8. Koddan Bağlanma</w:t>
      </w:r>
    </w:p>
    <w:p>
      <w:pPr>
        <w:keepNext/>
        <w:spacing w:before="280" w:after="80"/>
      </w:pPr>
      <w:r>
        <w:rPr>
          <w:b/>
          <w:color w:val="08535A"/>
          <w:sz w:val="30"/>
        </w:rPr>
        <w:t>8.1 .NET (Microsoft.Data.SqlClient)</w:t>
      </w:r>
    </w:p>
    <w:p>
      <w:r>
        <w:rPr>
          <w:rFonts w:ascii="Calibri" w:hAnsi="Calibri"/>
          <w:color w:val="445462"/>
          <w:sz w:val="21"/>
        </w:rPr>
        <w:t xml:space="preserve">Native vektör için </w:t>
      </w:r>
      <w:r>
        <w:rPr>
          <w:rFonts w:ascii="Calibri" w:hAnsi="Calibri"/>
          <w:b/>
          <w:color w:val="1A242E"/>
          <w:sz w:val="21"/>
        </w:rPr>
        <w:t>6.1.0+</w:t>
      </w:r>
      <w:r>
        <w:rPr>
          <w:rFonts w:ascii="Calibri" w:hAnsi="Calibri"/>
          <w:color w:val="445462"/>
          <w:sz w:val="21"/>
        </w:rPr>
        <w:t xml:space="preserve"> şart. Strict encryption (TDS 8.0) ile bağlantı dizesi:</w:t>
      </w:r>
    </w:p>
    <w:p>
      <w:pPr>
        <w:keepNext/>
        <w:spacing w:before="120" w:after="0"/>
      </w:pPr>
      <w:r>
        <w:rPr>
          <w:rFonts w:ascii="Consolas" w:hAnsi="Consolas"/>
          <w:b/>
          <w:color w:val="6E7C88"/>
          <w:sz w:val="16"/>
        </w:rPr>
        <w:t>» 24-connection.cs</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DCE6EF"/>
          <w:sz w:val="17"/>
        </w:rPr>
        <w:t>var cs = "Server=tcp:localhost,1433;Database=DevBook;User Id=app;Password=***;"</w:t>
      </w:r>
      <w:r>
        <w:br/>
      </w:r>
      <w:r>
        <w:rPr>
          <w:rFonts w:ascii="Consolas" w:hAnsi="Consolas"/>
          <w:color w:val="DCE6EF"/>
          <w:sz w:val="17"/>
        </w:rPr>
        <w:t xml:space="preserve">       + "Encrypt=Strict;TrustServerCertificate=False;";</w:t>
      </w:r>
      <w:r>
        <w:br/>
      </w:r>
      <w:r>
        <w:rPr>
          <w:rFonts w:ascii="Consolas" w:hAnsi="Consolas"/>
          <w:color w:val="DCE6EF"/>
          <w:sz w:val="17"/>
        </w:rPr>
        <w:t>await using var conn = new SqlConnection(cs);</w:t>
      </w:r>
      <w:r>
        <w:br/>
      </w:r>
      <w:r>
        <w:rPr>
          <w:rFonts w:ascii="Consolas" w:hAnsi="Consolas"/>
          <w:color w:val="DCE6EF"/>
          <w:sz w:val="17"/>
        </w:rPr>
        <w:t>await conn.OpenAsync();</w:t>
      </w:r>
      <w:r>
        <w:br/>
      </w:r>
      <w:r>
        <w:rPr>
          <w:rFonts w:ascii="Consolas" w:hAnsi="Consolas"/>
          <w:color w:val="DCE6EF"/>
          <w:sz w:val="17"/>
        </w:rPr>
      </w:r>
      <w:r>
        <w:br/>
      </w:r>
      <w:r>
        <w:rPr>
          <w:rFonts w:ascii="Consolas" w:hAnsi="Consolas"/>
          <w:color w:val="DCE6EF"/>
          <w:sz w:val="17"/>
        </w:rPr>
        <w:t>// Vektör parametresi (Microsoft.Data.SqlClient 6.1+ / .NET 10 SqlDbType.Vector)</w:t>
      </w:r>
      <w:r>
        <w:br/>
      </w:r>
      <w:r>
        <w:rPr>
          <w:rFonts w:ascii="Consolas" w:hAnsi="Consolas"/>
          <w:color w:val="DCE6EF"/>
          <w:sz w:val="17"/>
        </w:rPr>
        <w:t>var cmd = new SqlCommand(</w:t>
      </w:r>
      <w:r>
        <w:br/>
      </w:r>
      <w:r>
        <w:rPr>
          <w:rFonts w:ascii="Consolas" w:hAnsi="Consolas"/>
          <w:color w:val="DCE6EF"/>
          <w:sz w:val="17"/>
        </w:rPr>
        <w:t xml:space="preserve">    "SELECT TOP 5 id, title FROM dbo.Articles ORDER BY VECTOR_DISTANCE('cosine', embedding, @q)", conn);</w:t>
      </w:r>
      <w:r>
        <w:br/>
      </w:r>
      <w:r>
        <w:rPr>
          <w:rFonts w:ascii="Consolas" w:hAnsi="Consolas"/>
          <w:color w:val="DCE6EF"/>
          <w:sz w:val="17"/>
        </w:rPr>
        <w:t>cmd.Parameters.Add(new SqlParameter("@q", new SqlVector&lt;float&gt;(queryEmbedding)));</w:t>
      </w:r>
      <w:r>
        <w:br/>
      </w:r>
      <w:r>
        <w:rPr>
          <w:rFonts w:ascii="Consolas" w:hAnsi="Consolas"/>
          <w:color w:val="DCE6EF"/>
          <w:sz w:val="17"/>
        </w:rPr>
        <w:t>await using var r = await cmd.ExecuteReaderAsync();</w:t>
      </w:r>
    </w:p>
    <w:p>
      <w:pPr>
        <w:keepNext/>
        <w:spacing w:before="280" w:after="80"/>
      </w:pPr>
      <w:r>
        <w:rPr>
          <w:b/>
          <w:color w:val="08535A"/>
          <w:sz w:val="30"/>
        </w:rPr>
        <w:t>8.2 EF Core 10: semantik arama</w:t>
      </w:r>
    </w:p>
    <w:p>
      <w:pPr>
        <w:keepNext/>
        <w:spacing w:before="120" w:after="0"/>
      </w:pPr>
      <w:r>
        <w:rPr>
          <w:rFonts w:ascii="Consolas" w:hAnsi="Consolas"/>
          <w:b/>
          <w:color w:val="6E7C88"/>
          <w:sz w:val="16"/>
        </w:rPr>
        <w:t>» 25-efcore-search.cs</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DCE6EF"/>
          <w:sz w:val="17"/>
        </w:rPr>
        <w:t>var q = new SqlVector&lt;float&gt;(queryEmbedding);</w:t>
      </w:r>
      <w:r>
        <w:br/>
      </w:r>
      <w:r>
        <w:rPr>
          <w:rFonts w:ascii="Consolas" w:hAnsi="Consolas"/>
          <w:color w:val="DCE6EF"/>
          <w:sz w:val="17"/>
        </w:rPr>
        <w:t>var results = await db.Articles</w:t>
      </w:r>
      <w:r>
        <w:br/>
      </w:r>
      <w:r>
        <w:rPr>
          <w:rFonts w:ascii="Consolas" w:hAnsi="Consolas"/>
          <w:color w:val="DCE6EF"/>
          <w:sz w:val="17"/>
        </w:rPr>
        <w:t xml:space="preserve">    .Select(a =&gt; new {</w:t>
      </w:r>
      <w:r>
        <w:br/>
      </w:r>
      <w:r>
        <w:rPr>
          <w:rFonts w:ascii="Consolas" w:hAnsi="Consolas"/>
          <w:color w:val="DCE6EF"/>
          <w:sz w:val="17"/>
        </w:rPr>
        <w:t xml:space="preserve">        a.Title,</w:t>
      </w:r>
      <w:r>
        <w:br/>
      </w:r>
      <w:r>
        <w:rPr>
          <w:rFonts w:ascii="Consolas" w:hAnsi="Consolas"/>
          <w:color w:val="DCE6EF"/>
          <w:sz w:val="17"/>
        </w:rPr>
        <w:t xml:space="preserve">        Distance = EF.Functions.VectorDistance("cosine", a.Embedding, q) })</w:t>
      </w:r>
      <w:r>
        <w:br/>
      </w:r>
      <w:r>
        <w:rPr>
          <w:rFonts w:ascii="Consolas" w:hAnsi="Consolas"/>
          <w:color w:val="DCE6EF"/>
          <w:sz w:val="17"/>
        </w:rPr>
        <w:t xml:space="preserve">    .OrderBy(x =&gt; x.Distance)</w:t>
      </w:r>
      <w:r>
        <w:br/>
      </w:r>
      <w:r>
        <w:rPr>
          <w:rFonts w:ascii="Consolas" w:hAnsi="Consolas"/>
          <w:color w:val="DCE6EF"/>
          <w:sz w:val="17"/>
        </w:rPr>
        <w:t xml:space="preserve">    .Take(10)</w:t>
      </w:r>
      <w:r>
        <w:br/>
      </w:r>
      <w:r>
        <w:rPr>
          <w:rFonts w:ascii="Consolas" w:hAnsi="Consolas"/>
          <w:color w:val="DCE6EF"/>
          <w:sz w:val="17"/>
        </w:rPr>
        <w:t xml:space="preserve">    .ToListAsync();</w:t>
      </w:r>
    </w:p>
    <w:p>
      <w:pPr>
        <w:keepNext/>
        <w:spacing w:before="280" w:after="80"/>
      </w:pPr>
      <w:r>
        <w:rPr>
          <w:b/>
          <w:color w:val="08535A"/>
          <w:sz w:val="30"/>
        </w:rPr>
        <w:t>8.3 Python (pyodbc)</w:t>
      </w:r>
    </w:p>
    <w:p>
      <w:pPr>
        <w:keepNext/>
        <w:spacing w:before="120" w:after="0"/>
      </w:pPr>
      <w:r>
        <w:rPr>
          <w:rFonts w:ascii="Consolas" w:hAnsi="Consolas"/>
          <w:b/>
          <w:color w:val="6E7C88"/>
          <w:sz w:val="16"/>
        </w:rPr>
        <w:t>» 26-python.py</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DCE6EF"/>
          <w:sz w:val="17"/>
        </w:rPr>
        <w:t>import pyodbc, json</w:t>
      </w:r>
      <w:r>
        <w:br/>
      </w:r>
      <w:r>
        <w:rPr>
          <w:rFonts w:ascii="Consolas" w:hAnsi="Consolas"/>
          <w:color w:val="DCE6EF"/>
          <w:sz w:val="17"/>
        </w:rPr>
        <w:t>cn = pyodbc.connect(</w:t>
      </w:r>
      <w:r>
        <w:br/>
      </w:r>
      <w:r>
        <w:rPr>
          <w:rFonts w:ascii="Consolas" w:hAnsi="Consolas"/>
          <w:color w:val="DCE6EF"/>
          <w:sz w:val="17"/>
        </w:rPr>
        <w:t xml:space="preserve">    "DRIVER={ODBC Driver 18 for SQL Server};SERVER=localhost;DATABASE=DevBook;"</w:t>
      </w:r>
      <w:r>
        <w:br/>
      </w:r>
      <w:r>
        <w:rPr>
          <w:rFonts w:ascii="Consolas" w:hAnsi="Consolas"/>
          <w:color w:val="DCE6EF"/>
          <w:sz w:val="17"/>
        </w:rPr>
        <w:t xml:space="preserve">    "UID=app;PWD=***;Encrypt=yes;TrustServerCertificate=yes")</w:t>
      </w:r>
      <w:r>
        <w:br/>
      </w:r>
      <w:r>
        <w:rPr>
          <w:rFonts w:ascii="Consolas" w:hAnsi="Consolas"/>
          <w:color w:val="DCE6EF"/>
          <w:sz w:val="17"/>
        </w:rPr>
        <w:t>cur = cn.cursor()</w:t>
      </w:r>
      <w:r>
        <w:br/>
      </w:r>
      <w:r>
        <w:rPr>
          <w:rFonts w:ascii="Consolas" w:hAnsi="Consolas"/>
          <w:color w:val="DCE6EF"/>
          <w:sz w:val="17"/>
        </w:rPr>
        <w:t>qv = json.dumps([0.3, 0.3, 0.3, 0.3, 0.3])   # vektörü JSON dizisi olarak gönder</w:t>
      </w:r>
      <w:r>
        <w:br/>
      </w:r>
      <w:r>
        <w:rPr>
          <w:rFonts w:ascii="Consolas" w:hAnsi="Consolas"/>
          <w:color w:val="DCE6EF"/>
          <w:sz w:val="17"/>
        </w:rPr>
        <w:t>cur.execute("""</w:t>
      </w:r>
      <w:r>
        <w:br/>
      </w:r>
      <w:r>
        <w:rPr>
          <w:rFonts w:ascii="Consolas" w:hAnsi="Consolas"/>
          <w:color w:val="DCE6EF"/>
          <w:sz w:val="17"/>
        </w:rPr>
        <w:t xml:space="preserve">    SELECT TOP (3) id, title, VECTOR_DISTANCE('cosine', embedding, CAST(? AS vector(5))) AS dist</w:t>
      </w:r>
      <w:r>
        <w:br/>
      </w:r>
      <w:r>
        <w:rPr>
          <w:rFonts w:ascii="Consolas" w:hAnsi="Consolas"/>
          <w:color w:val="DCE6EF"/>
          <w:sz w:val="17"/>
        </w:rPr>
        <w:t xml:space="preserve">    FROM dbo.Articles ORDER BY dist""", qv)</w:t>
      </w:r>
      <w:r>
        <w:br/>
      </w:r>
      <w:r>
        <w:rPr>
          <w:rFonts w:ascii="Consolas" w:hAnsi="Consolas"/>
          <w:color w:val="DCE6EF"/>
          <w:sz w:val="17"/>
        </w:rPr>
        <w:t>for row in cur.fetchall():</w:t>
      </w:r>
      <w:r>
        <w:br/>
      </w:r>
      <w:r>
        <w:rPr>
          <w:rFonts w:ascii="Consolas" w:hAnsi="Consolas"/>
          <w:color w:val="DCE6EF"/>
          <w:sz w:val="17"/>
        </w:rPr>
        <w:t xml:space="preserve">    print(row.id, row.title, row.dist)</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İpucu:</w:t>
      </w:r>
      <w:r>
        <w:rPr>
          <w:rFonts w:ascii="Calibri" w:hAnsi="Calibri"/>
          <w:color w:val="445462"/>
          <w:sz w:val="20"/>
        </w:rPr>
        <w:t xml:space="preserve"> ODBC/JDBC gibi native vektörü henüz bilmeyen sürücülerde vektörü </w:t>
      </w:r>
      <w:r>
        <w:rPr>
          <w:rFonts w:ascii="Calibri" w:hAnsi="Calibri"/>
          <w:b/>
          <w:color w:val="1A242E"/>
          <w:sz w:val="20"/>
        </w:rPr>
        <w:t>JSON dizisi metni</w:t>
      </w:r>
      <w:r>
        <w:rPr>
          <w:rFonts w:ascii="Calibri" w:hAnsi="Calibri"/>
          <w:color w:val="445462"/>
          <w:sz w:val="20"/>
        </w:rPr>
        <w:t xml:space="preserve"> olarak gönderip </w:t>
      </w:r>
      <w:r>
        <w:rPr>
          <w:rFonts w:ascii="Consolas" w:hAnsi="Consolas"/>
          <w:color w:val="08535A"/>
          <w:sz w:val="17"/>
          <w:shd w:val="clear" w:fill="F1F4F6"/>
        </w:rPr>
        <w:t>CAST(... AS vector(n))</w:t>
      </w:r>
      <w:r>
        <w:rPr>
          <w:rFonts w:ascii="Calibri" w:hAnsi="Calibri"/>
          <w:color w:val="445462"/>
          <w:sz w:val="20"/>
        </w:rPr>
        <w:t xml:space="preserve"> ile dönüştür, SQL Server geriye uyumluluk için vektörü metin olarak da kabul eder.</w:t>
      </w:r>
    </w:p>
    <w:p>
      <w:pPr>
        <w:pBdr>
          <w:bottom w:val="single" w:sz="6" w:space="6" w:color="C3CDD4"/>
        </w:pBdr>
      </w:pPr>
    </w:p>
    <w:p>
      <w:pPr>
        <w:keepNext/>
        <w:pageBreakBefore w:val="0"/>
        <w:pBdr>
          <w:bottom w:val="single" w:sz="14" w:space="6" w:color="0A6B73"/>
        </w:pBdr>
        <w:spacing w:before="360" w:after="200"/>
      </w:pPr>
      <w:r>
        <w:rPr>
          <w:rFonts w:ascii="Calibri" w:hAnsi="Calibri"/>
          <w:b/>
          <w:color w:val="0A6B73"/>
          <w:sz w:val="44"/>
        </w:rPr>
        <w:t>9. Yükseltme ve Uyumluluk (Developer Kontrol Listesi)</w:t>
      </w:r>
    </w:p>
    <w:p>
      <w:pPr>
        <w:pStyle w:val="ListBullet"/>
        <w:spacing w:after="40"/>
      </w:pPr>
      <w:r>
        <w:rPr>
          <w:rFonts w:ascii="Calibri" w:hAnsi="Calibri"/>
          <w:b/>
          <w:color w:val="1A242E"/>
          <w:sz w:val="21"/>
        </w:rPr>
        <w:t>Uyumluluk düzeyi 170</w:t>
      </w:r>
      <w:r>
        <w:rPr>
          <w:rFonts w:ascii="Calibri" w:hAnsi="Calibri"/>
          <w:color w:val="445462"/>
          <w:sz w:val="21"/>
        </w:rPr>
        <w:t>: Bazı yeni fonksiyonlar (</w:t>
      </w:r>
      <w:r>
        <w:rPr>
          <w:rFonts w:ascii="Consolas" w:hAnsi="Consolas"/>
          <w:color w:val="08535A"/>
          <w:sz w:val="18"/>
          <w:shd w:val="clear" w:fill="F1F4F6"/>
        </w:rPr>
        <w:t>AI_GENERATE_CHUNKS</w:t>
      </w:r>
      <w:r>
        <w:rPr>
          <w:rFonts w:ascii="Calibri" w:hAnsi="Calibri"/>
          <w:color w:val="445462"/>
          <w:sz w:val="21"/>
        </w:rPr>
        <w:t xml:space="preserve"> vb.) bunu ister.</w:t>
      </w:r>
    </w:p>
    <w:p>
      <w:pPr>
        <w:pStyle w:val="ListBullet"/>
        <w:spacing w:after="40"/>
      </w:pPr>
      <w:r>
        <w:rPr>
          <w:rFonts w:ascii="Calibri" w:hAnsi="Calibri"/>
          <w:b/>
          <w:color w:val="1A242E"/>
          <w:sz w:val="21"/>
        </w:rPr>
        <w:t>Kaldırılan bileşenler (discontinued):</w:t>
      </w:r>
      <w:r>
        <w:rPr>
          <w:rFonts w:ascii="Calibri" w:hAnsi="Calibri"/>
          <w:color w:val="445462"/>
          <w:sz w:val="21"/>
        </w:rPr>
        <w:t xml:space="preserve"> Data Quality Services, Master Data Services, </w:t>
      </w:r>
      <w:r>
        <w:rPr>
          <w:rFonts w:ascii="Calibri" w:hAnsi="Calibri"/>
          <w:b/>
          <w:color w:val="1A242E"/>
          <w:sz w:val="21"/>
        </w:rPr>
        <w:t>Synapse Link</w:t>
      </w:r>
      <w:r>
        <w:rPr>
          <w:rFonts w:ascii="Calibri" w:hAnsi="Calibri"/>
          <w:color w:val="445462"/>
          <w:sz w:val="21"/>
        </w:rPr>
        <w:t xml:space="preserve"> (→ </w:t>
      </w:r>
      <w:r>
        <w:rPr>
          <w:rFonts w:ascii="Calibri" w:hAnsi="Calibri"/>
          <w:b/>
          <w:color w:val="1A242E"/>
          <w:sz w:val="21"/>
        </w:rPr>
        <w:t>Fabric Mirroring</w:t>
      </w:r>
      <w:r>
        <w:rPr>
          <w:rFonts w:ascii="Calibri" w:hAnsi="Calibri"/>
          <w:color w:val="445462"/>
          <w:sz w:val="21"/>
        </w:rPr>
        <w:t xml:space="preserve">), Purview access policies, </w:t>
      </w:r>
      <w:r>
        <w:rPr>
          <w:rFonts w:ascii="Calibri" w:hAnsi="Calibri"/>
          <w:b/>
          <w:color w:val="1A242E"/>
          <w:sz w:val="21"/>
        </w:rPr>
        <w:t>Web edition</w:t>
      </w:r>
      <w:r>
        <w:rPr>
          <w:rFonts w:ascii="Calibri" w:hAnsi="Calibri"/>
          <w:color w:val="445462"/>
          <w:sz w:val="21"/>
        </w:rPr>
        <w:t>. Bunlara bağımlı kod/iş akışın varsa göç planla.</w:t>
      </w:r>
    </w:p>
    <w:p>
      <w:pPr>
        <w:pStyle w:val="ListBullet"/>
        <w:spacing w:after="40"/>
      </w:pPr>
      <w:r>
        <w:rPr>
          <w:rFonts w:ascii="Calibri" w:hAnsi="Calibri"/>
          <w:b/>
          <w:color w:val="1A242E"/>
          <w:sz w:val="21"/>
        </w:rPr>
        <w:t>Kullanımdan kalkan (deprecated):</w:t>
      </w:r>
      <w:r>
        <w:rPr>
          <w:rFonts w:ascii="Calibri" w:hAnsi="Calibri"/>
          <w:color w:val="445462"/>
          <w:sz w:val="21"/>
        </w:rPr>
        <w:t xml:space="preserve"> hot add CPU, lightweight pooling / fiber mode.</w:t>
      </w:r>
    </w:p>
    <w:p>
      <w:pPr>
        <w:pStyle w:val="ListBullet"/>
        <w:spacing w:after="40"/>
      </w:pPr>
      <w:r>
        <w:rPr>
          <w:rFonts w:ascii="Calibri" w:hAnsi="Calibri"/>
          <w:b/>
          <w:color w:val="1A242E"/>
          <w:sz w:val="21"/>
        </w:rPr>
        <w:t>Sürücü sürümleri:</w:t>
      </w:r>
      <w:r>
        <w:rPr>
          <w:rFonts w:ascii="Calibri" w:hAnsi="Calibri"/>
          <w:color w:val="445462"/>
          <w:sz w:val="21"/>
        </w:rPr>
        <w:t xml:space="preserve"> Native vektör için </w:t>
      </w:r>
      <w:r>
        <w:rPr>
          <w:rFonts w:ascii="Consolas" w:hAnsi="Consolas"/>
          <w:color w:val="08535A"/>
          <w:sz w:val="18"/>
          <w:shd w:val="clear" w:fill="F1F4F6"/>
        </w:rPr>
        <w:t>Microsoft.Data.SqlClient</w:t>
      </w:r>
      <w:r>
        <w:rPr>
          <w:rFonts w:ascii="Calibri" w:hAnsi="Calibri"/>
          <w:color w:val="445462"/>
          <w:sz w:val="21"/>
        </w:rPr>
        <w:t xml:space="preserve"> 6.1+, EF Core 10, .NET 10 (</w:t>
      </w:r>
      <w:r>
        <w:rPr>
          <w:rFonts w:ascii="Consolas" w:hAnsi="Consolas"/>
          <w:color w:val="08535A"/>
          <w:sz w:val="18"/>
          <w:shd w:val="clear" w:fill="F1F4F6"/>
        </w:rPr>
        <w:t>SqlDbType.Vector</w:t>
      </w:r>
      <w:r>
        <w:rPr>
          <w:rFonts w:ascii="Calibri" w:hAnsi="Calibri"/>
          <w:color w:val="445462"/>
          <w:sz w:val="21"/>
        </w:rPr>
        <w:t>).</w:t>
      </w:r>
    </w:p>
    <w:p>
      <w:pPr>
        <w:pStyle w:val="ListBullet"/>
        <w:spacing w:after="40"/>
      </w:pPr>
      <w:r>
        <w:rPr>
          <w:rFonts w:ascii="Calibri" w:hAnsi="Calibri"/>
          <w:b/>
          <w:color w:val="1A242E"/>
          <w:sz w:val="21"/>
        </w:rPr>
        <w:t>Önizleme → GA:</w:t>
      </w:r>
      <w:r>
        <w:rPr>
          <w:rFonts w:ascii="Calibri" w:hAnsi="Calibri"/>
          <w:color w:val="445462"/>
          <w:sz w:val="21"/>
        </w:rPr>
        <w:t xml:space="preserve"> Vektör indeks / </w:t>
      </w:r>
      <w:r>
        <w:rPr>
          <w:rFonts w:ascii="Consolas" w:hAnsi="Consolas"/>
          <w:color w:val="08535A"/>
          <w:sz w:val="18"/>
          <w:shd w:val="clear" w:fill="F1F4F6"/>
        </w:rPr>
        <w:t>VECTOR_SEARCH</w:t>
      </w:r>
      <w:r>
        <w:rPr>
          <w:rFonts w:ascii="Calibri" w:hAnsi="Calibri"/>
          <w:color w:val="445462"/>
          <w:sz w:val="21"/>
        </w:rPr>
        <w:t xml:space="preserve">, CES, fuzzy eşleşme kutu üründe önizleme; üretim kararını GA takvimine bağla, </w:t>
      </w:r>
      <w:r>
        <w:rPr>
          <w:rFonts w:ascii="Consolas" w:hAnsi="Consolas"/>
          <w:color w:val="08535A"/>
          <w:sz w:val="18"/>
          <w:shd w:val="clear" w:fill="F1F4F6"/>
        </w:rPr>
        <w:t>PREVIEW_FEATURES</w:t>
      </w:r>
      <w:r>
        <w:rPr>
          <w:rFonts w:ascii="Calibri" w:hAnsi="Calibri"/>
          <w:color w:val="445462"/>
          <w:sz w:val="21"/>
        </w:rPr>
        <w:t xml:space="preserve"> gerektiğini unutma.</w:t>
      </w:r>
    </w:p>
    <w:p>
      <w:pPr>
        <w:pStyle w:val="ListBullet"/>
        <w:spacing w:after="40"/>
      </w:pPr>
      <w:r>
        <w:rPr>
          <w:rFonts w:ascii="Calibri" w:hAnsi="Calibri"/>
          <w:b/>
          <w:color w:val="1A242E"/>
          <w:sz w:val="21"/>
        </w:rPr>
        <w:t>Kutu vs bulut:</w:t>
      </w:r>
      <w:r>
        <w:rPr>
          <w:rFonts w:ascii="Calibri" w:hAnsi="Calibri"/>
          <w:color w:val="445462"/>
          <w:sz w:val="21"/>
        </w:rPr>
        <w:t xml:space="preserve"> DiskANN "en güncel sürüm" indeks + </w:t>
      </w:r>
      <w:r>
        <w:rPr>
          <w:rFonts w:ascii="Consolas" w:hAnsi="Consolas"/>
          <w:color w:val="08535A"/>
          <w:sz w:val="18"/>
          <w:shd w:val="clear" w:fill="F1F4F6"/>
        </w:rPr>
        <w:t>WITH APPROXIMATE</w:t>
      </w:r>
      <w:r>
        <w:rPr>
          <w:rFonts w:ascii="Calibri" w:hAnsi="Calibri"/>
          <w:color w:val="445462"/>
          <w:sz w:val="21"/>
        </w:rPr>
        <w:t xml:space="preserve"> şu an yalnız Azure SQL DB / Fabric SQL; kutuda </w:t>
      </w:r>
      <w:r>
        <w:rPr>
          <w:rFonts w:ascii="Consolas" w:hAnsi="Consolas"/>
          <w:color w:val="08535A"/>
          <w:sz w:val="18"/>
          <w:shd w:val="clear" w:fill="F1F4F6"/>
        </w:rPr>
        <w:t>VECTOR_SEARCH ... TOP_N</w:t>
      </w:r>
      <w:r>
        <w:rPr>
          <w:rFonts w:ascii="Calibri" w:hAnsi="Calibri"/>
          <w:color w:val="445462"/>
          <w:sz w:val="21"/>
        </w:rPr>
        <w:t xml:space="preserve"> kullan.</w:t>
      </w:r>
    </w:p>
    <w:p>
      <w:pPr>
        <w:pStyle w:val="ListBullet"/>
        <w:spacing w:after="40"/>
      </w:pPr>
      <w:r>
        <w:rPr>
          <w:rFonts w:ascii="Calibri" w:hAnsi="Calibri"/>
          <w:b/>
          <w:color w:val="1A242E"/>
          <w:sz w:val="21"/>
        </w:rPr>
        <w:t>Ücretsiz geliştirme SKU'ları:</w:t>
      </w:r>
      <w:r>
        <w:rPr>
          <w:rFonts w:ascii="Calibri" w:hAnsi="Calibri"/>
          <w:color w:val="445462"/>
          <w:sz w:val="21"/>
        </w:rPr>
        <w:t xml:space="preserve"> Standard Developer ve Enterprise Developer, tam özellikli, üretim-dışı lisans.</w:t>
      </w:r>
    </w:p>
    <w:p>
      <w:pPr>
        <w:pBdr>
          <w:bottom w:val="single" w:sz="6" w:space="6" w:color="C3CDD4"/>
        </w:pBdr>
      </w:pPr>
    </w:p>
    <w:p>
      <w:pPr>
        <w:keepNext/>
        <w:pageBreakBefore w:val="0"/>
        <w:pBdr>
          <w:bottom w:val="single" w:sz="14" w:space="6" w:color="0A6B73"/>
        </w:pBdr>
        <w:spacing w:before="360" w:after="200"/>
      </w:pPr>
      <w:r>
        <w:rPr>
          <w:rFonts w:ascii="Calibri" w:hAnsi="Calibri"/>
          <w:b/>
          <w:color w:val="0A6B73"/>
          <w:sz w:val="44"/>
        </w:rPr>
        <w:t>10. Sık Karşılaşılan Hatalar ve Sorun Giderme</w:t>
      </w:r>
    </w:p>
    <w:p>
      <w:r>
        <w:rPr>
          <w:rFonts w:ascii="Calibri" w:hAnsi="Calibri"/>
          <w:color w:val="445462"/>
          <w:sz w:val="21"/>
        </w:rPr>
        <w:t xml:space="preserve">Bu tablo, kendi testlerimde </w:t>
      </w:r>
      <w:r>
        <w:rPr>
          <w:rFonts w:ascii="Calibri" w:hAnsi="Calibri"/>
          <w:b/>
          <w:color w:val="1A242E"/>
          <w:sz w:val="21"/>
        </w:rPr>
        <w:t>gerçekten karşılaştığım</w:t>
      </w:r>
      <w:r>
        <w:rPr>
          <w:rFonts w:ascii="Calibri" w:hAnsi="Calibri"/>
          <w:color w:val="445462"/>
          <w:sz w:val="21"/>
        </w:rPr>
        <w:t xml:space="preserve"> hataları ve çözümlerini derler, vektör/AI özellikleriyle çalışırken en çok vakit kaybettiren noktalar.</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0A6B73"/>
          </w:tcPr>
          <w:p>
            <w:pPr>
              <w:spacing w:after="0"/>
            </w:pPr>
            <w:r>
              <w:rPr>
                <w:rFonts w:ascii="Calibri" w:hAnsi="Calibri"/>
                <w:b/>
                <w:color w:val="FFFFFF"/>
                <w:sz w:val="19"/>
              </w:rPr>
              <w:t>Hata (mesaj)</w:t>
            </w:r>
          </w:p>
        </w:tc>
        <w:tc>
          <w:tcPr>
            <w:tcW w:type="dxa" w:w="3216"/>
            <w:shd w:val="clear" w:fill="0A6B73"/>
          </w:tcPr>
          <w:p>
            <w:pPr>
              <w:spacing w:after="0"/>
            </w:pPr>
            <w:r>
              <w:rPr>
                <w:rFonts w:ascii="Calibri" w:hAnsi="Calibri"/>
                <w:b/>
                <w:color w:val="FFFFFF"/>
                <w:sz w:val="19"/>
              </w:rPr>
              <w:t>Neden</w:t>
            </w:r>
          </w:p>
        </w:tc>
        <w:tc>
          <w:tcPr>
            <w:tcW w:type="dxa" w:w="3216"/>
            <w:shd w:val="clear" w:fill="0A6B73"/>
          </w:tcPr>
          <w:p>
            <w:pPr>
              <w:spacing w:after="0"/>
            </w:pPr>
            <w:r>
              <w:rPr>
                <w:rFonts w:ascii="Calibri" w:hAnsi="Calibri"/>
                <w:b/>
                <w:color w:val="FFFFFF"/>
                <w:sz w:val="19"/>
              </w:rPr>
              <w:t>Çözüm</w:t>
            </w:r>
          </w:p>
        </w:tc>
      </w:tr>
      <w:tr>
        <w:tc>
          <w:tcPr>
            <w:tcW w:type="dxa" w:w="3216"/>
          </w:tcPr>
          <w:p>
            <w:pPr>
              <w:spacing w:after="0"/>
            </w:pPr>
            <w:r>
              <w:rPr>
                <w:rFonts w:ascii="Consolas" w:hAnsi="Consolas"/>
                <w:color w:val="08535A"/>
                <w:sz w:val="16"/>
                <w:shd w:val="clear" w:fill="F1F4F6"/>
              </w:rPr>
              <w:t>Msg 1934 … CREATE VECTOR INDEX failed … 'QUOTED_IDENTIFIER'</w:t>
            </w:r>
          </w:p>
        </w:tc>
        <w:tc>
          <w:tcPr>
            <w:tcW w:type="dxa" w:w="3216"/>
          </w:tcPr>
          <w:p>
            <w:pPr>
              <w:spacing w:after="0"/>
            </w:pPr>
            <w:r>
              <w:rPr>
                <w:rFonts w:ascii="Calibri" w:hAnsi="Calibri"/>
                <w:color w:val="445462"/>
                <w:sz w:val="19"/>
              </w:rPr>
              <w:t xml:space="preserve">Oturumda </w:t>
            </w:r>
            <w:r>
              <w:rPr>
                <w:rFonts w:ascii="Consolas" w:hAnsi="Consolas"/>
                <w:color w:val="08535A"/>
                <w:sz w:val="16"/>
                <w:shd w:val="clear" w:fill="F1F4F6"/>
              </w:rPr>
              <w:t>QUOTED_IDENTIFIER</w:t>
            </w:r>
            <w:r>
              <w:rPr>
                <w:rFonts w:ascii="Calibri" w:hAnsi="Calibri"/>
                <w:color w:val="445462"/>
                <w:sz w:val="19"/>
              </w:rPr>
              <w:t xml:space="preserve"> kapalı (sqlcmd varsayılanı)</w:t>
            </w:r>
          </w:p>
        </w:tc>
        <w:tc>
          <w:tcPr>
            <w:tcW w:type="dxa" w:w="3216"/>
          </w:tcPr>
          <w:p>
            <w:pPr>
              <w:spacing w:after="0"/>
            </w:pPr>
            <w:r>
              <w:rPr>
                <w:rFonts w:ascii="Calibri" w:hAnsi="Calibri"/>
                <w:color w:val="445462"/>
                <w:sz w:val="19"/>
              </w:rPr>
              <w:t xml:space="preserve">İndeksten önce </w:t>
            </w:r>
            <w:r>
              <w:rPr>
                <w:rFonts w:ascii="Consolas" w:hAnsi="Consolas"/>
                <w:color w:val="08535A"/>
                <w:sz w:val="16"/>
                <w:shd w:val="clear" w:fill="F1F4F6"/>
              </w:rPr>
              <w:t>SET QUOTED_IDENTIFIER ON;</w:t>
            </w:r>
          </w:p>
        </w:tc>
      </w:tr>
      <w:tr>
        <w:tc>
          <w:tcPr>
            <w:tcW w:type="dxa" w:w="3216"/>
            <w:shd w:val="clear" w:fill="F4F7F8"/>
          </w:tcPr>
          <w:p>
            <w:pPr>
              <w:spacing w:after="0"/>
            </w:pPr>
            <w:r>
              <w:rPr>
                <w:rFonts w:ascii="Consolas" w:hAnsi="Consolas"/>
                <w:color w:val="08535A"/>
                <w:sz w:val="16"/>
                <w:shd w:val="clear" w:fill="F1F4F6"/>
              </w:rPr>
              <w:t>Msg 102 … Incorrect syntax near 'APPROXIMATE'</w:t>
            </w:r>
          </w:p>
        </w:tc>
        <w:tc>
          <w:tcPr>
            <w:tcW w:type="dxa" w:w="3216"/>
            <w:shd w:val="clear" w:fill="F4F7F8"/>
          </w:tcPr>
          <w:p>
            <w:pPr>
              <w:spacing w:after="0"/>
            </w:pPr>
            <w:r>
              <w:rPr>
                <w:rFonts w:ascii="Consolas" w:hAnsi="Consolas"/>
                <w:color w:val="08535A"/>
                <w:sz w:val="16"/>
                <w:shd w:val="clear" w:fill="F1F4F6"/>
              </w:rPr>
              <w:t>WITH APPROXIMATE</w:t>
            </w:r>
            <w:r>
              <w:rPr>
                <w:rFonts w:ascii="Calibri" w:hAnsi="Calibri"/>
                <w:color w:val="445462"/>
                <w:sz w:val="19"/>
              </w:rPr>
              <w:t xml:space="preserve"> kutu üründe yok</w:t>
            </w:r>
          </w:p>
        </w:tc>
        <w:tc>
          <w:tcPr>
            <w:tcW w:type="dxa" w:w="3216"/>
            <w:shd w:val="clear" w:fill="F4F7F8"/>
          </w:tcPr>
          <w:p>
            <w:pPr>
              <w:spacing w:after="0"/>
            </w:pPr>
            <w:r>
              <w:rPr>
                <w:rFonts w:ascii="Calibri" w:hAnsi="Calibri"/>
                <w:color w:val="445462"/>
                <w:sz w:val="19"/>
              </w:rPr>
              <w:t xml:space="preserve">Kutuda </w:t>
            </w:r>
            <w:r>
              <w:rPr>
                <w:rFonts w:ascii="Consolas" w:hAnsi="Consolas"/>
                <w:color w:val="08535A"/>
                <w:sz w:val="16"/>
                <w:shd w:val="clear" w:fill="F1F4F6"/>
              </w:rPr>
              <w:t>VECTOR_SEARCH … TOP_N</w:t>
            </w:r>
            <w:r>
              <w:rPr>
                <w:rFonts w:ascii="Calibri" w:hAnsi="Calibri"/>
                <w:color w:val="445462"/>
                <w:sz w:val="19"/>
              </w:rPr>
              <w:t xml:space="preserve"> kullan; </w:t>
            </w:r>
            <w:r>
              <w:rPr>
                <w:rFonts w:ascii="Consolas" w:hAnsi="Consolas"/>
                <w:color w:val="08535A"/>
                <w:sz w:val="16"/>
                <w:shd w:val="clear" w:fill="F1F4F6"/>
              </w:rPr>
              <w:t>WITH APPROXIMATE</w:t>
            </w:r>
            <w:r>
              <w:rPr>
                <w:rFonts w:ascii="Calibri" w:hAnsi="Calibri"/>
                <w:color w:val="445462"/>
                <w:sz w:val="19"/>
              </w:rPr>
              <w:t xml:space="preserve"> yalnız Azure SQL DB/Fabric</w:t>
            </w:r>
          </w:p>
        </w:tc>
      </w:tr>
      <w:tr>
        <w:tc>
          <w:tcPr>
            <w:tcW w:type="dxa" w:w="3216"/>
          </w:tcPr>
          <w:p>
            <w:pPr>
              <w:spacing w:after="0"/>
            </w:pPr>
            <w:r>
              <w:rPr>
                <w:rFonts w:ascii="Consolas" w:hAnsi="Consolas"/>
                <w:color w:val="08535A"/>
                <w:sz w:val="16"/>
                <w:shd w:val="clear" w:fill="F1F4F6"/>
              </w:rPr>
              <w:t>Msg 102 … Incorrect syntax near '='</w:t>
            </w:r>
          </w:p>
        </w:tc>
        <w:tc>
          <w:tcPr>
            <w:tcW w:type="dxa" w:w="3216"/>
          </w:tcPr>
          <w:p>
            <w:pPr>
              <w:spacing w:after="0"/>
            </w:pPr>
            <w:r>
              <w:rPr>
                <w:rFonts w:ascii="Consolas" w:hAnsi="Consolas"/>
                <w:color w:val="08535A"/>
                <w:sz w:val="16"/>
                <w:shd w:val="clear" w:fill="F1F4F6"/>
              </w:rPr>
              <w:t>REGEXP_LIKE(...) = 0</w:t>
            </w:r>
            <w:r>
              <w:rPr>
                <w:rFonts w:ascii="Calibri" w:hAnsi="Calibri"/>
                <w:color w:val="445462"/>
                <w:sz w:val="19"/>
              </w:rPr>
              <w:t>, yüklem skaler gibi kullanılmış</w:t>
            </w:r>
          </w:p>
        </w:tc>
        <w:tc>
          <w:tcPr>
            <w:tcW w:type="dxa" w:w="3216"/>
          </w:tcPr>
          <w:p>
            <w:pPr>
              <w:spacing w:after="0"/>
            </w:pPr>
            <w:r>
              <w:rPr>
                <w:rFonts w:ascii="Consolas" w:hAnsi="Consolas"/>
                <w:color w:val="08535A"/>
                <w:sz w:val="16"/>
                <w:shd w:val="clear" w:fill="F1F4F6"/>
              </w:rPr>
              <w:t>WHERE NOT REGEXP_LIKE(...)</w:t>
            </w:r>
            <w:r>
              <w:rPr>
                <w:rFonts w:ascii="Calibri" w:hAnsi="Calibri"/>
                <w:color w:val="445462"/>
                <w:sz w:val="19"/>
              </w:rPr>
              <w:t xml:space="preserve"> ya da </w:t>
            </w:r>
            <w:r>
              <w:rPr>
                <w:rFonts w:ascii="Consolas" w:hAnsi="Consolas"/>
                <w:color w:val="08535A"/>
                <w:sz w:val="16"/>
                <w:shd w:val="clear" w:fill="F1F4F6"/>
              </w:rPr>
              <w:t>CASE WHEN REGEXP_LIKE(...)</w:t>
            </w:r>
          </w:p>
        </w:tc>
      </w:tr>
      <w:tr>
        <w:tc>
          <w:tcPr>
            <w:tcW w:type="dxa" w:w="3216"/>
            <w:shd w:val="clear" w:fill="F4F7F8"/>
          </w:tcPr>
          <w:p>
            <w:pPr>
              <w:spacing w:after="0"/>
            </w:pPr>
            <w:r>
              <w:rPr>
                <w:rFonts w:ascii="Consolas" w:hAnsi="Consolas"/>
                <w:color w:val="08535A"/>
                <w:sz w:val="16"/>
                <w:shd w:val="clear" w:fill="F1F4F6"/>
              </w:rPr>
              <w:t>Msg 207 … Invalid column name 'id'</w:t>
            </w:r>
            <w:r>
              <w:rPr>
                <w:rFonts w:ascii="Calibri" w:hAnsi="Calibri"/>
                <w:color w:val="445462"/>
                <w:sz w:val="19"/>
              </w:rPr>
              <w:t xml:space="preserve"> (VECTOR_SEARCH)</w:t>
            </w:r>
          </w:p>
        </w:tc>
        <w:tc>
          <w:tcPr>
            <w:tcW w:type="dxa" w:w="3216"/>
            <w:shd w:val="clear" w:fill="F4F7F8"/>
          </w:tcPr>
          <w:p>
            <w:pPr>
              <w:spacing w:after="0"/>
            </w:pPr>
            <w:r>
              <w:rPr>
                <w:rFonts w:ascii="Calibri" w:hAnsi="Calibri"/>
                <w:color w:val="445462"/>
                <w:sz w:val="19"/>
              </w:rPr>
              <w:t>Tablo kolonuna sonuç alias'ıyla erişildi</w:t>
            </w:r>
          </w:p>
        </w:tc>
        <w:tc>
          <w:tcPr>
            <w:tcW w:type="dxa" w:w="3216"/>
            <w:shd w:val="clear" w:fill="F4F7F8"/>
          </w:tcPr>
          <w:p>
            <w:pPr>
              <w:spacing w:after="0"/>
            </w:pPr>
            <w:r>
              <w:rPr>
                <w:rFonts w:ascii="Calibri" w:hAnsi="Calibri"/>
                <w:color w:val="445462"/>
                <w:sz w:val="19"/>
              </w:rPr>
              <w:t xml:space="preserve">Tablo kolonları </w:t>
            </w:r>
            <w:r>
              <w:rPr>
                <w:rFonts w:ascii="Calibri" w:hAnsi="Calibri"/>
                <w:b/>
                <w:color w:val="1A242E"/>
                <w:sz w:val="19"/>
              </w:rPr>
              <w:t>tablo alias'ı</w:t>
            </w:r>
            <w:r>
              <w:rPr>
                <w:rFonts w:ascii="Calibri" w:hAnsi="Calibri"/>
                <w:color w:val="445462"/>
                <w:sz w:val="19"/>
              </w:rPr>
              <w:t xml:space="preserve">, </w:t>
            </w:r>
            <w:r>
              <w:rPr>
                <w:rFonts w:ascii="Consolas" w:hAnsi="Consolas"/>
                <w:color w:val="08535A"/>
                <w:sz w:val="16"/>
                <w:shd w:val="clear" w:fill="F1F4F6"/>
              </w:rPr>
              <w:t>distance</w:t>
            </w:r>
            <w:r>
              <w:rPr>
                <w:rFonts w:ascii="Calibri" w:hAnsi="Calibri"/>
                <w:color w:val="445462"/>
                <w:sz w:val="19"/>
              </w:rPr>
              <w:t xml:space="preserve"> </w:t>
            </w:r>
            <w:r>
              <w:rPr>
                <w:rFonts w:ascii="Calibri" w:hAnsi="Calibri"/>
                <w:b/>
                <w:color w:val="1A242E"/>
                <w:sz w:val="19"/>
              </w:rPr>
              <w:t>sonuç alias'ı</w:t>
            </w:r>
          </w:p>
        </w:tc>
      </w:tr>
      <w:tr>
        <w:tc>
          <w:tcPr>
            <w:tcW w:type="dxa" w:w="3216"/>
          </w:tcPr>
          <w:p>
            <w:pPr>
              <w:spacing w:after="0"/>
            </w:pPr>
            <w:r>
              <w:rPr>
                <w:rFonts w:ascii="Consolas" w:hAnsi="Consolas"/>
                <w:color w:val="08535A"/>
                <w:sz w:val="16"/>
                <w:shd w:val="clear" w:fill="F1F4F6"/>
              </w:rPr>
              <w:t>Msg 42227 … Cannot find a vector index with metric 'cosine'</w:t>
            </w:r>
          </w:p>
        </w:tc>
        <w:tc>
          <w:tcPr>
            <w:tcW w:type="dxa" w:w="3216"/>
          </w:tcPr>
          <w:p>
            <w:pPr>
              <w:spacing w:after="0"/>
            </w:pPr>
            <w:r>
              <w:rPr>
                <w:rFonts w:ascii="Calibri" w:hAnsi="Calibri"/>
                <w:color w:val="445462"/>
                <w:sz w:val="19"/>
              </w:rPr>
              <w:t>İndeks yok ya da metriği uyuşmuyor</w:t>
            </w:r>
          </w:p>
        </w:tc>
        <w:tc>
          <w:tcPr>
            <w:tcW w:type="dxa" w:w="3216"/>
          </w:tcPr>
          <w:p>
            <w:pPr>
              <w:spacing w:after="0"/>
            </w:pPr>
            <w:r>
              <w:rPr>
                <w:rFonts w:ascii="Calibri" w:hAnsi="Calibri"/>
                <w:color w:val="445462"/>
                <w:sz w:val="19"/>
              </w:rPr>
              <w:t xml:space="preserve">Aynı metrikle </w:t>
            </w:r>
            <w:r>
              <w:rPr>
                <w:rFonts w:ascii="Consolas" w:hAnsi="Consolas"/>
                <w:color w:val="08535A"/>
                <w:sz w:val="16"/>
                <w:shd w:val="clear" w:fill="F1F4F6"/>
              </w:rPr>
              <w:t>CREATE VECTOR INDEX … WITH (METRIC='cosine', …)</w:t>
            </w:r>
          </w:p>
        </w:tc>
      </w:tr>
      <w:tr>
        <w:tc>
          <w:tcPr>
            <w:tcW w:type="dxa" w:w="3216"/>
            <w:shd w:val="clear" w:fill="F4F7F8"/>
          </w:tcPr>
          <w:p>
            <w:pPr>
              <w:spacing w:after="0"/>
            </w:pPr>
            <w:r>
              <w:rPr>
                <w:rFonts w:ascii="Consolas" w:hAnsi="Consolas"/>
                <w:color w:val="08535A"/>
                <w:sz w:val="16"/>
                <w:shd w:val="clear" w:fill="F1F4F6"/>
              </w:rPr>
              <w:t>Incorrect syntax near 'REGEXP_LIKE'</w:t>
            </w:r>
            <w:r>
              <w:rPr>
                <w:rFonts w:ascii="Calibri" w:hAnsi="Calibri"/>
                <w:color w:val="445462"/>
                <w:sz w:val="19"/>
              </w:rPr>
              <w:t xml:space="preserve"> / fonksiyon bulunamıyor</w:t>
            </w:r>
          </w:p>
        </w:tc>
        <w:tc>
          <w:tcPr>
            <w:tcW w:type="dxa" w:w="3216"/>
            <w:shd w:val="clear" w:fill="F4F7F8"/>
          </w:tcPr>
          <w:p>
            <w:pPr>
              <w:spacing w:after="0"/>
            </w:pPr>
            <w:r>
              <w:rPr>
                <w:rFonts w:ascii="Calibri" w:hAnsi="Calibri"/>
                <w:color w:val="445462"/>
                <w:sz w:val="19"/>
              </w:rPr>
              <w:t>Önizleme/uyumluluk bağlamı eksik</w:t>
            </w:r>
          </w:p>
        </w:tc>
        <w:tc>
          <w:tcPr>
            <w:tcW w:type="dxa" w:w="3216"/>
            <w:shd w:val="clear" w:fill="F4F7F8"/>
          </w:tcPr>
          <w:p>
            <w:pPr>
              <w:spacing w:after="0"/>
            </w:pPr>
            <w:r>
              <w:rPr>
                <w:rFonts w:ascii="Consolas" w:hAnsi="Consolas"/>
                <w:color w:val="08535A"/>
                <w:sz w:val="16"/>
                <w:shd w:val="clear" w:fill="F1F4F6"/>
              </w:rPr>
              <w:t>PREVIEW_FEATURES = ON</w:t>
            </w:r>
            <w:r>
              <w:rPr>
                <w:rFonts w:ascii="Calibri" w:hAnsi="Calibri"/>
                <w:color w:val="445462"/>
                <w:sz w:val="19"/>
              </w:rPr>
              <w:t xml:space="preserve"> + </w:t>
            </w:r>
            <w:r>
              <w:rPr>
                <w:rFonts w:ascii="Consolas" w:hAnsi="Consolas"/>
                <w:color w:val="08535A"/>
                <w:sz w:val="16"/>
                <w:shd w:val="clear" w:fill="F1F4F6"/>
              </w:rPr>
              <w:t>COMPATIBILITY_LEVEL = 170</w:t>
            </w:r>
          </w:p>
        </w:tc>
      </w:tr>
      <w:tr>
        <w:tc>
          <w:tcPr>
            <w:tcW w:type="dxa" w:w="3216"/>
          </w:tcPr>
          <w:p>
            <w:pPr>
              <w:spacing w:after="0"/>
            </w:pPr>
            <w:r>
              <w:rPr>
                <w:rFonts w:ascii="Consolas" w:hAnsi="Consolas"/>
                <w:color w:val="08535A"/>
                <w:sz w:val="16"/>
                <w:shd w:val="clear" w:fill="F1F4F6"/>
              </w:rPr>
              <w:t>AI_GENERATE_CHUNKS</w:t>
            </w:r>
            <w:r>
              <w:rPr>
                <w:rFonts w:ascii="Calibri" w:hAnsi="Calibri"/>
                <w:color w:val="445462"/>
                <w:sz w:val="19"/>
              </w:rPr>
              <w:t xml:space="preserve"> bulunamıyor</w:t>
            </w:r>
          </w:p>
        </w:tc>
        <w:tc>
          <w:tcPr>
            <w:tcW w:type="dxa" w:w="3216"/>
          </w:tcPr>
          <w:p>
            <w:pPr>
              <w:spacing w:after="0"/>
            </w:pPr>
            <w:r>
              <w:rPr>
                <w:rFonts w:ascii="Calibri" w:hAnsi="Calibri"/>
                <w:color w:val="445462"/>
                <w:sz w:val="19"/>
              </w:rPr>
              <w:t>Uyumluluk düzeyi &lt; 170</w:t>
            </w:r>
          </w:p>
        </w:tc>
        <w:tc>
          <w:tcPr>
            <w:tcW w:type="dxa" w:w="3216"/>
          </w:tcPr>
          <w:p>
            <w:pPr>
              <w:spacing w:after="0"/>
            </w:pPr>
            <w:r>
              <w:rPr>
                <w:rFonts w:ascii="Consolas" w:hAnsi="Consolas"/>
                <w:color w:val="08535A"/>
                <w:sz w:val="16"/>
                <w:shd w:val="clear" w:fill="F1F4F6"/>
              </w:rPr>
              <w:t>ALTER DATABASE … SET COMPATIBILITY_LEVEL = 170;</w:t>
            </w:r>
          </w:p>
        </w:tc>
      </w:tr>
      <w:tr>
        <w:tc>
          <w:tcPr>
            <w:tcW w:type="dxa" w:w="3216"/>
            <w:shd w:val="clear" w:fill="F4F7F8"/>
          </w:tcPr>
          <w:p>
            <w:pPr>
              <w:spacing w:after="0"/>
            </w:pPr>
            <w:r>
              <w:rPr>
                <w:rFonts w:ascii="Calibri" w:hAnsi="Calibri"/>
                <w:color w:val="445462"/>
                <w:sz w:val="19"/>
              </w:rPr>
              <w:t>Vektör indeks/arama "yokmuş" gibi davranıyor</w:t>
            </w:r>
          </w:p>
        </w:tc>
        <w:tc>
          <w:tcPr>
            <w:tcW w:type="dxa" w:w="3216"/>
            <w:shd w:val="clear" w:fill="F4F7F8"/>
          </w:tcPr>
          <w:p>
            <w:pPr>
              <w:spacing w:after="0"/>
            </w:pPr>
            <w:r>
              <w:rPr>
                <w:rFonts w:ascii="Consolas" w:hAnsi="Consolas"/>
                <w:color w:val="08535A"/>
                <w:sz w:val="16"/>
                <w:shd w:val="clear" w:fill="F1F4F6"/>
              </w:rPr>
              <w:t>PREVIEW_FEATURES</w:t>
            </w:r>
            <w:r>
              <w:rPr>
                <w:rFonts w:ascii="Calibri" w:hAnsi="Calibri"/>
                <w:color w:val="445462"/>
                <w:sz w:val="19"/>
              </w:rPr>
              <w:t xml:space="preserve"> kapalı</w:t>
            </w:r>
          </w:p>
        </w:tc>
        <w:tc>
          <w:tcPr>
            <w:tcW w:type="dxa" w:w="3216"/>
            <w:shd w:val="clear" w:fill="F4F7F8"/>
          </w:tcPr>
          <w:p>
            <w:pPr>
              <w:spacing w:after="0"/>
            </w:pPr>
            <w:r>
              <w:rPr>
                <w:rFonts w:ascii="Consolas" w:hAnsi="Consolas"/>
                <w:color w:val="08535A"/>
                <w:sz w:val="16"/>
                <w:shd w:val="clear" w:fill="F1F4F6"/>
              </w:rPr>
              <w:t>ALTER DATABASE SCOPED CONFIGURATION SET PREVIEW_FEATURES = ON;</w:t>
            </w:r>
          </w:p>
        </w:tc>
      </w:tr>
    </w:tbl>
    <w:p>
      <w:pPr>
        <w:spacing w:after="80"/>
      </w:pP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alibri" w:hAnsi="Calibri"/>
          <w:b/>
          <w:color w:val="1A242E"/>
          <w:sz w:val="20"/>
        </w:rPr>
        <w:t>Altın kural:</w:t>
      </w:r>
      <w:r>
        <w:rPr>
          <w:rFonts w:ascii="Calibri" w:hAnsi="Calibri"/>
          <w:color w:val="445462"/>
          <w:sz w:val="20"/>
        </w:rPr>
        <w:t xml:space="preserve"> Vektör/AI ile çalışan bir veritabanında oturumun başında üçlüyü garanti et, </w:t>
      </w:r>
      <w:r>
        <w:rPr>
          <w:rFonts w:ascii="Consolas" w:hAnsi="Consolas"/>
          <w:color w:val="08535A"/>
          <w:sz w:val="17"/>
          <w:shd w:val="clear" w:fill="F1F4F6"/>
        </w:rPr>
        <w:t>PREVIEW_FEATURES = ON</w:t>
      </w:r>
      <w:r>
        <w:rPr>
          <w:rFonts w:ascii="Calibri" w:hAnsi="Calibri"/>
          <w:color w:val="445462"/>
          <w:sz w:val="20"/>
        </w:rPr>
        <w:t xml:space="preserve">, </w:t>
      </w:r>
      <w:r>
        <w:rPr>
          <w:rFonts w:ascii="Consolas" w:hAnsi="Consolas"/>
          <w:color w:val="08535A"/>
          <w:sz w:val="17"/>
          <w:shd w:val="clear" w:fill="F1F4F6"/>
        </w:rPr>
        <w:t>COMPATIBILITY_LEVEL = 170</w:t>
      </w:r>
      <w:r>
        <w:rPr>
          <w:rFonts w:ascii="Calibri" w:hAnsi="Calibri"/>
          <w:color w:val="445462"/>
          <w:sz w:val="20"/>
        </w:rPr>
        <w:t xml:space="preserve">, </w:t>
      </w:r>
      <w:r>
        <w:rPr>
          <w:rFonts w:ascii="Consolas" w:hAnsi="Consolas"/>
          <w:color w:val="08535A"/>
          <w:sz w:val="17"/>
          <w:shd w:val="clear" w:fill="F1F4F6"/>
        </w:rPr>
        <w:t>SET QUOTED_IDENTIFIER ON</w:t>
      </w:r>
      <w:r>
        <w:rPr>
          <w:rFonts w:ascii="Calibri" w:hAnsi="Calibri"/>
          <w:color w:val="445462"/>
          <w:sz w:val="20"/>
        </w:rPr>
        <w:t>.</w:t>
      </w:r>
    </w:p>
    <w:p>
      <w:pPr>
        <w:pBdr>
          <w:bottom w:val="single" w:sz="6" w:space="6" w:color="C3CDD4"/>
        </w:pBdr>
      </w:pPr>
    </w:p>
    <w:p>
      <w:pPr>
        <w:keepNext/>
        <w:pageBreakBefore w:val="0"/>
        <w:pBdr>
          <w:bottom w:val="single" w:sz="14" w:space="6" w:color="0A6B73"/>
        </w:pBdr>
        <w:spacing w:before="360" w:after="200"/>
      </w:pPr>
      <w:r>
        <w:rPr>
          <w:rFonts w:ascii="Calibri" w:hAnsi="Calibri"/>
          <w:b/>
          <w:color w:val="0A6B73"/>
          <w:sz w:val="44"/>
        </w:rPr>
        <w:t>11. Pratik Tarifler (Cookbook)</w:t>
      </w:r>
    </w:p>
    <w:p>
      <w:r>
        <w:rPr>
          <w:rFonts w:ascii="Calibri" w:hAnsi="Calibri"/>
          <w:color w:val="445462"/>
          <w:sz w:val="21"/>
        </w:rPr>
        <w:t>Aşağıdaki tarifleri bizzat çalıştırıp doğruladım.</w:t>
      </w:r>
    </w:p>
    <w:p>
      <w:pPr>
        <w:keepNext/>
        <w:spacing w:before="280" w:after="80"/>
      </w:pPr>
      <w:r>
        <w:rPr>
          <w:b/>
          <w:color w:val="08535A"/>
          <w:sz w:val="30"/>
        </w:rPr>
        <w:t>11.1 Hibrit arama: vektör + anahtar kelime</w:t>
      </w:r>
    </w:p>
    <w:p>
      <w:r>
        <w:rPr>
          <w:rFonts w:ascii="Calibri" w:hAnsi="Calibri"/>
          <w:color w:val="445462"/>
          <w:sz w:val="21"/>
        </w:rPr>
        <w:t xml:space="preserve">Semantik yakınlığı klasik bir filtreyle birleştir, önce </w:t>
      </w:r>
      <w:r>
        <w:rPr>
          <w:rFonts w:ascii="Consolas" w:hAnsi="Consolas"/>
          <w:color w:val="08535A"/>
          <w:sz w:val="18"/>
          <w:shd w:val="clear" w:fill="F1F4F6"/>
        </w:rPr>
        <w:t>WHERE</w:t>
      </w:r>
      <w:r>
        <w:rPr>
          <w:rFonts w:ascii="Calibri" w:hAnsi="Calibri"/>
          <w:color w:val="445462"/>
          <w:sz w:val="21"/>
        </w:rPr>
        <w:t xml:space="preserve"> süzer, sonra vektör mesafesi sıralar:</w:t>
      </w:r>
    </w:p>
    <w:p>
      <w:pPr>
        <w:keepNext/>
        <w:spacing w:before="120" w:after="0"/>
      </w:pPr>
      <w:r>
        <w:rPr>
          <w:rFonts w:ascii="Consolas" w:hAnsi="Consolas"/>
          <w:b/>
          <w:color w:val="6E7C88"/>
          <w:sz w:val="16"/>
        </w:rPr>
        <w:t>» r11-hybrid.sql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DECLARE</w:t>
      </w:r>
      <w:r>
        <w:rPr>
          <w:rFonts w:ascii="Consolas" w:hAnsi="Consolas"/>
          <w:color w:val="DCE6EF"/>
          <w:sz w:val="17"/>
        </w:rPr>
        <w:t xml:space="preserve"> </w:t>
      </w:r>
      <w:r>
        <w:rPr>
          <w:rFonts w:ascii="Consolas" w:hAnsi="Consolas"/>
          <w:color w:val="DCE6EF"/>
          <w:sz w:val="17"/>
        </w:rPr>
        <w:t>@qv</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5</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'[0.3,0.3,0.3,0.3,0.3]'</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7FD8E0"/>
          <w:sz w:val="17"/>
        </w:rPr>
        <w:t>TOP</w:t>
      </w:r>
      <w:r>
        <w:rPr>
          <w:rFonts w:ascii="Consolas" w:hAnsi="Consolas"/>
          <w:color w:val="DCE6EF"/>
          <w:sz w:val="17"/>
        </w:rPr>
        <w:t xml:space="preserve"> </w:t>
      </w:r>
      <w:r>
        <w:rPr>
          <w:rFonts w:ascii="Consolas" w:hAnsi="Consolas"/>
          <w:color w:val="DCE6EF"/>
          <w:sz w:val="17"/>
        </w:rPr>
        <w:t>(</w:t>
      </w:r>
      <w:r>
        <w:rPr>
          <w:rFonts w:ascii="Consolas" w:hAnsi="Consolas"/>
          <w:color w:val="CBB0E8"/>
          <w:sz w:val="17"/>
        </w:rPr>
        <w:t>3</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title</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VECTOR_DISTANCE</w:t>
      </w:r>
      <w:r>
        <w:rPr>
          <w:rFonts w:ascii="Consolas" w:hAnsi="Consolas"/>
          <w:color w:val="DCE6EF"/>
          <w:sz w:val="17"/>
        </w:rPr>
        <w:t>(</w:t>
      </w:r>
      <w:r>
        <w:rPr>
          <w:rFonts w:ascii="Consolas" w:hAnsi="Consolas"/>
          <w:color w:val="E4B36A"/>
          <w:sz w:val="17"/>
        </w:rPr>
        <w:t>'cosine'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embedding</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@qv</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dist</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Articles</w:t>
      </w:r>
      <w:r>
        <w:br/>
      </w:r>
      <w:r>
        <w:rPr>
          <w:rFonts w:ascii="Consolas" w:hAnsi="Consolas"/>
          <w:color w:val="7FD8E0"/>
          <w:sz w:val="17"/>
        </w:rPr>
        <w:t>WHERE</w:t>
      </w:r>
      <w:r>
        <w:rPr>
          <w:rFonts w:ascii="Consolas" w:hAnsi="Consolas"/>
          <w:color w:val="DCE6EF"/>
          <w:sz w:val="17"/>
        </w:rPr>
        <w:t xml:space="preserve"> </w:t>
      </w:r>
      <w:r>
        <w:rPr>
          <w:rFonts w:ascii="Consolas" w:hAnsi="Consolas"/>
          <w:color w:val="DCE6EF"/>
          <w:sz w:val="17"/>
        </w:rPr>
        <w:t>title</w:t>
      </w:r>
      <w:r>
        <w:rPr>
          <w:rFonts w:ascii="Consolas" w:hAnsi="Consolas"/>
          <w:color w:val="DCE6EF"/>
          <w:sz w:val="17"/>
        </w:rPr>
        <w:t xml:space="preserve"> </w:t>
      </w:r>
      <w:r>
        <w:rPr>
          <w:rFonts w:ascii="Consolas" w:hAnsi="Consolas"/>
          <w:color w:val="7FD8E0"/>
          <w:sz w:val="17"/>
        </w:rPr>
        <w:t>LIKE</w:t>
      </w:r>
      <w:r>
        <w:rPr>
          <w:rFonts w:ascii="Consolas" w:hAnsi="Consolas"/>
          <w:color w:val="DCE6EF"/>
          <w:sz w:val="17"/>
        </w:rPr>
        <w:t xml:space="preserve"> </w:t>
      </w:r>
      <w:r>
        <w:rPr>
          <w:rFonts w:ascii="Consolas" w:hAnsi="Consolas"/>
          <w:color w:val="E4B36A"/>
          <w:sz w:val="17"/>
        </w:rPr>
        <w:t>'%1%'</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i/>
          <w:color w:val="7D95A5"/>
          <w:sz w:val="17"/>
        </w:rPr>
        <w:t>-- anahtar kelime / kategori filtresi</w:t>
      </w:r>
      <w:r>
        <w:br/>
      </w:r>
      <w:r>
        <w:rPr>
          <w:rFonts w:ascii="Consolas" w:hAnsi="Consolas"/>
          <w:color w:val="7FD8E0"/>
          <w:sz w:val="17"/>
        </w:rPr>
        <w:t>ORDER</w:t>
      </w:r>
      <w:r>
        <w:rPr>
          <w:rFonts w:ascii="Consolas" w:hAnsi="Consolas"/>
          <w:color w:val="DCE6EF"/>
          <w:sz w:val="17"/>
        </w:rPr>
        <w:t xml:space="preserve"> </w:t>
      </w:r>
      <w:r>
        <w:rPr>
          <w:rFonts w:ascii="Consolas" w:hAnsi="Consolas"/>
          <w:color w:val="7FD8E0"/>
          <w:sz w:val="17"/>
        </w:rPr>
        <w:t>BY</w:t>
      </w:r>
      <w:r>
        <w:rPr>
          <w:rFonts w:ascii="Consolas" w:hAnsi="Consolas"/>
          <w:color w:val="DCE6EF"/>
          <w:sz w:val="17"/>
        </w:rPr>
        <w:t xml:space="preserve"> </w:t>
      </w:r>
      <w:r>
        <w:rPr>
          <w:rFonts w:ascii="Consolas" w:hAnsi="Consolas"/>
          <w:color w:val="DCE6EF"/>
          <w:sz w:val="17"/>
        </w:rPr>
        <w:t>dist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i/>
          <w:color w:val="7D95A5"/>
          <w:sz w:val="17"/>
        </w:rPr>
        <w:t>-- semantik sıralama</w:t>
      </w:r>
    </w:p>
    <w:p>
      <w:pPr>
        <w:keepNext/>
        <w:spacing w:before="280" w:after="80"/>
      </w:pPr>
      <w:r>
        <w:rPr>
          <w:b/>
          <w:color w:val="08535A"/>
          <w:sz w:val="30"/>
        </w:rPr>
        <w:t>11.2 JSON denetim günlüğü (audit log)</w:t>
      </w:r>
    </w:p>
    <w:p>
      <w:r>
        <w:rPr>
          <w:rFonts w:ascii="Calibri" w:hAnsi="Calibri"/>
          <w:color w:val="445462"/>
          <w:sz w:val="21"/>
        </w:rPr>
        <w:t xml:space="preserve">Değişiklikleri şemasız </w:t>
      </w:r>
      <w:r>
        <w:rPr>
          <w:rFonts w:ascii="Consolas" w:hAnsi="Consolas"/>
          <w:color w:val="08535A"/>
          <w:sz w:val="18"/>
          <w:shd w:val="clear" w:fill="F1F4F6"/>
        </w:rPr>
        <w:t>json</w:t>
      </w:r>
      <w:r>
        <w:rPr>
          <w:rFonts w:ascii="Calibri" w:hAnsi="Calibri"/>
          <w:color w:val="445462"/>
          <w:sz w:val="21"/>
        </w:rPr>
        <w:t xml:space="preserve"> olarak sakla, sorguyla analiz et:</w:t>
      </w:r>
    </w:p>
    <w:p>
      <w:pPr>
        <w:keepNext/>
        <w:spacing w:before="120" w:after="0"/>
      </w:pPr>
      <w:r>
        <w:rPr>
          <w:rFonts w:ascii="Consolas" w:hAnsi="Consolas"/>
          <w:b/>
          <w:color w:val="6E7C88"/>
          <w:sz w:val="16"/>
        </w:rPr>
        <w:t>» r11-audit.sql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Audit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Id</w:t>
      </w:r>
      <w:r>
        <w:rPr>
          <w:rFonts w:ascii="Consolas" w:hAnsi="Consolas"/>
          <w:color w:val="DCE6EF"/>
          <w:sz w:val="17"/>
        </w:rPr>
        <w:t xml:space="preserve"> </w:t>
      </w:r>
      <w:r>
        <w:rPr>
          <w:rFonts w:ascii="Consolas" w:hAnsi="Consolas"/>
          <w:color w:val="7FD8E0"/>
          <w:sz w:val="17"/>
        </w:rPr>
        <w:t>int</w:t>
      </w:r>
      <w:r>
        <w:rPr>
          <w:rFonts w:ascii="Consolas" w:hAnsi="Consolas"/>
          <w:color w:val="DCE6EF"/>
          <w:sz w:val="17"/>
        </w:rPr>
        <w:t xml:space="preserve"> </w:t>
      </w:r>
      <w:r>
        <w:rPr>
          <w:rFonts w:ascii="Consolas" w:hAnsi="Consolas"/>
          <w:color w:val="7FD8E0"/>
          <w:sz w:val="17"/>
        </w:rPr>
        <w:t>IDENTITY</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Event</w:t>
      </w:r>
      <w:r>
        <w:rPr>
          <w:rFonts w:ascii="Consolas" w:hAnsi="Consolas"/>
          <w:color w:val="DCE6EF"/>
          <w:sz w:val="17"/>
        </w:rPr>
        <w:t xml:space="preserve"> </w:t>
      </w:r>
      <w:r>
        <w:rPr>
          <w:rFonts w:ascii="Consolas" w:hAnsi="Consolas"/>
          <w:color w:val="7FD8E0"/>
          <w:sz w:val="17"/>
        </w:rPr>
        <w:t>json</w:t>
      </w:r>
      <w:r>
        <w:rPr>
          <w:rFonts w:ascii="Consolas" w:hAnsi="Consolas"/>
          <w:color w:val="DCE6EF"/>
          <w:sz w:val="17"/>
        </w:rPr>
        <w:t>)</w:t>
      </w:r>
      <w:r>
        <w:rPr>
          <w:rFonts w:ascii="Consolas" w:hAnsi="Consolas"/>
          <w:color w:val="DCE6EF"/>
          <w:sz w:val="17"/>
        </w:rPr>
        <w:t>;</w:t>
      </w:r>
      <w:r>
        <w:br/>
      </w:r>
      <w:r>
        <w:rPr>
          <w:rFonts w:ascii="Consolas" w:hAnsi="Consolas"/>
          <w:color w:val="7FD8E0"/>
          <w:sz w:val="17"/>
        </w:rPr>
        <w:t>INSERT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Audit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Event</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VALUES</w:t>
      </w:r>
      <w:r>
        <w:br/>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N</w:t>
      </w:r>
      <w:r>
        <w:rPr>
          <w:rFonts w:ascii="Consolas" w:hAnsi="Consolas"/>
          <w:color w:val="E4B36A"/>
          <w:sz w:val="17"/>
        </w:rPr>
        <w:t>'{"user":"ada","action":"login","ok":true}'</w:t>
      </w:r>
      <w:r>
        <w:rPr>
          <w:rFonts w:ascii="Consolas" w:hAnsi="Consolas"/>
          <w:color w:val="DCE6EF"/>
          <w:sz w:val="17"/>
        </w:rPr>
        <w:t>)</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N</w:t>
      </w:r>
      <w:r>
        <w:rPr>
          <w:rFonts w:ascii="Consolas" w:hAnsi="Consolas"/>
          <w:color w:val="E4B36A"/>
          <w:sz w:val="17"/>
        </w:rPr>
        <w:t>'{"user":"ada","action":"delete","ok":false}'</w:t>
      </w:r>
      <w:r>
        <w:rPr>
          <w:rFonts w:ascii="Consolas" w:hAnsi="Consolas"/>
          <w:color w:val="DCE6EF"/>
          <w:sz w:val="17"/>
        </w:rPr>
        <w:t>)</w:t>
      </w:r>
      <w:r>
        <w:rPr>
          <w:rFonts w:ascii="Consolas" w:hAnsi="Consolas"/>
          <w:color w:val="DCE6EF"/>
          <w:sz w:val="17"/>
        </w:rPr>
        <w:t>;</w:t>
      </w:r>
      <w:r>
        <w:br/>
      </w:r>
      <w:r>
        <w:br/>
      </w:r>
      <w:r>
        <w:rPr>
          <w:rFonts w:ascii="Consolas" w:hAnsi="Consolas"/>
          <w:color w:val="7FD8E0"/>
          <w:sz w:val="17"/>
        </w:rPr>
        <w:t>SELECT</w:t>
      </w:r>
      <w:r>
        <w:rPr>
          <w:rFonts w:ascii="Consolas" w:hAnsi="Consolas"/>
          <w:color w:val="DCE6EF"/>
          <w:sz w:val="17"/>
        </w:rPr>
        <w:t xml:space="preserve"> </w:t>
      </w:r>
      <w:r>
        <w:rPr>
          <w:rFonts w:ascii="Consolas" w:hAnsi="Consolas"/>
          <w:color w:val="9EC7FF"/>
          <w:sz w:val="17"/>
        </w:rPr>
        <w:t>JSON_VALUE</w:t>
      </w:r>
      <w:r>
        <w:rPr>
          <w:rFonts w:ascii="Consolas" w:hAnsi="Consolas"/>
          <w:color w:val="DCE6EF"/>
          <w:sz w:val="17"/>
        </w:rPr>
        <w:t>(</w:t>
      </w:r>
      <w:r>
        <w:rPr>
          <w:rFonts w:ascii="Consolas" w:hAnsi="Consolas"/>
          <w:color w:val="DCE6EF"/>
          <w:sz w:val="17"/>
        </w:rPr>
        <w:t>Event</w:t>
      </w:r>
      <w:r>
        <w:rPr>
          <w:rFonts w:ascii="Consolas" w:hAnsi="Consolas"/>
          <w:color w:val="DCE6EF"/>
          <w:sz w:val="17"/>
        </w:rPr>
        <w:t>,</w:t>
      </w:r>
      <w:r>
        <w:rPr>
          <w:rFonts w:ascii="Consolas" w:hAnsi="Consolas"/>
          <w:color w:val="E4B36A"/>
          <w:sz w:val="17"/>
        </w:rPr>
        <w:t>'$.user'</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usr</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COUNT</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silme_sayisi</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Audit</w:t>
      </w:r>
      <w:r>
        <w:br/>
      </w:r>
      <w:r>
        <w:rPr>
          <w:rFonts w:ascii="Consolas" w:hAnsi="Consolas"/>
          <w:color w:val="7FD8E0"/>
          <w:sz w:val="17"/>
        </w:rPr>
        <w:t>WHERE</w:t>
      </w:r>
      <w:r>
        <w:rPr>
          <w:rFonts w:ascii="Consolas" w:hAnsi="Consolas"/>
          <w:color w:val="DCE6EF"/>
          <w:sz w:val="17"/>
        </w:rPr>
        <w:t xml:space="preserve"> </w:t>
      </w:r>
      <w:r>
        <w:rPr>
          <w:rFonts w:ascii="Consolas" w:hAnsi="Consolas"/>
          <w:color w:val="9EC7FF"/>
          <w:sz w:val="17"/>
        </w:rPr>
        <w:t>JSON_VALUE</w:t>
      </w:r>
      <w:r>
        <w:rPr>
          <w:rFonts w:ascii="Consolas" w:hAnsi="Consolas"/>
          <w:color w:val="DCE6EF"/>
          <w:sz w:val="17"/>
        </w:rPr>
        <w:t>(</w:t>
      </w:r>
      <w:r>
        <w:rPr>
          <w:rFonts w:ascii="Consolas" w:hAnsi="Consolas"/>
          <w:color w:val="DCE6EF"/>
          <w:sz w:val="17"/>
        </w:rPr>
        <w:t>Event</w:t>
      </w:r>
      <w:r>
        <w:rPr>
          <w:rFonts w:ascii="Consolas" w:hAnsi="Consolas"/>
          <w:color w:val="DCE6EF"/>
          <w:sz w:val="17"/>
        </w:rPr>
        <w:t>,</w:t>
      </w:r>
      <w:r>
        <w:rPr>
          <w:rFonts w:ascii="Consolas" w:hAnsi="Consolas"/>
          <w:color w:val="E4B36A"/>
          <w:sz w:val="17"/>
        </w:rPr>
        <w:t>'$.action'</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'delete'</w:t>
      </w:r>
      <w:r>
        <w:br/>
      </w:r>
      <w:r>
        <w:rPr>
          <w:rFonts w:ascii="Consolas" w:hAnsi="Consolas"/>
          <w:color w:val="7FD8E0"/>
          <w:sz w:val="17"/>
        </w:rPr>
        <w:t>GROUP</w:t>
      </w:r>
      <w:r>
        <w:rPr>
          <w:rFonts w:ascii="Consolas" w:hAnsi="Consolas"/>
          <w:color w:val="DCE6EF"/>
          <w:sz w:val="17"/>
        </w:rPr>
        <w:t xml:space="preserve"> </w:t>
      </w:r>
      <w:r>
        <w:rPr>
          <w:rFonts w:ascii="Consolas" w:hAnsi="Consolas"/>
          <w:color w:val="7FD8E0"/>
          <w:sz w:val="17"/>
        </w:rPr>
        <w:t>BY</w:t>
      </w:r>
      <w:r>
        <w:rPr>
          <w:rFonts w:ascii="Consolas" w:hAnsi="Consolas"/>
          <w:color w:val="DCE6EF"/>
          <w:sz w:val="17"/>
        </w:rPr>
        <w:t xml:space="preserve"> </w:t>
      </w:r>
      <w:r>
        <w:rPr>
          <w:rFonts w:ascii="Consolas" w:hAnsi="Consolas"/>
          <w:color w:val="9EC7FF"/>
          <w:sz w:val="17"/>
        </w:rPr>
        <w:t>JSON_VALUE</w:t>
      </w:r>
      <w:r>
        <w:rPr>
          <w:rFonts w:ascii="Consolas" w:hAnsi="Consolas"/>
          <w:color w:val="DCE6EF"/>
          <w:sz w:val="17"/>
        </w:rPr>
        <w:t>(</w:t>
      </w:r>
      <w:r>
        <w:rPr>
          <w:rFonts w:ascii="Consolas" w:hAnsi="Consolas"/>
          <w:color w:val="DCE6EF"/>
          <w:sz w:val="17"/>
        </w:rPr>
        <w:t>Event</w:t>
      </w:r>
      <w:r>
        <w:rPr>
          <w:rFonts w:ascii="Consolas" w:hAnsi="Consolas"/>
          <w:color w:val="DCE6EF"/>
          <w:sz w:val="17"/>
        </w:rPr>
        <w:t>,</w:t>
      </w:r>
      <w:r>
        <w:rPr>
          <w:rFonts w:ascii="Consolas" w:hAnsi="Consolas"/>
          <w:color w:val="E4B36A"/>
          <w:sz w:val="17"/>
        </w:rPr>
        <w:t>'$.user'</w:t>
      </w:r>
      <w:r>
        <w:rPr>
          <w:rFonts w:ascii="Consolas" w:hAnsi="Consolas"/>
          <w:color w:val="DCE6EF"/>
          <w:sz w:val="17"/>
        </w:rPr>
        <w:t>)</w:t>
      </w:r>
      <w:r>
        <w:rPr>
          <w:rFonts w:ascii="Consolas" w:hAnsi="Consolas"/>
          <w:color w:val="DCE6EF"/>
          <w:sz w:val="17"/>
        </w:rPr>
        <w:t>;</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usr  silme_sayisi</w:t>
      </w:r>
      <w:r>
        <w:br/>
      </w:r>
      <w:r>
        <w:rPr>
          <w:rFonts w:ascii="Consolas" w:hAnsi="Consolas"/>
          <w:color w:val="33424C"/>
          <w:sz w:val="17"/>
        </w:rPr>
        <w:t>---  ------------</w:t>
      </w:r>
      <w:r>
        <w:br/>
      </w:r>
      <w:r>
        <w:rPr>
          <w:rFonts w:ascii="Consolas" w:hAnsi="Consolas"/>
          <w:color w:val="33424C"/>
          <w:sz w:val="17"/>
        </w:rPr>
        <w:t>ada  1</w:t>
      </w:r>
    </w:p>
    <w:p>
      <w:pPr>
        <w:keepNext/>
        <w:spacing w:before="280" w:after="80"/>
      </w:pPr>
      <w:r>
        <w:rPr>
          <w:b/>
          <w:color w:val="08535A"/>
          <w:sz w:val="30"/>
        </w:rPr>
        <w:t>11.3 Veri doğrulamayı tabloya göm: RegEx `CHECK` kısıtı</w:t>
      </w:r>
    </w:p>
    <w:p>
      <w:r>
        <w:rPr>
          <w:rFonts w:ascii="Calibri" w:hAnsi="Calibri"/>
          <w:color w:val="445462"/>
          <w:sz w:val="21"/>
        </w:rPr>
        <w:t>Geçersiz veriyi uygulamaya güvenmeden, motor düzeyinde reddet:</w:t>
      </w:r>
    </w:p>
    <w:p>
      <w:pPr>
        <w:keepNext/>
        <w:spacing w:before="120" w:after="0"/>
      </w:pPr>
      <w:r>
        <w:rPr>
          <w:rFonts w:ascii="Consolas" w:hAnsi="Consolas"/>
          <w:b/>
          <w:color w:val="6E7C88"/>
          <w:sz w:val="16"/>
        </w:rPr>
        <w:t>» r11-check.sql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Signup</w:t>
      </w:r>
      <w:r>
        <w:rPr>
          <w:rFonts w:ascii="Consolas" w:hAnsi="Consolas"/>
          <w:color w:val="DCE6EF"/>
          <w:sz w:val="17"/>
        </w:rPr>
        <w:t xml:space="preserve"> </w:t>
      </w:r>
      <w:r>
        <w:rPr>
          <w:rFonts w:ascii="Consolas" w:hAnsi="Consolas"/>
          <w:color w:val="DCE6EF"/>
          <w:sz w:val="17"/>
        </w:rPr>
        <w:t>(</w:t>
      </w:r>
      <w:r>
        <w:br/>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email</w:t>
      </w:r>
      <w:r>
        <w:rPr>
          <w:rFonts w:ascii="Consolas" w:hAnsi="Consolas"/>
          <w:color w:val="DCE6EF"/>
          <w:sz w:val="17"/>
        </w:rPr>
        <w:t xml:space="preserve"> </w:t>
      </w:r>
      <w:r>
        <w:rPr>
          <w:rFonts w:ascii="Consolas" w:hAnsi="Consolas"/>
          <w:color w:val="7FD8E0"/>
          <w:sz w:val="17"/>
        </w:rPr>
        <w:t>nvarchar</w:t>
      </w:r>
      <w:r>
        <w:rPr>
          <w:rFonts w:ascii="Consolas" w:hAnsi="Consolas"/>
          <w:color w:val="DCE6EF"/>
          <w:sz w:val="17"/>
        </w:rPr>
        <w:t>(</w:t>
      </w:r>
      <w:r>
        <w:rPr>
          <w:rFonts w:ascii="Consolas" w:hAnsi="Consolas"/>
          <w:color w:val="CBB0E8"/>
          <w:sz w:val="17"/>
        </w:rPr>
        <w:t>200</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CHECK</w:t>
      </w:r>
      <w:r>
        <w:rPr>
          <w:rFonts w:ascii="Consolas" w:hAnsi="Consolas"/>
          <w:color w:val="DCE6EF"/>
          <w:sz w:val="17"/>
        </w:rPr>
        <w:t xml:space="preserve"> </w:t>
      </w:r>
      <w:r>
        <w:rPr>
          <w:rFonts w:ascii="Consolas" w:hAnsi="Consolas"/>
          <w:color w:val="DCE6EF"/>
          <w:sz w:val="17"/>
        </w:rPr>
        <w:t>(</w:t>
      </w:r>
      <w:r>
        <w:rPr>
          <w:rFonts w:ascii="Consolas" w:hAnsi="Consolas"/>
          <w:color w:val="9EC7FF"/>
          <w:sz w:val="17"/>
        </w:rPr>
        <w:t>REGEXP_LIKE</w:t>
      </w:r>
      <w:r>
        <w:rPr>
          <w:rFonts w:ascii="Consolas" w:hAnsi="Consolas"/>
          <w:color w:val="DCE6EF"/>
          <w:sz w:val="17"/>
        </w:rPr>
        <w:t>(</w:t>
      </w:r>
      <w:r>
        <w:rPr>
          <w:rFonts w:ascii="Consolas" w:hAnsi="Consolas"/>
          <w:color w:val="DCE6EF"/>
          <w:sz w:val="17"/>
        </w:rPr>
        <w:t>email</w:t>
      </w:r>
      <w:r>
        <w:rPr>
          <w:rFonts w:ascii="Consolas" w:hAnsi="Consolas"/>
          <w:color w:val="DCE6EF"/>
          <w:sz w:val="17"/>
        </w:rPr>
        <w:t>,</w:t>
      </w:r>
      <w:r>
        <w:rPr>
          <w:rFonts w:ascii="Consolas" w:hAnsi="Consolas"/>
          <w:color w:val="DCE6EF"/>
          <w:sz w:val="17"/>
        </w:rPr>
        <w:t xml:space="preserve"> </w:t>
      </w:r>
      <w:r>
        <w:rPr>
          <w:rFonts w:ascii="Consolas" w:hAnsi="Consolas"/>
          <w:color w:val="E4B36A"/>
          <w:sz w:val="17"/>
        </w:rPr>
        <w:t>'^[\w.+-]+@[\w-]+\.[\w.-]+$'</w:t>
      </w:r>
      <w:r>
        <w:rPr>
          <w:rFonts w:ascii="Consolas" w:hAnsi="Consolas"/>
          <w:color w:val="DCE6EF"/>
          <w:sz w:val="17"/>
        </w:rPr>
        <w:t>)</w:t>
      </w:r>
      <w:r>
        <w:rPr>
          <w:rFonts w:ascii="Consolas" w:hAnsi="Consolas"/>
          <w:color w:val="DCE6EF"/>
          <w:sz w:val="17"/>
        </w:rPr>
        <w:t>)</w:t>
      </w:r>
      <w:r>
        <w:br/>
      </w:r>
      <w:r>
        <w:rPr>
          <w:rFonts w:ascii="Consolas" w:hAnsi="Consolas"/>
          <w:color w:val="DCE6EF"/>
          <w:sz w:val="17"/>
        </w:rPr>
        <w:t>)</w:t>
      </w:r>
      <w:r>
        <w:rPr>
          <w:rFonts w:ascii="Consolas" w:hAnsi="Consolas"/>
          <w:color w:val="DCE6EF"/>
          <w:sz w:val="17"/>
        </w:rPr>
        <w:t>;</w:t>
      </w:r>
      <w:r>
        <w:br/>
      </w:r>
      <w:r>
        <w:rPr>
          <w:rFonts w:ascii="Consolas" w:hAnsi="Consolas"/>
          <w:color w:val="7FD8E0"/>
          <w:sz w:val="17"/>
        </w:rPr>
        <w:t>INSERT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Signup</w:t>
      </w:r>
      <w:r>
        <w:rPr>
          <w:rFonts w:ascii="Consolas" w:hAnsi="Consolas"/>
          <w:color w:val="DCE6EF"/>
          <w:sz w:val="17"/>
        </w:rPr>
        <w:t xml:space="preserve"> </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'ok@dmc.com'</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i/>
          <w:color w:val="7D95A5"/>
          <w:sz w:val="17"/>
        </w:rPr>
        <w:t>-- kabul</w:t>
      </w:r>
      <w:r>
        <w:br/>
      </w:r>
      <w:r>
        <w:rPr>
          <w:rFonts w:ascii="Consolas" w:hAnsi="Consolas"/>
          <w:color w:val="7FD8E0"/>
          <w:sz w:val="17"/>
        </w:rPr>
        <w:t>INSERT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Signup</w:t>
      </w:r>
      <w:r>
        <w:rPr>
          <w:rFonts w:ascii="Consolas" w:hAnsi="Consolas"/>
          <w:color w:val="DCE6EF"/>
          <w:sz w:val="17"/>
        </w:rPr>
        <w:t xml:space="preserve"> </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E4B36A"/>
          <w:sz w:val="17"/>
        </w:rPr>
        <w:t>'bad@@'</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color w:val="DCE6EF"/>
          <w:sz w:val="17"/>
        </w:rPr>
        <w:t xml:space="preserve"> </w:t>
      </w:r>
      <w:r>
        <w:rPr>
          <w:rFonts w:ascii="Consolas" w:hAnsi="Consolas"/>
          <w:i/>
          <w:color w:val="7D95A5"/>
          <w:sz w:val="17"/>
        </w:rPr>
        <w:t>-- CHECK ihlali → reddedilir</w:t>
      </w:r>
    </w:p>
    <w:p>
      <w:pPr>
        <w:pBdr>
          <w:top w:val="single" w:sz="8" w:space="6" w:color="9FD4D8"/>
          <w:bottom w:val="single" w:sz="8" w:space="6" w:color="9FD4D8"/>
          <w:left w:val="single" w:sz="8" w:space="6" w:color="9FD4D8"/>
          <w:right w:val="single" w:sz="8" w:space="6" w:color="9FD4D8"/>
        </w:pBdr>
        <w:shd w:val="clear" w:fill="E9F3F3"/>
        <w:spacing w:before="120" w:after="160"/>
      </w:pPr>
      <w:r>
        <w:rPr>
          <w:rFonts w:ascii="Consolas" w:hAnsi="Consolas"/>
          <w:color w:val="08535A"/>
          <w:sz w:val="17"/>
          <w:shd w:val="clear" w:fill="F1F4F6"/>
        </w:rPr>
        <w:t>REGEXP_LIKE</w:t>
      </w:r>
      <w:r>
        <w:rPr>
          <w:rFonts w:ascii="Calibri" w:hAnsi="Calibri"/>
          <w:color w:val="445462"/>
          <w:sz w:val="20"/>
        </w:rPr>
        <w:t xml:space="preserve"> bir yüklem olduğu için </w:t>
      </w:r>
      <w:r>
        <w:rPr>
          <w:rFonts w:ascii="Consolas" w:hAnsi="Consolas"/>
          <w:color w:val="08535A"/>
          <w:sz w:val="17"/>
          <w:shd w:val="clear" w:fill="F1F4F6"/>
        </w:rPr>
        <w:t>CHECK</w:t>
      </w:r>
      <w:r>
        <w:rPr>
          <w:rFonts w:ascii="Calibri" w:hAnsi="Calibri"/>
          <w:color w:val="445462"/>
          <w:sz w:val="20"/>
        </w:rPr>
        <w:t xml:space="preserve"> kısıtında doğrudan kullanılabilir, uygulama katmanı atlansa bile geçersiz e-posta tabloya giremez.</w:t>
      </w:r>
    </w:p>
    <w:p>
      <w:pPr>
        <w:keepNext/>
        <w:spacing w:before="280" w:after="80"/>
      </w:pPr>
      <w:r>
        <w:rPr>
          <w:b/>
          <w:color w:val="08535A"/>
          <w:sz w:val="30"/>
        </w:rPr>
        <w:t>11.4 Uçtan uca mini-proje: gerçek semantik arama</w:t>
      </w:r>
    </w:p>
    <w:p>
      <w:r>
        <w:rPr>
          <w:rFonts w:ascii="Calibri" w:hAnsi="Calibri"/>
          <w:color w:val="445462"/>
          <w:sz w:val="21"/>
        </w:rPr>
        <w:t xml:space="preserve">Bu örnekleri SQL Server 2025 üzerinde bizzat çalıştırdım: gerçek belgeleri yerel bir embedding modeliyle (Ollama </w:t>
      </w:r>
      <w:r>
        <w:rPr>
          <w:rFonts w:ascii="Consolas" w:hAnsi="Consolas"/>
          <w:color w:val="08535A"/>
          <w:sz w:val="18"/>
          <w:shd w:val="clear" w:fill="F1F4F6"/>
        </w:rPr>
        <w:t>all-minilm</w:t>
      </w:r>
      <w:r>
        <w:rPr>
          <w:rFonts w:ascii="Calibri" w:hAnsi="Calibri"/>
          <w:color w:val="445462"/>
          <w:sz w:val="21"/>
        </w:rPr>
        <w:t xml:space="preserve">, 384 boyut) vektöre çevirdim, </w:t>
      </w:r>
      <w:r>
        <w:rPr>
          <w:rFonts w:ascii="Consolas" w:hAnsi="Consolas"/>
          <w:color w:val="08535A"/>
          <w:sz w:val="18"/>
          <w:shd w:val="clear" w:fill="F1F4F6"/>
        </w:rPr>
        <w:t>vector(384)</w:t>
      </w:r>
      <w:r>
        <w:rPr>
          <w:rFonts w:ascii="Calibri" w:hAnsi="Calibri"/>
          <w:color w:val="445462"/>
          <w:sz w:val="21"/>
        </w:rPr>
        <w:t xml:space="preserve"> kolonuna yükledim ve canlı </w:t>
      </w:r>
      <w:r>
        <w:rPr>
          <w:rFonts w:ascii="Consolas" w:hAnsi="Consolas"/>
          <w:color w:val="08535A"/>
          <w:sz w:val="18"/>
          <w:shd w:val="clear" w:fill="F1F4F6"/>
        </w:rPr>
        <w:t>VECTOR_DISTANCE</w:t>
      </w:r>
      <w:r>
        <w:rPr>
          <w:rFonts w:ascii="Calibri" w:hAnsi="Calibri"/>
          <w:color w:val="445462"/>
          <w:sz w:val="21"/>
        </w:rPr>
        <w:t xml:space="preserve"> ile aradım. (Üretimde embedding için </w:t>
      </w:r>
      <w:r>
        <w:rPr>
          <w:rFonts w:ascii="Consolas" w:hAnsi="Consolas"/>
          <w:color w:val="08535A"/>
          <w:sz w:val="18"/>
          <w:shd w:val="clear" w:fill="F1F4F6"/>
        </w:rPr>
        <w:t>AI_GENERATE_EMBEDDINGS</w:t>
      </w:r>
      <w:r>
        <w:rPr>
          <w:rFonts w:ascii="Calibri" w:hAnsi="Calibri"/>
          <w:color w:val="445462"/>
          <w:sz w:val="21"/>
        </w:rPr>
        <w:t xml:space="preserve"> + Azure OpenAI kullanırsın, bkz. Bölüm 2.4; motorun HTTPS zorunluluğu unutulmamalı.)</w:t>
      </w:r>
    </w:p>
    <w:p>
      <w:r>
        <w:rPr>
          <w:rFonts w:ascii="Calibri" w:hAnsi="Calibri"/>
          <w:b/>
          <w:color w:val="1A242E"/>
          <w:sz w:val="21"/>
        </w:rPr>
        <w:t>1) Bilgi tabanı, gerçek embedding'lerle yükle.</w:t>
      </w:r>
      <w:r>
        <w:rPr>
          <w:rFonts w:ascii="Calibri" w:hAnsi="Calibri"/>
          <w:color w:val="445462"/>
          <w:sz w:val="21"/>
        </w:rPr>
        <w:t xml:space="preserve"> Her belge dış bir modelle embed edilir; sonuç </w:t>
      </w:r>
      <w:r>
        <w:rPr>
          <w:rFonts w:ascii="Consolas" w:hAnsi="Consolas"/>
          <w:color w:val="08535A"/>
          <w:sz w:val="18"/>
          <w:shd w:val="clear" w:fill="F1F4F6"/>
        </w:rPr>
        <w:t>vector(384)</w:t>
      </w:r>
      <w:r>
        <w:rPr>
          <w:rFonts w:ascii="Calibri" w:hAnsi="Calibri"/>
          <w:color w:val="445462"/>
          <w:sz w:val="21"/>
        </w:rPr>
        <w:t xml:space="preserve"> olarak saklanır:</w:t>
      </w:r>
    </w:p>
    <w:p>
      <w:pPr>
        <w:keepNext/>
        <w:spacing w:before="120" w:after="0"/>
      </w:pPr>
      <w:r>
        <w:rPr>
          <w:rFonts w:ascii="Consolas" w:hAnsi="Consolas"/>
          <w:b/>
          <w:color w:val="6E7C88"/>
          <w:sz w:val="16"/>
        </w:rPr>
        <w:t>» proje-1.sql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CREATE</w:t>
      </w:r>
      <w:r>
        <w:rPr>
          <w:rFonts w:ascii="Consolas" w:hAnsi="Consolas"/>
          <w:color w:val="DCE6EF"/>
          <w:sz w:val="17"/>
        </w:rPr>
        <w:t xml:space="preserve"> </w:t>
      </w:r>
      <w:r>
        <w:rPr>
          <w:rFonts w:ascii="Consolas" w:hAnsi="Consolas"/>
          <w:color w:val="7FD8E0"/>
          <w:sz w:val="17"/>
        </w:rPr>
        <w:t>TABLE</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Kb</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id</w:t>
      </w:r>
      <w:r>
        <w:rPr>
          <w:rFonts w:ascii="Consolas" w:hAnsi="Consolas"/>
          <w:color w:val="DCE6EF"/>
          <w:sz w:val="17"/>
        </w:rPr>
        <w:t xml:space="preserve"> </w:t>
      </w:r>
      <w:r>
        <w:rPr>
          <w:rFonts w:ascii="Consolas" w:hAnsi="Consolas"/>
          <w:color w:val="7FD8E0"/>
          <w:sz w:val="17"/>
        </w:rPr>
        <w:t>int</w:t>
      </w:r>
      <w:r>
        <w:rPr>
          <w:rFonts w:ascii="Consolas" w:hAnsi="Consolas"/>
          <w:color w:val="DCE6EF"/>
          <w:sz w:val="17"/>
        </w:rPr>
        <w:t xml:space="preserve"> </w:t>
      </w:r>
      <w:r>
        <w:rPr>
          <w:rFonts w:ascii="Consolas" w:hAnsi="Consolas"/>
          <w:color w:val="7FD8E0"/>
          <w:sz w:val="17"/>
        </w:rPr>
        <w:t>PRIMARY</w:t>
      </w:r>
      <w:r>
        <w:rPr>
          <w:rFonts w:ascii="Consolas" w:hAnsi="Consolas"/>
          <w:color w:val="DCE6EF"/>
          <w:sz w:val="17"/>
        </w:rPr>
        <w:t xml:space="preserve"> </w:t>
      </w:r>
      <w:r>
        <w:rPr>
          <w:rFonts w:ascii="Consolas" w:hAnsi="Consolas"/>
          <w:color w:val="7FD8E0"/>
          <w:sz w:val="17"/>
        </w:rPr>
        <w:t>KEY</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chunk</w:t>
      </w:r>
      <w:r>
        <w:rPr>
          <w:rFonts w:ascii="Consolas" w:hAnsi="Consolas"/>
          <w:color w:val="DCE6EF"/>
          <w:sz w:val="17"/>
        </w:rPr>
        <w:t xml:space="preserve"> </w:t>
      </w:r>
      <w:r>
        <w:rPr>
          <w:rFonts w:ascii="Consolas" w:hAnsi="Consolas"/>
          <w:color w:val="7FD8E0"/>
          <w:sz w:val="17"/>
        </w:rPr>
        <w:t>nvarchar</w:t>
      </w:r>
      <w:r>
        <w:rPr>
          <w:rFonts w:ascii="Consolas" w:hAnsi="Consolas"/>
          <w:color w:val="DCE6EF"/>
          <w:sz w:val="17"/>
        </w:rPr>
        <w:t>(</w:t>
      </w:r>
      <w:r>
        <w:rPr>
          <w:rFonts w:ascii="Consolas" w:hAnsi="Consolas"/>
          <w:color w:val="CBB0E8"/>
          <w:sz w:val="17"/>
        </w:rPr>
        <w:t>300</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embedding</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384</w:t>
      </w:r>
      <w:r>
        <w:rPr>
          <w:rFonts w:ascii="Consolas" w:hAnsi="Consolas"/>
          <w:color w:val="DCE6EF"/>
          <w:sz w:val="17"/>
        </w:rPr>
        <w:t>)</w:t>
      </w:r>
      <w:r>
        <w:rPr>
          <w:rFonts w:ascii="Consolas" w:hAnsi="Consolas"/>
          <w:color w:val="DCE6EF"/>
          <w:sz w:val="17"/>
        </w:rPr>
        <w:t>)</w:t>
      </w:r>
      <w:r>
        <w:rPr>
          <w:rFonts w:ascii="Consolas" w:hAnsi="Consolas"/>
          <w:color w:val="DCE6EF"/>
          <w:sz w:val="17"/>
        </w:rPr>
        <w:t>;</w:t>
      </w:r>
      <w:r>
        <w:br/>
      </w:r>
      <w:r>
        <w:rPr>
          <w:rFonts w:ascii="Consolas" w:hAnsi="Consolas"/>
          <w:i/>
          <w:color w:val="7D95A5"/>
          <w:sz w:val="17"/>
        </w:rPr>
        <w:t>-- Her satır, bir embedding modelinden gelen 384 boyutlu gerçek vektörle doldurulur</w:t>
      </w:r>
      <w:r>
        <w:br/>
      </w:r>
      <w:r>
        <w:rPr>
          <w:rFonts w:ascii="Consolas" w:hAnsi="Consolas"/>
          <w:color w:val="7FD8E0"/>
          <w:sz w:val="17"/>
        </w:rPr>
        <w:t>INSERT</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Kb</w:t>
      </w:r>
      <w:r>
        <w:rPr>
          <w:rFonts w:ascii="Consolas" w:hAnsi="Consolas"/>
          <w:color w:val="DCE6EF"/>
          <w:sz w:val="17"/>
        </w:rPr>
        <w:t xml:space="preserve"> </w:t>
      </w:r>
      <w:r>
        <w:rPr>
          <w:rFonts w:ascii="Consolas" w:hAnsi="Consolas"/>
          <w:color w:val="7FD8E0"/>
          <w:sz w:val="17"/>
        </w:rPr>
        <w:t>VALUES</w:t>
      </w:r>
      <w:r>
        <w:rPr>
          <w:rFonts w:ascii="Consolas" w:hAnsi="Consolas"/>
          <w:color w:val="DCE6EF"/>
          <w:sz w:val="17"/>
        </w:rPr>
        <w:t xml:space="preserve"> </w:t>
      </w:r>
      <w:r>
        <w:rPr>
          <w:rFonts w:ascii="Consolas" w:hAnsi="Consolas"/>
          <w:color w:val="DCE6EF"/>
          <w:sz w:val="17"/>
        </w:rPr>
        <w:t>(</w:t>
      </w:r>
      <w:r>
        <w:rPr>
          <w:rFonts w:ascii="Consolas" w:hAnsi="Consolas"/>
          <w:color w:val="CBB0E8"/>
          <w:sz w:val="17"/>
        </w:rPr>
        <w:t>1</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N</w:t>
      </w:r>
      <w:r>
        <w:rPr>
          <w:rFonts w:ascii="Consolas" w:hAnsi="Consolas"/>
          <w:color w:val="E4B36A"/>
          <w:sz w:val="17"/>
        </w:rPr>
        <w:t>'SQL Server 2025 offers a built-in vector type and DiskANN index for semantic similarity search.'</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CAST</w:t>
      </w:r>
      <w:r>
        <w:rPr>
          <w:rFonts w:ascii="Consolas" w:hAnsi="Consolas"/>
          <w:color w:val="DCE6EF"/>
          <w:sz w:val="17"/>
        </w:rPr>
        <w:t>(</w:t>
      </w:r>
      <w:r>
        <w:rPr>
          <w:rFonts w:ascii="Consolas" w:hAnsi="Consolas"/>
          <w:color w:val="E4B36A"/>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384</w:t>
      </w:r>
      <w:r>
        <w:rPr>
          <w:rFonts w:ascii="Consolas" w:hAnsi="Consolas"/>
          <w:color w:val="DCE6EF"/>
          <w:sz w:val="17"/>
        </w:rPr>
        <w:t>)</w:t>
      </w:r>
      <w:r>
        <w:rPr>
          <w:rFonts w:ascii="Consolas" w:hAnsi="Consolas"/>
          <w:color w:val="DCE6EF"/>
          <w:sz w:val="17"/>
        </w:rPr>
        <w:t>)</w:t>
      </w:r>
      <w:r>
        <w:rPr>
          <w:rFonts w:ascii="Consolas" w:hAnsi="Consolas"/>
          <w:color w:val="DCE6EF"/>
          <w:sz w:val="17"/>
        </w:rPr>
        <w:t>)</w:t>
      </w:r>
      <w:r>
        <w:rPr>
          <w:rFonts w:ascii="Consolas" w:hAnsi="Consolas"/>
          <w:color w:val="DCE6EF"/>
          <w:sz w:val="17"/>
        </w:rPr>
        <w:t>;</w:t>
      </w:r>
      <w:r>
        <w:br/>
      </w:r>
      <w:r>
        <w:rPr>
          <w:rFonts w:ascii="Consolas" w:hAnsi="Consolas"/>
          <w:i/>
          <w:color w:val="7D95A5"/>
          <w:sz w:val="17"/>
        </w:rPr>
        <w:t>-- ... 6 belge ...</w:t>
      </w:r>
    </w:p>
    <w:p>
      <w:r>
        <w:rPr>
          <w:rFonts w:ascii="Calibri" w:hAnsi="Calibri"/>
          <w:b/>
          <w:color w:val="1A242E"/>
          <w:sz w:val="21"/>
        </w:rPr>
        <w:t>2) Soruyu embed et, en yakın 3 belgeyi getir</w:t>
      </w:r>
      <w:r>
        <w:rPr>
          <w:rFonts w:ascii="Calibri" w:hAnsi="Calibri"/>
          <w:color w:val="445462"/>
          <w:sz w:val="21"/>
        </w:rPr>
        <w:t xml:space="preserve"> (canlı çıktı):</w:t>
      </w:r>
    </w:p>
    <w:p>
      <w:pPr>
        <w:keepNext/>
        <w:spacing w:before="120" w:after="0"/>
      </w:pPr>
      <w:r>
        <w:rPr>
          <w:rFonts w:ascii="Consolas" w:hAnsi="Consolas"/>
          <w:b/>
          <w:color w:val="6E7C88"/>
          <w:sz w:val="16"/>
        </w:rPr>
        <w:t>» proje-2.sql</w:t>
      </w:r>
    </w:p>
    <w:p>
      <w:pPr>
        <w:pBdr>
          <w:top w:val="single" w:sz="6" w:space="6" w:color="20323E"/>
          <w:bottom w:val="single" w:sz="6" w:space="6" w:color="20323E"/>
          <w:left w:val="single" w:sz="6" w:space="6" w:color="20323E"/>
          <w:right w:val="single" w:sz="6" w:space="6" w:color="20323E"/>
        </w:pBdr>
        <w:shd w:val="clear" w:fill="10202B"/>
        <w:spacing w:before="0" w:after="160"/>
        <w:ind w:left="40"/>
      </w:pPr>
      <w:r>
        <w:rPr>
          <w:rFonts w:ascii="Consolas" w:hAnsi="Consolas"/>
          <w:color w:val="7FD8E0"/>
          <w:sz w:val="17"/>
        </w:rPr>
        <w:t>DECLARE</w:t>
      </w:r>
      <w:r>
        <w:rPr>
          <w:rFonts w:ascii="Consolas" w:hAnsi="Consolas"/>
          <w:color w:val="DCE6EF"/>
          <w:sz w:val="17"/>
        </w:rPr>
        <w:t xml:space="preserve"> </w:t>
      </w:r>
      <w:r>
        <w:rPr>
          <w:rFonts w:ascii="Consolas" w:hAnsi="Consolas"/>
          <w:color w:val="DCE6EF"/>
          <w:sz w:val="17"/>
        </w:rPr>
        <w:t>@q</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384</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CAST</w:t>
      </w:r>
      <w:r>
        <w:rPr>
          <w:rFonts w:ascii="Consolas" w:hAnsi="Consolas"/>
          <w:color w:val="DCE6EF"/>
          <w:sz w:val="17"/>
        </w:rPr>
        <w:t>(</w:t>
      </w:r>
      <w:r>
        <w:rPr>
          <w:rFonts w:ascii="Consolas" w:hAnsi="Consolas"/>
          <w:color w:val="E4B36A"/>
          <w:sz w:val="17"/>
        </w:rPr>
        <w:t>'[...soru embedding...]'</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7FD8E0"/>
          <w:sz w:val="17"/>
        </w:rPr>
        <w:t>vector</w:t>
      </w:r>
      <w:r>
        <w:rPr>
          <w:rFonts w:ascii="Consolas" w:hAnsi="Consolas"/>
          <w:color w:val="DCE6EF"/>
          <w:sz w:val="17"/>
        </w:rPr>
        <w:t>(</w:t>
      </w:r>
      <w:r>
        <w:rPr>
          <w:rFonts w:ascii="Consolas" w:hAnsi="Consolas"/>
          <w:color w:val="CBB0E8"/>
          <w:sz w:val="17"/>
        </w:rPr>
        <w:t>384</w:t>
      </w:r>
      <w:r>
        <w:rPr>
          <w:rFonts w:ascii="Consolas" w:hAnsi="Consolas"/>
          <w:color w:val="DCE6EF"/>
          <w:sz w:val="17"/>
        </w:rPr>
        <w:t>)</w:t>
      </w:r>
      <w:r>
        <w:rPr>
          <w:rFonts w:ascii="Consolas" w:hAnsi="Consolas"/>
          <w:color w:val="DCE6EF"/>
          <w:sz w:val="17"/>
        </w:rPr>
        <w:t>)</w:t>
      </w:r>
      <w:r>
        <w:rPr>
          <w:rFonts w:ascii="Consolas" w:hAnsi="Consolas"/>
          <w:color w:val="DCE6EF"/>
          <w:sz w:val="17"/>
        </w:rPr>
        <w:t>;</w:t>
      </w:r>
      <w:r>
        <w:br/>
      </w:r>
      <w:r>
        <w:rPr>
          <w:rFonts w:ascii="Consolas" w:hAnsi="Consolas"/>
          <w:color w:val="7FD8E0"/>
          <w:sz w:val="17"/>
        </w:rPr>
        <w:t>SELECT</w:t>
      </w:r>
      <w:r>
        <w:rPr>
          <w:rFonts w:ascii="Consolas" w:hAnsi="Consolas"/>
          <w:color w:val="DCE6EF"/>
          <w:sz w:val="17"/>
        </w:rPr>
        <w:t xml:space="preserve"> </w:t>
      </w:r>
      <w:r>
        <w:rPr>
          <w:rFonts w:ascii="Consolas" w:hAnsi="Consolas"/>
          <w:color w:val="7FD8E0"/>
          <w:sz w:val="17"/>
        </w:rPr>
        <w:t>TOP</w:t>
      </w:r>
      <w:r>
        <w:rPr>
          <w:rFonts w:ascii="Consolas" w:hAnsi="Consolas"/>
          <w:color w:val="DCE6EF"/>
          <w:sz w:val="17"/>
        </w:rPr>
        <w:t xml:space="preserve"> </w:t>
      </w:r>
      <w:r>
        <w:rPr>
          <w:rFonts w:ascii="Consolas" w:hAnsi="Consolas"/>
          <w:color w:val="DCE6EF"/>
          <w:sz w:val="17"/>
        </w:rPr>
        <w:t>(</w:t>
      </w:r>
      <w:r>
        <w:rPr>
          <w:rFonts w:ascii="Consolas" w:hAnsi="Consolas"/>
          <w:color w:val="CBB0E8"/>
          <w:sz w:val="17"/>
        </w:rPr>
        <w:t>3</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id</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chunk</w:t>
      </w:r>
      <w:r>
        <w:rPr>
          <w:rFonts w:ascii="Consolas" w:hAnsi="Consolas"/>
          <w:color w:val="DCE6EF"/>
          <w:sz w:val="17"/>
        </w:rPr>
        <w:t>,</w:t>
      </w:r>
      <w:r>
        <w:rPr>
          <w:rFonts w:ascii="Consolas" w:hAnsi="Consolas"/>
          <w:color w:val="DCE6EF"/>
          <w:sz w:val="17"/>
        </w:rPr>
        <w:t xml:space="preserve"> </w:t>
      </w:r>
      <w:r>
        <w:rPr>
          <w:rFonts w:ascii="Consolas" w:hAnsi="Consolas"/>
          <w:color w:val="9EC7FF"/>
          <w:sz w:val="17"/>
        </w:rPr>
        <w:t>ROUND</w:t>
      </w:r>
      <w:r>
        <w:rPr>
          <w:rFonts w:ascii="Consolas" w:hAnsi="Consolas"/>
          <w:color w:val="DCE6EF"/>
          <w:sz w:val="17"/>
        </w:rPr>
        <w:t>(</w:t>
      </w:r>
      <w:r>
        <w:rPr>
          <w:rFonts w:ascii="Consolas" w:hAnsi="Consolas"/>
          <w:color w:val="9EC7FF"/>
          <w:sz w:val="17"/>
        </w:rPr>
        <w:t>VECTOR_DISTANCE</w:t>
      </w:r>
      <w:r>
        <w:rPr>
          <w:rFonts w:ascii="Consolas" w:hAnsi="Consolas"/>
          <w:color w:val="DCE6EF"/>
          <w:sz w:val="17"/>
        </w:rPr>
        <w:t>(</w:t>
      </w:r>
      <w:r>
        <w:rPr>
          <w:rFonts w:ascii="Consolas" w:hAnsi="Consolas"/>
          <w:color w:val="E4B36A"/>
          <w:sz w:val="17"/>
        </w:rPr>
        <w:t>'cosine'</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embedding</w:t>
      </w:r>
      <w:r>
        <w:rPr>
          <w:rFonts w:ascii="Consolas" w:hAnsi="Consolas"/>
          <w:color w:val="DCE6EF"/>
          <w:sz w:val="17"/>
        </w:rPr>
        <w:t>,</w:t>
      </w:r>
      <w:r>
        <w:rPr>
          <w:rFonts w:ascii="Consolas" w:hAnsi="Consolas"/>
          <w:color w:val="DCE6EF"/>
          <w:sz w:val="17"/>
        </w:rPr>
        <w:t xml:space="preserve"> </w:t>
      </w:r>
      <w:r>
        <w:rPr>
          <w:rFonts w:ascii="Consolas" w:hAnsi="Consolas"/>
          <w:color w:val="DCE6EF"/>
          <w:sz w:val="17"/>
        </w:rPr>
        <w:t>@q</w:t>
      </w:r>
      <w:r>
        <w:rPr>
          <w:rFonts w:ascii="Consolas" w:hAnsi="Consolas"/>
          <w:color w:val="DCE6EF"/>
          <w:sz w:val="17"/>
        </w:rPr>
        <w:t>)</w:t>
      </w:r>
      <w:r>
        <w:rPr>
          <w:rFonts w:ascii="Consolas" w:hAnsi="Consolas"/>
          <w:color w:val="DCE6EF"/>
          <w:sz w:val="17"/>
        </w:rPr>
        <w:t>,</w:t>
      </w:r>
      <w:r>
        <w:rPr>
          <w:rFonts w:ascii="Consolas" w:hAnsi="Consolas"/>
          <w:color w:val="DCE6EF"/>
          <w:sz w:val="17"/>
        </w:rPr>
        <w:t xml:space="preserve"> </w:t>
      </w:r>
      <w:r>
        <w:rPr>
          <w:rFonts w:ascii="Consolas" w:hAnsi="Consolas"/>
          <w:color w:val="CBB0E8"/>
          <w:sz w:val="17"/>
        </w:rPr>
        <w:t>4</w:t>
      </w:r>
      <w:r>
        <w:rPr>
          <w:rFonts w:ascii="Consolas" w:hAnsi="Consolas"/>
          <w:color w:val="DCE6EF"/>
          <w:sz w:val="17"/>
        </w:rPr>
        <w:t>)</w:t>
      </w:r>
      <w:r>
        <w:rPr>
          <w:rFonts w:ascii="Consolas" w:hAnsi="Consolas"/>
          <w:color w:val="DCE6EF"/>
          <w:sz w:val="17"/>
        </w:rPr>
        <w:t xml:space="preserve"> </w:t>
      </w:r>
      <w:r>
        <w:rPr>
          <w:rFonts w:ascii="Consolas" w:hAnsi="Consolas"/>
          <w:color w:val="7FD8E0"/>
          <w:sz w:val="17"/>
        </w:rPr>
        <w:t>AS</w:t>
      </w:r>
      <w:r>
        <w:rPr>
          <w:rFonts w:ascii="Consolas" w:hAnsi="Consolas"/>
          <w:color w:val="DCE6EF"/>
          <w:sz w:val="17"/>
        </w:rPr>
        <w:t xml:space="preserve"> </w:t>
      </w:r>
      <w:r>
        <w:rPr>
          <w:rFonts w:ascii="Consolas" w:hAnsi="Consolas"/>
          <w:color w:val="DCE6EF"/>
          <w:sz w:val="17"/>
        </w:rPr>
        <w:t>dist</w:t>
      </w:r>
      <w:r>
        <w:br/>
      </w:r>
      <w:r>
        <w:rPr>
          <w:rFonts w:ascii="Consolas" w:hAnsi="Consolas"/>
          <w:color w:val="7FD8E0"/>
          <w:sz w:val="17"/>
        </w:rPr>
        <w:t>FROM</w:t>
      </w:r>
      <w:r>
        <w:rPr>
          <w:rFonts w:ascii="Consolas" w:hAnsi="Consolas"/>
          <w:color w:val="DCE6EF"/>
          <w:sz w:val="17"/>
        </w:rPr>
        <w:t xml:space="preserve"> </w:t>
      </w:r>
      <w:r>
        <w:rPr>
          <w:rFonts w:ascii="Consolas" w:hAnsi="Consolas"/>
          <w:color w:val="DCE6EF"/>
          <w:sz w:val="17"/>
        </w:rPr>
        <w:t>dbo</w:t>
      </w:r>
      <w:r>
        <w:rPr>
          <w:rFonts w:ascii="Consolas" w:hAnsi="Consolas"/>
          <w:color w:val="DCE6EF"/>
          <w:sz w:val="17"/>
        </w:rPr>
        <w:t>.</w:t>
      </w:r>
      <w:r>
        <w:rPr>
          <w:rFonts w:ascii="Consolas" w:hAnsi="Consolas"/>
          <w:color w:val="DCE6EF"/>
          <w:sz w:val="17"/>
        </w:rPr>
        <w:t>Kb</w:t>
      </w:r>
      <w:r>
        <w:rPr>
          <w:rFonts w:ascii="Consolas" w:hAnsi="Consolas"/>
          <w:color w:val="DCE6EF"/>
          <w:sz w:val="17"/>
        </w:rPr>
        <w:t xml:space="preserve"> </w:t>
      </w:r>
      <w:r>
        <w:rPr>
          <w:rFonts w:ascii="Consolas" w:hAnsi="Consolas"/>
          <w:color w:val="7FD8E0"/>
          <w:sz w:val="17"/>
        </w:rPr>
        <w:t>ORDER</w:t>
      </w:r>
      <w:r>
        <w:rPr>
          <w:rFonts w:ascii="Consolas" w:hAnsi="Consolas"/>
          <w:color w:val="DCE6EF"/>
          <w:sz w:val="17"/>
        </w:rPr>
        <w:t xml:space="preserve"> </w:t>
      </w:r>
      <w:r>
        <w:rPr>
          <w:rFonts w:ascii="Consolas" w:hAnsi="Consolas"/>
          <w:color w:val="7FD8E0"/>
          <w:sz w:val="17"/>
        </w:rPr>
        <w:t>BY</w:t>
      </w:r>
      <w:r>
        <w:rPr>
          <w:rFonts w:ascii="Consolas" w:hAnsi="Consolas"/>
          <w:color w:val="DCE6EF"/>
          <w:sz w:val="17"/>
        </w:rPr>
        <w:t xml:space="preserve"> </w:t>
      </w:r>
      <w:r>
        <w:rPr>
          <w:rFonts w:ascii="Consolas" w:hAnsi="Consolas"/>
          <w:color w:val="DCE6EF"/>
          <w:sz w:val="17"/>
        </w:rPr>
        <w:t>dist</w:t>
      </w:r>
      <w:r>
        <w:rPr>
          <w:rFonts w:ascii="Consolas" w:hAnsi="Consolas"/>
          <w:color w:val="DCE6EF"/>
          <w:sz w:val="17"/>
        </w:rPr>
        <w:t>;</w:t>
      </w:r>
    </w:p>
    <w:p>
      <w:r>
        <w:rPr>
          <w:rFonts w:ascii="Calibri" w:hAnsi="Calibri"/>
          <w:color w:val="445462"/>
          <w:sz w:val="21"/>
        </w:rPr>
        <w:t xml:space="preserve">Soru: </w:t>
      </w:r>
      <w:r>
        <w:rPr>
          <w:rFonts w:ascii="Calibri" w:hAnsi="Calibri"/>
          <w:i/>
          <w:color w:val="445462"/>
          <w:sz w:val="21"/>
        </w:rPr>
        <w:t>"how do I find semantically similar text in the database?"</w:t>
      </w:r>
    </w:p>
    <w:p>
      <w:pPr>
        <w:keepNext/>
        <w:spacing w:before="120" w:after="0"/>
      </w:pPr>
      <w:r>
        <w:rPr>
          <w:rFonts w:ascii="Consolas" w:hAnsi="Consolas"/>
          <w:b/>
          <w:color w:val="9A6B15"/>
          <w:sz w:val="16"/>
        </w:rPr>
        <w:t>↳ gerçek çıktı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id  chunk                                                                                             dist</w:t>
      </w:r>
      <w:r>
        <w:br/>
      </w:r>
      <w:r>
        <w:rPr>
          <w:rFonts w:ascii="Consolas" w:hAnsi="Consolas"/>
          <w:color w:val="33424C"/>
          <w:sz w:val="17"/>
        </w:rPr>
        <w:t>--  ------------------------------------------------------------------------------------------------  ------</w:t>
      </w:r>
      <w:r>
        <w:br/>
      </w:r>
      <w:r>
        <w:rPr>
          <w:rFonts w:ascii="Consolas" w:hAnsi="Consolas"/>
          <w:color w:val="33424C"/>
          <w:sz w:val="17"/>
        </w:rPr>
        <w:t>1   SQL Server 2025 offers a built-in vector type and DiskANN index for semantic similarity search.   0.4082</w:t>
      </w:r>
      <w:r>
        <w:br/>
      </w:r>
      <w:r>
        <w:rPr>
          <w:rFonts w:ascii="Consolas" w:hAnsi="Consolas"/>
          <w:color w:val="33424C"/>
          <w:sz w:val="17"/>
        </w:rPr>
        <w:t>3   The native JSON type stores documents in a binary format and speeds up indexed queries.           0.7696</w:t>
      </w:r>
      <w:r>
        <w:br/>
      </w:r>
      <w:r>
        <w:rPr>
          <w:rFonts w:ascii="Consolas" w:hAnsi="Consolas"/>
          <w:color w:val="33424C"/>
          <w:sz w:val="17"/>
        </w:rPr>
        <w:t>4   Regular expression functions provide pattern matching and validation without CLR.                 0.8228</w:t>
      </w:r>
    </w:p>
    <w:p>
      <w:r>
        <w:rPr>
          <w:rFonts w:ascii="Calibri" w:hAnsi="Calibri"/>
          <w:color w:val="445462"/>
          <w:sz w:val="21"/>
        </w:rPr>
        <w:t xml:space="preserve">Anlamsal arama çalışıyor: soru "vektör" kelimesini içermese de en yakın belge (0.41) </w:t>
      </w:r>
      <w:r>
        <w:rPr>
          <w:rFonts w:ascii="Calibri" w:hAnsi="Calibri"/>
          <w:b/>
          <w:color w:val="1A242E"/>
          <w:sz w:val="21"/>
        </w:rPr>
        <w:t>semantik arama</w:t>
      </w:r>
      <w:r>
        <w:rPr>
          <w:rFonts w:ascii="Calibri" w:hAnsi="Calibri"/>
          <w:color w:val="445462"/>
          <w:sz w:val="21"/>
        </w:rPr>
        <w:t>dan bahseden #1; JSON (0.77) ve RegEx (0.82) belirgin biçimde uzak. Mesafe farkı sıralamanın gerçekten anlama dayandığını gösterir.</w:t>
      </w:r>
    </w:p>
    <w:p>
      <w:r>
        <w:rPr>
          <w:rFonts w:ascii="Calibri" w:hAnsi="Calibri"/>
          <w:b/>
          <w:color w:val="1A242E"/>
          <w:sz w:val="21"/>
        </w:rPr>
        <w:t>3) API olarak sun, tek satır kod bile yazmadan.</w:t>
      </w:r>
      <w:r>
        <w:rPr>
          <w:rFonts w:ascii="Calibri" w:hAnsi="Calibri"/>
          <w:color w:val="445462"/>
          <w:sz w:val="21"/>
        </w:rPr>
        <w:t xml:space="preserve"> Aynı tabloyu Data API Builder ile REST'e aç (bkz. Bölüm 5.2); bu da </w:t>
      </w:r>
      <w:r>
        <w:rPr>
          <w:rFonts w:ascii="Calibri" w:hAnsi="Calibri"/>
          <w:b/>
          <w:color w:val="1A242E"/>
          <w:sz w:val="21"/>
        </w:rPr>
        <w:t>canlı</w:t>
      </w:r>
      <w:r>
        <w:rPr>
          <w:rFonts w:ascii="Calibri" w:hAnsi="Calibri"/>
          <w:color w:val="445462"/>
          <w:sz w:val="21"/>
        </w:rPr>
        <w:t xml:space="preserve"> doğrulandı:</w:t>
      </w:r>
    </w:p>
    <w:p>
      <w:pPr>
        <w:keepNext/>
        <w:spacing w:before="120" w:after="0"/>
      </w:pPr>
      <w:r>
        <w:rPr>
          <w:rFonts w:ascii="Consolas" w:hAnsi="Consolas"/>
          <w:b/>
          <w:color w:val="9A6B15"/>
          <w:sz w:val="16"/>
        </w:rPr>
        <w:t>↳ GET /api/Article?$first=2: DAB gerçek yanıtı</w:t>
      </w:r>
    </w:p>
    <w:p>
      <w:pPr>
        <w:pBdr>
          <w:top w:val="single" w:sz="6" w:space="6" w:color="D9DEE2"/>
          <w:bottom w:val="single" w:sz="6" w:space="6" w:color="D9DEE2"/>
          <w:left w:val="single" w:sz="6" w:space="6" w:color="D9DEE2"/>
          <w:right w:val="single" w:sz="6" w:space="6" w:color="D9DEE2"/>
        </w:pBdr>
        <w:shd w:val="clear" w:fill="ECEFF1"/>
        <w:spacing w:before="0" w:after="160"/>
        <w:ind w:left="40"/>
      </w:pPr>
      <w:r>
        <w:rPr>
          <w:rFonts w:ascii="Consolas" w:hAnsi="Consolas"/>
          <w:color w:val="33424C"/>
          <w:sz w:val="17"/>
        </w:rPr>
        <w:t>{ "value": [</w:t>
      </w:r>
      <w:r>
        <w:br/>
      </w:r>
      <w:r>
        <w:rPr>
          <w:rFonts w:ascii="Consolas" w:hAnsi="Consolas"/>
          <w:color w:val="33424C"/>
          <w:sz w:val="17"/>
        </w:rPr>
        <w:t xml:space="preserve">    { "id": 1, "title": "Article 1", "embedding": [0.01, 0.02, 0.03, 0.04, 0.05] },</w:t>
      </w:r>
      <w:r>
        <w:br/>
      </w:r>
      <w:r>
        <w:rPr>
          <w:rFonts w:ascii="Consolas" w:hAnsi="Consolas"/>
          <w:color w:val="33424C"/>
          <w:sz w:val="17"/>
        </w:rPr>
        <w:t xml:space="preserve">    { "id": 2, "title": "Article 2", "embedding": [0.02, 0.04, 0.06, 0.08, 0.10] } ] }</w:t>
      </w:r>
    </w:p>
    <w:p>
      <w:r>
        <w:rPr>
          <w:rFonts w:ascii="Calibri" w:hAnsi="Calibri"/>
          <w:color w:val="445462"/>
          <w:sz w:val="21"/>
        </w:rPr>
        <w:t xml:space="preserve">Sonuç: </w:t>
      </w:r>
      <w:r>
        <w:rPr>
          <w:rFonts w:ascii="Calibri" w:hAnsi="Calibri"/>
          <w:b/>
          <w:color w:val="1A242E"/>
          <w:sz w:val="21"/>
        </w:rPr>
        <w:t>chunk (canlı) → embed (gerçek model) → sakla (`vector`) → ara (`VECTOR_DISTANCE`, canlı) → sun (DAB REST, canlı)</w:t>
      </w:r>
      <w:r>
        <w:rPr>
          <w:rFonts w:ascii="Calibri" w:hAnsi="Calibri"/>
          <w:color w:val="445462"/>
          <w:sz w:val="21"/>
        </w:rPr>
        <w:t>, hepsi veritabanı merkezli, ayrı bir vektör DB'si veya arama servisi olmadan.</w:t>
      </w:r>
    </w:p>
    <w:p>
      <w:pPr>
        <w:pBdr>
          <w:bottom w:val="single" w:sz="6" w:space="6" w:color="C3CDD4"/>
        </w:pBdr>
      </w:pPr>
    </w:p>
    <w:p>
      <w:pPr>
        <w:keepNext/>
        <w:pageBreakBefore w:val="0"/>
        <w:pBdr>
          <w:bottom w:val="single" w:sz="14" w:space="6" w:color="0A6B73"/>
        </w:pBdr>
        <w:spacing w:before="360" w:after="200"/>
      </w:pPr>
      <w:r>
        <w:rPr>
          <w:rFonts w:ascii="Calibri" w:hAnsi="Calibri"/>
          <w:b/>
          <w:color w:val="0A6B73"/>
          <w:sz w:val="44"/>
        </w:rPr>
        <w:t>12. SQL Server 2022 → 2025: Developer Farkları</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0A6B73"/>
          </w:tcPr>
          <w:p>
            <w:pPr>
              <w:spacing w:after="0"/>
            </w:pPr>
            <w:r>
              <w:rPr>
                <w:rFonts w:ascii="Calibri" w:hAnsi="Calibri"/>
                <w:b/>
                <w:color w:val="FFFFFF"/>
                <w:sz w:val="19"/>
              </w:rPr>
              <w:t>Konu</w:t>
            </w:r>
          </w:p>
        </w:tc>
        <w:tc>
          <w:tcPr>
            <w:tcW w:type="dxa" w:w="3216"/>
            <w:shd w:val="clear" w:fill="0A6B73"/>
          </w:tcPr>
          <w:p>
            <w:pPr>
              <w:spacing w:after="0"/>
            </w:pPr>
            <w:r>
              <w:rPr>
                <w:rFonts w:ascii="Calibri" w:hAnsi="Calibri"/>
                <w:b/>
                <w:color w:val="FFFFFF"/>
                <w:sz w:val="19"/>
              </w:rPr>
              <w:t>SQL Server 2022</w:t>
            </w:r>
          </w:p>
        </w:tc>
        <w:tc>
          <w:tcPr>
            <w:tcW w:type="dxa" w:w="3216"/>
            <w:shd w:val="clear" w:fill="0A6B73"/>
          </w:tcPr>
          <w:p>
            <w:pPr>
              <w:spacing w:after="0"/>
            </w:pPr>
            <w:r>
              <w:rPr>
                <w:rFonts w:ascii="Calibri" w:hAnsi="Calibri"/>
                <w:b/>
                <w:color w:val="FFFFFF"/>
                <w:sz w:val="19"/>
              </w:rPr>
              <w:t>SQL Server 2025</w:t>
            </w:r>
          </w:p>
        </w:tc>
      </w:tr>
      <w:tr>
        <w:tc>
          <w:tcPr>
            <w:tcW w:type="dxa" w:w="3216"/>
          </w:tcPr>
          <w:p>
            <w:pPr>
              <w:spacing w:after="0"/>
            </w:pPr>
            <w:r>
              <w:rPr>
                <w:rFonts w:ascii="Calibri" w:hAnsi="Calibri"/>
                <w:color w:val="445462"/>
                <w:sz w:val="19"/>
              </w:rPr>
              <w:t>Vektör arama</w:t>
            </w:r>
          </w:p>
        </w:tc>
        <w:tc>
          <w:tcPr>
            <w:tcW w:type="dxa" w:w="3216"/>
          </w:tcPr>
          <w:p>
            <w:pPr>
              <w:spacing w:after="0"/>
            </w:pPr>
            <w:r>
              <w:rPr>
                <w:rFonts w:ascii="Calibri" w:hAnsi="Calibri"/>
                <w:color w:val="445462"/>
                <w:sz w:val="19"/>
              </w:rPr>
              <w:t>Yok (harici vektör DB)</w:t>
            </w:r>
          </w:p>
        </w:tc>
        <w:tc>
          <w:tcPr>
            <w:tcW w:type="dxa" w:w="3216"/>
          </w:tcPr>
          <w:p>
            <w:pPr>
              <w:spacing w:after="0"/>
            </w:pPr>
            <w:r>
              <w:rPr>
                <w:rFonts w:ascii="Calibri" w:hAnsi="Calibri"/>
                <w:color w:val="445462"/>
                <w:sz w:val="19"/>
              </w:rPr>
              <w:t xml:space="preserve">Yerleşik </w:t>
            </w:r>
            <w:r>
              <w:rPr>
                <w:rFonts w:ascii="Consolas" w:hAnsi="Consolas"/>
                <w:color w:val="08535A"/>
                <w:sz w:val="16"/>
                <w:shd w:val="clear" w:fill="F1F4F6"/>
              </w:rPr>
              <w:t>vector</w:t>
            </w:r>
            <w:r>
              <w:rPr>
                <w:rFonts w:ascii="Calibri" w:hAnsi="Calibri"/>
                <w:color w:val="445462"/>
                <w:sz w:val="19"/>
              </w:rPr>
              <w:t xml:space="preserve"> tipi + </w:t>
            </w:r>
            <w:r>
              <w:rPr>
                <w:rFonts w:ascii="Consolas" w:hAnsi="Consolas"/>
                <w:color w:val="08535A"/>
                <w:sz w:val="16"/>
                <w:shd w:val="clear" w:fill="F1F4F6"/>
              </w:rPr>
              <w:t>VECTOR_SEARCH</w:t>
            </w:r>
            <w:r>
              <w:rPr>
                <w:rFonts w:ascii="Calibri" w:hAnsi="Calibri"/>
                <w:color w:val="445462"/>
                <w:sz w:val="19"/>
              </w:rPr>
              <w:t xml:space="preserve"> + DiskANN</w:t>
            </w:r>
          </w:p>
        </w:tc>
      </w:tr>
      <w:tr>
        <w:tc>
          <w:tcPr>
            <w:tcW w:type="dxa" w:w="3216"/>
            <w:shd w:val="clear" w:fill="F4F7F8"/>
          </w:tcPr>
          <w:p>
            <w:pPr>
              <w:spacing w:after="0"/>
            </w:pPr>
            <w:r>
              <w:rPr>
                <w:rFonts w:ascii="Calibri" w:hAnsi="Calibri"/>
                <w:color w:val="445462"/>
                <w:sz w:val="19"/>
              </w:rPr>
              <w:t>Embedding üretimi</w:t>
            </w:r>
          </w:p>
        </w:tc>
        <w:tc>
          <w:tcPr>
            <w:tcW w:type="dxa" w:w="3216"/>
            <w:shd w:val="clear" w:fill="F4F7F8"/>
          </w:tcPr>
          <w:p>
            <w:pPr>
              <w:spacing w:after="0"/>
            </w:pPr>
            <w:r>
              <w:rPr>
                <w:rFonts w:ascii="Calibri" w:hAnsi="Calibri"/>
                <w:color w:val="445462"/>
                <w:sz w:val="19"/>
              </w:rPr>
              <w:t>Uygulama katmanında</w:t>
            </w:r>
          </w:p>
        </w:tc>
        <w:tc>
          <w:tcPr>
            <w:tcW w:type="dxa" w:w="3216"/>
            <w:shd w:val="clear" w:fill="F4F7F8"/>
          </w:tcPr>
          <w:p>
            <w:pPr>
              <w:spacing w:after="0"/>
            </w:pPr>
            <w:r>
              <w:rPr>
                <w:rFonts w:ascii="Calibri" w:hAnsi="Calibri"/>
                <w:color w:val="445462"/>
                <w:sz w:val="19"/>
              </w:rPr>
              <w:t xml:space="preserve">T-SQL'de </w:t>
            </w:r>
            <w:r>
              <w:rPr>
                <w:rFonts w:ascii="Consolas" w:hAnsi="Consolas"/>
                <w:color w:val="08535A"/>
                <w:sz w:val="16"/>
                <w:shd w:val="clear" w:fill="F1F4F6"/>
              </w:rPr>
              <w:t>AI_GENERATE_EMBEDDINGS</w:t>
            </w:r>
            <w:r>
              <w:rPr>
                <w:rFonts w:ascii="Calibri" w:hAnsi="Calibri"/>
                <w:color w:val="445462"/>
                <w:sz w:val="19"/>
              </w:rPr>
              <w:t xml:space="preserve"> / </w:t>
            </w:r>
            <w:r>
              <w:rPr>
                <w:rFonts w:ascii="Consolas" w:hAnsi="Consolas"/>
                <w:color w:val="08535A"/>
                <w:sz w:val="16"/>
                <w:shd w:val="clear" w:fill="F1F4F6"/>
              </w:rPr>
              <w:t>EXTERNAL MODEL</w:t>
            </w:r>
          </w:p>
        </w:tc>
      </w:tr>
      <w:tr>
        <w:tc>
          <w:tcPr>
            <w:tcW w:type="dxa" w:w="3216"/>
          </w:tcPr>
          <w:p>
            <w:pPr>
              <w:spacing w:after="0"/>
            </w:pPr>
            <w:r>
              <w:rPr>
                <w:rFonts w:ascii="Calibri" w:hAnsi="Calibri"/>
                <w:color w:val="445462"/>
                <w:sz w:val="19"/>
              </w:rPr>
              <w:t>JSON</w:t>
            </w:r>
          </w:p>
        </w:tc>
        <w:tc>
          <w:tcPr>
            <w:tcW w:type="dxa" w:w="3216"/>
          </w:tcPr>
          <w:p>
            <w:pPr>
              <w:spacing w:after="0"/>
            </w:pPr>
            <w:r>
              <w:rPr>
                <w:rFonts w:ascii="Consolas" w:hAnsi="Consolas"/>
                <w:color w:val="08535A"/>
                <w:sz w:val="16"/>
                <w:shd w:val="clear" w:fill="F1F4F6"/>
              </w:rPr>
              <w:t>nvarchar(max)</w:t>
            </w:r>
            <w:r>
              <w:rPr>
                <w:rFonts w:ascii="Calibri" w:hAnsi="Calibri"/>
                <w:color w:val="445462"/>
                <w:sz w:val="19"/>
              </w:rPr>
              <w:t xml:space="preserve"> + fonksiyonlar</w:t>
            </w:r>
          </w:p>
        </w:tc>
        <w:tc>
          <w:tcPr>
            <w:tcW w:type="dxa" w:w="3216"/>
          </w:tcPr>
          <w:p>
            <w:pPr>
              <w:spacing w:after="0"/>
            </w:pPr>
            <w:r>
              <w:rPr>
                <w:rFonts w:ascii="Calibri" w:hAnsi="Calibri"/>
                <w:color w:val="445462"/>
                <w:sz w:val="19"/>
              </w:rPr>
              <w:t xml:space="preserve">Gerçek </w:t>
            </w:r>
            <w:r>
              <w:rPr>
                <w:rFonts w:ascii="Consolas" w:hAnsi="Consolas"/>
                <w:color w:val="08535A"/>
                <w:sz w:val="16"/>
                <w:shd w:val="clear" w:fill="F1F4F6"/>
              </w:rPr>
              <w:t>json</w:t>
            </w:r>
            <w:r>
              <w:rPr>
                <w:rFonts w:ascii="Calibri" w:hAnsi="Calibri"/>
                <w:color w:val="445462"/>
                <w:sz w:val="19"/>
              </w:rPr>
              <w:t xml:space="preserve"> tipi (ikili, indekslenebilir)</w:t>
            </w:r>
          </w:p>
        </w:tc>
      </w:tr>
      <w:tr>
        <w:tc>
          <w:tcPr>
            <w:tcW w:type="dxa" w:w="3216"/>
            <w:shd w:val="clear" w:fill="F4F7F8"/>
          </w:tcPr>
          <w:p>
            <w:pPr>
              <w:spacing w:after="0"/>
            </w:pPr>
            <w:r>
              <w:rPr>
                <w:rFonts w:ascii="Calibri" w:hAnsi="Calibri"/>
                <w:color w:val="445462"/>
                <w:sz w:val="19"/>
              </w:rPr>
              <w:t>Desen eşleştirme</w:t>
            </w:r>
          </w:p>
        </w:tc>
        <w:tc>
          <w:tcPr>
            <w:tcW w:type="dxa" w:w="3216"/>
            <w:shd w:val="clear" w:fill="F4F7F8"/>
          </w:tcPr>
          <w:p>
            <w:pPr>
              <w:spacing w:after="0"/>
            </w:pPr>
            <w:r>
              <w:rPr>
                <w:rFonts w:ascii="Consolas" w:hAnsi="Consolas"/>
                <w:color w:val="08535A"/>
                <w:sz w:val="16"/>
                <w:shd w:val="clear" w:fill="F1F4F6"/>
              </w:rPr>
              <w:t>LIKE</w:t>
            </w:r>
            <w:r>
              <w:rPr>
                <w:rFonts w:ascii="Calibri" w:hAnsi="Calibri"/>
                <w:color w:val="445462"/>
                <w:sz w:val="19"/>
              </w:rPr>
              <w:t xml:space="preserve"> / CLR</w:t>
            </w:r>
          </w:p>
        </w:tc>
        <w:tc>
          <w:tcPr>
            <w:tcW w:type="dxa" w:w="3216"/>
            <w:shd w:val="clear" w:fill="F4F7F8"/>
          </w:tcPr>
          <w:p>
            <w:pPr>
              <w:spacing w:after="0"/>
            </w:pPr>
            <w:r>
              <w:rPr>
                <w:rFonts w:ascii="Calibri" w:hAnsi="Calibri"/>
                <w:color w:val="445462"/>
                <w:sz w:val="19"/>
              </w:rPr>
              <w:t xml:space="preserve">Yerleşik </w:t>
            </w:r>
            <w:r>
              <w:rPr>
                <w:rFonts w:ascii="Consolas" w:hAnsi="Consolas"/>
                <w:color w:val="08535A"/>
                <w:sz w:val="16"/>
                <w:shd w:val="clear" w:fill="F1F4F6"/>
              </w:rPr>
              <w:t>REGEXP_*</w:t>
            </w:r>
            <w:r>
              <w:rPr>
                <w:rFonts w:ascii="Calibri" w:hAnsi="Calibri"/>
                <w:color w:val="445462"/>
                <w:sz w:val="19"/>
              </w:rPr>
              <w:t xml:space="preserve"> fonksiyonları</w:t>
            </w:r>
          </w:p>
        </w:tc>
      </w:tr>
      <w:tr>
        <w:tc>
          <w:tcPr>
            <w:tcW w:type="dxa" w:w="3216"/>
          </w:tcPr>
          <w:p>
            <w:pPr>
              <w:spacing w:after="0"/>
            </w:pPr>
            <w:r>
              <w:rPr>
                <w:rFonts w:ascii="Calibri" w:hAnsi="Calibri"/>
                <w:color w:val="445462"/>
                <w:sz w:val="19"/>
              </w:rPr>
              <w:t>Eşzamanlılık</w:t>
            </w:r>
          </w:p>
        </w:tc>
        <w:tc>
          <w:tcPr>
            <w:tcW w:type="dxa" w:w="3216"/>
          </w:tcPr>
          <w:p>
            <w:pPr>
              <w:spacing w:after="0"/>
            </w:pPr>
            <w:r>
              <w:rPr>
                <w:rFonts w:ascii="Calibri" w:hAnsi="Calibri"/>
                <w:color w:val="445462"/>
                <w:sz w:val="19"/>
              </w:rPr>
              <w:t>Klasik kilitleme</w:t>
            </w:r>
          </w:p>
        </w:tc>
        <w:tc>
          <w:tcPr>
            <w:tcW w:type="dxa" w:w="3216"/>
          </w:tcPr>
          <w:p>
            <w:pPr>
              <w:spacing w:after="0"/>
            </w:pPr>
            <w:r>
              <w:rPr>
                <w:rFonts w:ascii="Calibri" w:hAnsi="Calibri"/>
                <w:color w:val="445462"/>
                <w:sz w:val="19"/>
              </w:rPr>
              <w:t>Optimized Locking (LAQ + TID)</w:t>
            </w:r>
          </w:p>
        </w:tc>
      </w:tr>
      <w:tr>
        <w:tc>
          <w:tcPr>
            <w:tcW w:type="dxa" w:w="3216"/>
            <w:shd w:val="clear" w:fill="F4F7F8"/>
          </w:tcPr>
          <w:p>
            <w:pPr>
              <w:spacing w:after="0"/>
            </w:pPr>
            <w:r>
              <w:rPr>
                <w:rFonts w:ascii="Calibri" w:hAnsi="Calibri"/>
                <w:color w:val="445462"/>
                <w:sz w:val="19"/>
              </w:rPr>
              <w:t>API üretimi</w:t>
            </w:r>
          </w:p>
        </w:tc>
        <w:tc>
          <w:tcPr>
            <w:tcW w:type="dxa" w:w="3216"/>
            <w:shd w:val="clear" w:fill="F4F7F8"/>
          </w:tcPr>
          <w:p>
            <w:pPr>
              <w:spacing w:after="0"/>
            </w:pPr>
            <w:r>
              <w:rPr>
                <w:rFonts w:ascii="Calibri" w:hAnsi="Calibri"/>
                <w:color w:val="445462"/>
                <w:sz w:val="19"/>
              </w:rPr>
              <w:t>Elle / harici</w:t>
            </w:r>
          </w:p>
        </w:tc>
        <w:tc>
          <w:tcPr>
            <w:tcW w:type="dxa" w:w="3216"/>
            <w:shd w:val="clear" w:fill="F4F7F8"/>
          </w:tcPr>
          <w:p>
            <w:pPr>
              <w:spacing w:after="0"/>
            </w:pPr>
            <w:r>
              <w:rPr>
                <w:rFonts w:ascii="Calibri" w:hAnsi="Calibri"/>
                <w:color w:val="445462"/>
                <w:sz w:val="19"/>
              </w:rPr>
              <w:t>Data API Builder (otomatik REST/GraphQL)</w:t>
            </w:r>
          </w:p>
        </w:tc>
      </w:tr>
      <w:tr>
        <w:tc>
          <w:tcPr>
            <w:tcW w:type="dxa" w:w="3216"/>
          </w:tcPr>
          <w:p>
            <w:pPr>
              <w:spacing w:after="0"/>
            </w:pPr>
            <w:r>
              <w:rPr>
                <w:rFonts w:ascii="Calibri" w:hAnsi="Calibri"/>
                <w:color w:val="445462"/>
                <w:sz w:val="19"/>
              </w:rPr>
              <w:t>Değişiklik akışı</w:t>
            </w:r>
          </w:p>
        </w:tc>
        <w:tc>
          <w:tcPr>
            <w:tcW w:type="dxa" w:w="3216"/>
          </w:tcPr>
          <w:p>
            <w:pPr>
              <w:spacing w:after="0"/>
            </w:pPr>
            <w:r>
              <w:rPr>
                <w:rFonts w:ascii="Calibri" w:hAnsi="Calibri"/>
                <w:color w:val="445462"/>
                <w:sz w:val="19"/>
              </w:rPr>
              <w:t>CDC / CT</w:t>
            </w:r>
          </w:p>
        </w:tc>
        <w:tc>
          <w:tcPr>
            <w:tcW w:type="dxa" w:w="3216"/>
          </w:tcPr>
          <w:p>
            <w:pPr>
              <w:spacing w:after="0"/>
            </w:pPr>
            <w:r>
              <w:rPr>
                <w:rFonts w:ascii="Calibri" w:hAnsi="Calibri"/>
                <w:color w:val="445462"/>
                <w:sz w:val="19"/>
              </w:rPr>
              <w:t>Change Event Streaming → Event Hubs</w:t>
            </w:r>
          </w:p>
        </w:tc>
      </w:tr>
      <w:tr>
        <w:tc>
          <w:tcPr>
            <w:tcW w:type="dxa" w:w="3216"/>
            <w:shd w:val="clear" w:fill="F4F7F8"/>
          </w:tcPr>
          <w:p>
            <w:pPr>
              <w:spacing w:after="0"/>
            </w:pPr>
            <w:r>
              <w:rPr>
                <w:rFonts w:ascii="Calibri" w:hAnsi="Calibri"/>
                <w:color w:val="445462"/>
                <w:sz w:val="19"/>
              </w:rPr>
              <w:t>AI ajanı erişimi</w:t>
            </w:r>
          </w:p>
        </w:tc>
        <w:tc>
          <w:tcPr>
            <w:tcW w:type="dxa" w:w="3216"/>
            <w:shd w:val="clear" w:fill="F4F7F8"/>
          </w:tcPr>
          <w:p>
            <w:pPr>
              <w:spacing w:after="0"/>
            </w:pPr>
            <w:r>
              <w:rPr>
                <w:rFonts w:ascii="Calibri" w:hAnsi="Calibri"/>
                <w:color w:val="445462"/>
                <w:sz w:val="19"/>
              </w:rPr>
              <w:t>Yok</w:t>
            </w:r>
          </w:p>
        </w:tc>
        <w:tc>
          <w:tcPr>
            <w:tcW w:type="dxa" w:w="3216"/>
            <w:shd w:val="clear" w:fill="F4F7F8"/>
          </w:tcPr>
          <w:p>
            <w:pPr>
              <w:spacing w:after="0"/>
            </w:pPr>
            <w:r>
              <w:rPr>
                <w:rFonts w:ascii="Calibri" w:hAnsi="Calibri"/>
                <w:color w:val="445462"/>
                <w:sz w:val="19"/>
              </w:rPr>
              <w:t>SQL MCP Server</w:t>
            </w:r>
          </w:p>
        </w:tc>
      </w:tr>
      <w:tr>
        <w:tc>
          <w:tcPr>
            <w:tcW w:type="dxa" w:w="3216"/>
          </w:tcPr>
          <w:p>
            <w:pPr>
              <w:spacing w:after="0"/>
            </w:pPr>
            <w:r>
              <w:rPr>
                <w:rFonts w:ascii="Calibri" w:hAnsi="Calibri"/>
                <w:color w:val="445462"/>
                <w:sz w:val="19"/>
              </w:rPr>
              <w:t>.NET vektör</w:t>
            </w:r>
          </w:p>
        </w:tc>
        <w:tc>
          <w:tcPr>
            <w:tcW w:type="dxa" w:w="3216"/>
          </w:tcPr>
          <w:p>
            <w:pPr>
              <w:spacing w:after="0"/>
            </w:pPr>
            <w:r>
              <w:rPr>
                <w:rFonts w:ascii="Calibri" w:hAnsi="Calibri"/>
                <w:color w:val="445462"/>
                <w:sz w:val="19"/>
              </w:rPr>
              <w:t>Yok</w:t>
            </w:r>
          </w:p>
        </w:tc>
        <w:tc>
          <w:tcPr>
            <w:tcW w:type="dxa" w:w="3216"/>
          </w:tcPr>
          <w:p>
            <w:pPr>
              <w:spacing w:after="0"/>
            </w:pPr>
            <w:r>
              <w:rPr>
                <w:rFonts w:ascii="Consolas" w:hAnsi="Consolas"/>
                <w:color w:val="08535A"/>
                <w:sz w:val="16"/>
                <w:shd w:val="clear" w:fill="F1F4F6"/>
              </w:rPr>
              <w:t>Microsoft.Data.SqlClient</w:t>
            </w:r>
            <w:r>
              <w:rPr>
                <w:rFonts w:ascii="Calibri" w:hAnsi="Calibri"/>
                <w:color w:val="445462"/>
                <w:sz w:val="19"/>
              </w:rPr>
              <w:t xml:space="preserve"> 6.1 </w:t>
            </w:r>
            <w:r>
              <w:rPr>
                <w:rFonts w:ascii="Consolas" w:hAnsi="Consolas"/>
                <w:color w:val="08535A"/>
                <w:sz w:val="16"/>
                <w:shd w:val="clear" w:fill="F1F4F6"/>
              </w:rPr>
              <w:t>SqlVector&lt;float&gt;</w:t>
            </w:r>
            <w:r>
              <w:rPr>
                <w:rFonts w:ascii="Calibri" w:hAnsi="Calibri"/>
                <w:color w:val="445462"/>
                <w:sz w:val="19"/>
              </w:rPr>
              <w:t>, EF Core 10</w:t>
            </w:r>
          </w:p>
        </w:tc>
      </w:tr>
      <w:tr>
        <w:tc>
          <w:tcPr>
            <w:tcW w:type="dxa" w:w="3216"/>
            <w:shd w:val="clear" w:fill="F4F7F8"/>
          </w:tcPr>
          <w:p>
            <w:pPr>
              <w:spacing w:after="0"/>
            </w:pPr>
            <w:r>
              <w:rPr>
                <w:rFonts w:ascii="Calibri" w:hAnsi="Calibri"/>
                <w:color w:val="445462"/>
                <w:sz w:val="19"/>
              </w:rPr>
              <w:t>Uyumluluk düzeyi</w:t>
            </w:r>
          </w:p>
        </w:tc>
        <w:tc>
          <w:tcPr>
            <w:tcW w:type="dxa" w:w="3216"/>
            <w:shd w:val="clear" w:fill="F4F7F8"/>
          </w:tcPr>
          <w:p>
            <w:pPr>
              <w:spacing w:after="0"/>
            </w:pPr>
            <w:r>
              <w:rPr>
                <w:rFonts w:ascii="Calibri" w:hAnsi="Calibri"/>
                <w:color w:val="445462"/>
                <w:sz w:val="19"/>
              </w:rPr>
              <w:t>160</w:t>
            </w:r>
          </w:p>
        </w:tc>
        <w:tc>
          <w:tcPr>
            <w:tcW w:type="dxa" w:w="3216"/>
            <w:shd w:val="clear" w:fill="F4F7F8"/>
          </w:tcPr>
          <w:p>
            <w:pPr>
              <w:spacing w:after="0"/>
            </w:pPr>
            <w:r>
              <w:rPr>
                <w:rFonts w:ascii="Calibri" w:hAnsi="Calibri"/>
                <w:color w:val="445462"/>
                <w:sz w:val="19"/>
              </w:rPr>
              <w:t>170</w:t>
            </w:r>
          </w:p>
        </w:tc>
      </w:tr>
    </w:tbl>
    <w:p>
      <w:pPr>
        <w:spacing w:after="80"/>
      </w:pPr>
    </w:p>
    <w:p>
      <w:pPr>
        <w:pBdr>
          <w:bottom w:val="single" w:sz="6" w:space="6" w:color="C3CDD4"/>
        </w:pBdr>
      </w:pPr>
    </w:p>
    <w:p>
      <w:pPr>
        <w:keepNext/>
        <w:pageBreakBefore/>
        <w:pBdr>
          <w:bottom w:val="single" w:sz="14" w:space="6" w:color="0A6B73"/>
        </w:pBdr>
        <w:spacing w:before="360" w:after="200"/>
      </w:pPr>
      <w:r>
        <w:rPr>
          <w:rFonts w:ascii="Calibri" w:hAnsi="Calibri"/>
          <w:b/>
          <w:color w:val="0A6B73"/>
          <w:sz w:val="44"/>
        </w:rPr>
        <w:t>Ekler</w:t>
      </w:r>
    </w:p>
    <w:p>
      <w:r>
        <w:rPr>
          <w:rFonts w:ascii="Calibri" w:hAnsi="Calibri"/>
          <w:i/>
          <w:color w:val="445462"/>
          <w:sz w:val="21"/>
        </w:rPr>
        <w:t>Hızlı başvuru: sözlük, birincil kaynaklar ve yazar.</w:t>
      </w:r>
    </w:p>
    <w:p>
      <w:pPr>
        <w:keepNext/>
        <w:pageBreakBefore w:val="0"/>
        <w:pBdr>
          <w:bottom w:val="single" w:sz="14" w:space="6" w:color="0A6B73"/>
        </w:pBdr>
        <w:spacing w:before="360" w:after="200"/>
      </w:pPr>
      <w:r>
        <w:rPr>
          <w:rFonts w:ascii="Calibri" w:hAnsi="Calibri"/>
          <w:b/>
          <w:color w:val="0A6B73"/>
          <w:sz w:val="44"/>
        </w:rPr>
        <w:t>13. Sözlük</w:t>
      </w:r>
    </w:p>
    <w:p>
      <w:pPr>
        <w:pStyle w:val="ListBullet"/>
        <w:spacing w:after="40"/>
      </w:pPr>
      <w:r>
        <w:rPr>
          <w:rFonts w:ascii="Calibri" w:hAnsi="Calibri"/>
          <w:b/>
          <w:color w:val="1A242E"/>
          <w:sz w:val="21"/>
        </w:rPr>
        <w:t>Embedding</w:t>
      </w:r>
      <w:r>
        <w:rPr>
          <w:rFonts w:ascii="Calibri" w:hAnsi="Calibri"/>
          <w:color w:val="445462"/>
          <w:sz w:val="21"/>
        </w:rPr>
        <w:t>: Bir metnin/görselin anlamını temsil eden sabit boyutlu sayı dizisi (vektör).</w:t>
      </w:r>
    </w:p>
    <w:p>
      <w:pPr>
        <w:pStyle w:val="ListBullet"/>
        <w:spacing w:after="40"/>
      </w:pPr>
      <w:r>
        <w:rPr>
          <w:rFonts w:ascii="Calibri" w:hAnsi="Calibri"/>
          <w:b/>
          <w:color w:val="1A242E"/>
          <w:sz w:val="21"/>
        </w:rPr>
        <w:t>Vektör (`vector(n)`)</w:t>
      </w:r>
      <w:r>
        <w:rPr>
          <w:rFonts w:ascii="Calibri" w:hAnsi="Calibri"/>
          <w:color w:val="445462"/>
          <w:sz w:val="21"/>
        </w:rPr>
        <w:t>: n boyutlu float32 dizisi; benzerlik aramasının temeli.</w:t>
      </w:r>
    </w:p>
    <w:p>
      <w:pPr>
        <w:pStyle w:val="ListBullet"/>
        <w:spacing w:after="40"/>
      </w:pPr>
      <w:r>
        <w:rPr>
          <w:rFonts w:ascii="Calibri" w:hAnsi="Calibri"/>
          <w:b/>
          <w:color w:val="1A242E"/>
          <w:sz w:val="21"/>
        </w:rPr>
        <w:t>kNN (exact)</w:t>
      </w:r>
      <w:r>
        <w:rPr>
          <w:rFonts w:ascii="Calibri" w:hAnsi="Calibri"/>
          <w:color w:val="445462"/>
          <w:sz w:val="21"/>
        </w:rPr>
        <w:t xml:space="preserve">: Tüm satırlarla karşılaştırıp en yakın k komşuyu bulan </w:t>
      </w:r>
      <w:r>
        <w:rPr>
          <w:rFonts w:ascii="Calibri" w:hAnsi="Calibri"/>
          <w:b/>
          <w:color w:val="1A242E"/>
          <w:sz w:val="21"/>
        </w:rPr>
        <w:t>kesin</w:t>
      </w:r>
      <w:r>
        <w:rPr>
          <w:rFonts w:ascii="Calibri" w:hAnsi="Calibri"/>
          <w:color w:val="445462"/>
          <w:sz w:val="21"/>
        </w:rPr>
        <w:t xml:space="preserve"> arama.</w:t>
      </w:r>
    </w:p>
    <w:p>
      <w:pPr>
        <w:pStyle w:val="ListBullet"/>
        <w:spacing w:after="40"/>
      </w:pPr>
      <w:r>
        <w:rPr>
          <w:rFonts w:ascii="Calibri" w:hAnsi="Calibri"/>
          <w:b/>
          <w:color w:val="1A242E"/>
          <w:sz w:val="21"/>
        </w:rPr>
        <w:t>ANN (approximate)</w:t>
      </w:r>
      <w:r>
        <w:rPr>
          <w:rFonts w:ascii="Calibri" w:hAnsi="Calibri"/>
          <w:color w:val="445462"/>
          <w:sz w:val="21"/>
        </w:rPr>
        <w:t xml:space="preserve">: Bir indeks (DiskANN) üzerinden </w:t>
      </w:r>
      <w:r>
        <w:rPr>
          <w:rFonts w:ascii="Calibri" w:hAnsi="Calibri"/>
          <w:b/>
          <w:color w:val="1A242E"/>
          <w:sz w:val="21"/>
        </w:rPr>
        <w:t>yaklaşık</w:t>
      </w:r>
      <w:r>
        <w:rPr>
          <w:rFonts w:ascii="Calibri" w:hAnsi="Calibri"/>
          <w:color w:val="445462"/>
          <w:sz w:val="21"/>
        </w:rPr>
        <w:t>, çok daha hızlı en yakın komşu araması.</w:t>
      </w:r>
    </w:p>
    <w:p>
      <w:pPr>
        <w:pStyle w:val="ListBullet"/>
        <w:spacing w:after="40"/>
      </w:pPr>
      <w:r>
        <w:rPr>
          <w:rFonts w:ascii="Calibri" w:hAnsi="Calibri"/>
          <w:b/>
          <w:color w:val="1A242E"/>
          <w:sz w:val="21"/>
        </w:rPr>
        <w:t>DiskANN</w:t>
      </w:r>
      <w:r>
        <w:rPr>
          <w:rFonts w:ascii="Calibri" w:hAnsi="Calibri"/>
          <w:color w:val="445462"/>
          <w:sz w:val="21"/>
        </w:rPr>
        <w:t>: Diske/ölçeğe uygun grafik tabanlı yaklaşık en yakın komşu indeks algoritması.</w:t>
      </w:r>
    </w:p>
    <w:p>
      <w:pPr>
        <w:pStyle w:val="ListBullet"/>
        <w:spacing w:after="40"/>
      </w:pPr>
      <w:r>
        <w:rPr>
          <w:rFonts w:ascii="Calibri" w:hAnsi="Calibri"/>
          <w:b/>
          <w:color w:val="1A242E"/>
          <w:sz w:val="21"/>
        </w:rPr>
        <w:t>RAG</w:t>
      </w:r>
      <w:r>
        <w:rPr>
          <w:rFonts w:ascii="Calibri" w:hAnsi="Calibri"/>
          <w:color w:val="445462"/>
          <w:sz w:val="21"/>
        </w:rPr>
        <w:t>: Retrieval-Augmented Generation; ilgili parçaları getirip LLM'e bağlam olarak verme.</w:t>
      </w:r>
    </w:p>
    <w:p>
      <w:pPr>
        <w:pStyle w:val="ListBullet"/>
        <w:spacing w:after="40"/>
      </w:pPr>
      <w:r>
        <w:rPr>
          <w:rFonts w:ascii="Calibri" w:hAnsi="Calibri"/>
          <w:b/>
          <w:color w:val="1A242E"/>
          <w:sz w:val="21"/>
        </w:rPr>
        <w:t>Cosine / Euclidean / Dot</w:t>
      </w:r>
      <w:r>
        <w:rPr>
          <w:rFonts w:ascii="Calibri" w:hAnsi="Calibri"/>
          <w:color w:val="445462"/>
          <w:sz w:val="21"/>
        </w:rPr>
        <w:t xml:space="preserve">: </w:t>
      </w:r>
      <w:r>
        <w:rPr>
          <w:rFonts w:ascii="Consolas" w:hAnsi="Consolas"/>
          <w:color w:val="08535A"/>
          <w:sz w:val="18"/>
          <w:shd w:val="clear" w:fill="F1F4F6"/>
        </w:rPr>
        <w:t>VECTOR_DISTANCE</w:t>
      </w:r>
      <w:r>
        <w:rPr>
          <w:rFonts w:ascii="Calibri" w:hAnsi="Calibri"/>
          <w:color w:val="445462"/>
          <w:sz w:val="21"/>
        </w:rPr>
        <w:t>'ın desteklediği mesafe metrikleri.</w:t>
      </w:r>
    </w:p>
    <w:p>
      <w:pPr>
        <w:pStyle w:val="ListBullet"/>
        <w:spacing w:after="40"/>
      </w:pPr>
      <w:r>
        <w:rPr>
          <w:rFonts w:ascii="Calibri" w:hAnsi="Calibri"/>
          <w:b/>
          <w:color w:val="1A242E"/>
          <w:sz w:val="21"/>
        </w:rPr>
        <w:t>LAQ</w:t>
      </w:r>
      <w:r>
        <w:rPr>
          <w:rFonts w:ascii="Calibri" w:hAnsi="Calibri"/>
          <w:color w:val="445462"/>
          <w:sz w:val="21"/>
        </w:rPr>
        <w:t>: Lock After Qualification; satırı ancak niteledikten sonra kilitleyen Optimized Locking mekanizması.</w:t>
      </w:r>
    </w:p>
    <w:p>
      <w:pPr>
        <w:pStyle w:val="ListBullet"/>
        <w:spacing w:after="40"/>
      </w:pPr>
      <w:r>
        <w:rPr>
          <w:rFonts w:ascii="Calibri" w:hAnsi="Calibri"/>
          <w:b/>
          <w:color w:val="1A242E"/>
          <w:sz w:val="21"/>
        </w:rPr>
        <w:t>ADR / RCSI</w:t>
      </w:r>
      <w:r>
        <w:rPr>
          <w:rFonts w:ascii="Calibri" w:hAnsi="Calibri"/>
          <w:color w:val="445462"/>
          <w:sz w:val="21"/>
        </w:rPr>
        <w:t>: Accelerated Database Recovery / Read Committed Snapshot Isolation; Optimized Locking'in ön koşulları.</w:t>
      </w:r>
    </w:p>
    <w:p>
      <w:pPr>
        <w:pStyle w:val="ListBullet"/>
        <w:spacing w:after="40"/>
      </w:pPr>
      <w:r>
        <w:rPr>
          <w:rFonts w:ascii="Calibri" w:hAnsi="Calibri"/>
          <w:b/>
          <w:color w:val="1A242E"/>
          <w:sz w:val="21"/>
        </w:rPr>
        <w:t>MCP</w:t>
      </w:r>
      <w:r>
        <w:rPr>
          <w:rFonts w:ascii="Calibri" w:hAnsi="Calibri"/>
          <w:color w:val="445462"/>
          <w:sz w:val="21"/>
        </w:rPr>
        <w:t>: Model Context Protocol; AI ajanlarının araç/veri kaynaklarına standart erişimi.</w:t>
      </w:r>
    </w:p>
    <w:p>
      <w:pPr>
        <w:pStyle w:val="ListBullet"/>
        <w:spacing w:after="40"/>
      </w:pPr>
      <w:r>
        <w:rPr>
          <w:rFonts w:ascii="Calibri" w:hAnsi="Calibri"/>
          <w:b/>
          <w:color w:val="1A242E"/>
          <w:sz w:val="21"/>
        </w:rPr>
        <w:t>CES</w:t>
      </w:r>
      <w:r>
        <w:rPr>
          <w:rFonts w:ascii="Calibri" w:hAnsi="Calibri"/>
          <w:color w:val="445462"/>
          <w:sz w:val="21"/>
        </w:rPr>
        <w:t>: Change Event Streaming; DML değişikliklerini Event Hubs'a CloudEvent olarak yayınlama.</w:t>
      </w:r>
    </w:p>
    <w:p>
      <w:pPr>
        <w:pStyle w:val="ListBullet"/>
        <w:spacing w:after="40"/>
      </w:pPr>
      <w:r>
        <w:rPr>
          <w:rFonts w:ascii="Calibri" w:hAnsi="Calibri"/>
          <w:b/>
          <w:color w:val="1A242E"/>
          <w:sz w:val="21"/>
        </w:rPr>
        <w:t>DAB</w:t>
      </w:r>
      <w:r>
        <w:rPr>
          <w:rFonts w:ascii="Calibri" w:hAnsi="Calibri"/>
          <w:color w:val="445462"/>
          <w:sz w:val="21"/>
        </w:rPr>
        <w:t>: Data API Builder; tablo/view'lardan otomatik REST/GraphQL üreten araç.</w:t>
      </w:r>
    </w:p>
    <w:p>
      <w:pPr>
        <w:pStyle w:val="ListBullet"/>
        <w:spacing w:after="40"/>
      </w:pPr>
      <w:r>
        <w:rPr>
          <w:rFonts w:ascii="Calibri" w:hAnsi="Calibri"/>
          <w:b/>
          <w:color w:val="1A242E"/>
          <w:sz w:val="21"/>
        </w:rPr>
        <w:t>TDS 8.0</w:t>
      </w:r>
      <w:r>
        <w:rPr>
          <w:rFonts w:ascii="Calibri" w:hAnsi="Calibri"/>
          <w:color w:val="445462"/>
          <w:sz w:val="21"/>
        </w:rPr>
        <w:t>: Tabular Data Stream 8; TLS 1.3 ile şifreli SQL Server iletişim protokolü.</w:t>
      </w:r>
    </w:p>
    <w:p>
      <w:pPr>
        <w:pStyle w:val="ListBullet"/>
        <w:spacing w:after="40"/>
      </w:pPr>
      <w:r>
        <w:rPr>
          <w:rFonts w:ascii="Calibri" w:hAnsi="Calibri"/>
          <w:b/>
          <w:color w:val="1A242E"/>
          <w:sz w:val="21"/>
        </w:rPr>
        <w:t>PREVIEW_FEATURES</w:t>
      </w:r>
      <w:r>
        <w:rPr>
          <w:rFonts w:ascii="Calibri" w:hAnsi="Calibri"/>
          <w:color w:val="445462"/>
          <w:sz w:val="21"/>
        </w:rPr>
        <w:t>: Önizleme özelliklerini açan veritabanı-kapsamlı yapılandırma.</w:t>
      </w:r>
    </w:p>
    <w:p>
      <w:pPr>
        <w:pBdr>
          <w:bottom w:val="single" w:sz="6" w:space="6" w:color="C3CDD4"/>
        </w:pBdr>
      </w:pPr>
    </w:p>
    <w:p>
      <w:pPr>
        <w:keepNext/>
        <w:pageBreakBefore w:val="0"/>
        <w:pBdr>
          <w:bottom w:val="single" w:sz="14" w:space="6" w:color="0A6B73"/>
        </w:pBdr>
        <w:spacing w:before="360" w:after="200"/>
      </w:pPr>
      <w:r>
        <w:rPr>
          <w:rFonts w:ascii="Calibri" w:hAnsi="Calibri"/>
          <w:b/>
          <w:color w:val="0A6B73"/>
          <w:sz w:val="44"/>
        </w:rPr>
        <w:t>14. Kaynakça</w:t>
      </w:r>
    </w:p>
    <w:p>
      <w:r>
        <w:rPr>
          <w:rFonts w:ascii="Calibri" w:hAnsi="Calibri"/>
          <w:color w:val="445462"/>
          <w:sz w:val="21"/>
        </w:rPr>
        <w:t>Tüm özellik ve fonksiyon adları ile GA / önizleme durumları aşağıdaki birincil Microsoft kaynaklarından doğrulanmış; örnekler SQL Server 2025 (RTM-CU7, 17.0.4065.4) üzerinde çalıştırılmıştır.</w:t>
      </w:r>
    </w:p>
    <w:p>
      <w:pPr>
        <w:pStyle w:val="ListBullet"/>
        <w:spacing w:after="40"/>
      </w:pPr>
      <w:r>
        <w:rPr>
          <w:rFonts w:ascii="Calibri" w:hAnsi="Calibri"/>
          <w:color w:val="445462"/>
          <w:sz w:val="21"/>
        </w:rPr>
        <w:t>Microsoft Learn, What's New in SQL Server 2025 (17.x): https://learn.microsoft.com/en-us/sql/sql-server/what-s-new-in-sql-server-2025</w:t>
      </w:r>
    </w:p>
    <w:p>
      <w:pPr>
        <w:pStyle w:val="ListBullet"/>
        <w:spacing w:after="40"/>
      </w:pPr>
      <w:r>
        <w:rPr>
          <w:rFonts w:ascii="Calibri" w:hAnsi="Calibri"/>
          <w:color w:val="445462"/>
          <w:sz w:val="21"/>
        </w:rPr>
        <w:t>CREATE EXTERNAL MODEL (T-SQL): https://learn.microsoft.com/en-us/sql/t-sql/statements/create-external-model-transact-sql</w:t>
      </w:r>
    </w:p>
    <w:p>
      <w:pPr>
        <w:pStyle w:val="ListBullet"/>
        <w:spacing w:after="40"/>
      </w:pPr>
      <w:r>
        <w:rPr>
          <w:rFonts w:ascii="Calibri" w:hAnsi="Calibri"/>
          <w:color w:val="445462"/>
          <w:sz w:val="21"/>
        </w:rPr>
        <w:t>AI_GENERATE_EMBEDDINGS (T-SQL): https://learn.microsoft.com/en-us/sql/t-sql/functions/ai-generate-embeddings-transact-sql</w:t>
      </w:r>
    </w:p>
    <w:p>
      <w:pPr>
        <w:pStyle w:val="ListBullet"/>
        <w:spacing w:after="40"/>
      </w:pPr>
      <w:r>
        <w:rPr>
          <w:rFonts w:ascii="Calibri" w:hAnsi="Calibri"/>
          <w:color w:val="445462"/>
          <w:sz w:val="21"/>
        </w:rPr>
        <w:t>AI_GENERATE_CHUNKS (T-SQL): https://learn.microsoft.com/en-us/sql/t-sql/functions/ai-generate-chunks-transact-sql</w:t>
      </w:r>
    </w:p>
    <w:p>
      <w:pPr>
        <w:pStyle w:val="ListBullet"/>
        <w:spacing w:after="40"/>
      </w:pPr>
      <w:r>
        <w:rPr>
          <w:rFonts w:ascii="Calibri" w:hAnsi="Calibri"/>
          <w:color w:val="445462"/>
          <w:sz w:val="21"/>
        </w:rPr>
        <w:t>VECTOR_SEARCH (T-SQL): https://learn.microsoft.com/en-us/sql/t-sql/functions/vector-search-transact-sql</w:t>
      </w:r>
    </w:p>
    <w:p>
      <w:pPr>
        <w:pStyle w:val="ListBullet"/>
        <w:spacing w:after="40"/>
      </w:pPr>
      <w:r>
        <w:rPr>
          <w:rFonts w:ascii="Calibri" w:hAnsi="Calibri"/>
          <w:color w:val="445462"/>
          <w:sz w:val="21"/>
        </w:rPr>
        <w:t>vector veri tipi (T-SQL): https://learn.microsoft.com/en-us/sql/t-sql/data-types/vector-data-type</w:t>
      </w:r>
    </w:p>
    <w:p>
      <w:pPr>
        <w:pStyle w:val="ListBullet"/>
        <w:spacing w:after="40"/>
      </w:pPr>
      <w:r>
        <w:rPr>
          <w:rFonts w:ascii="Calibri" w:hAnsi="Calibri"/>
          <w:color w:val="445462"/>
          <w:sz w:val="21"/>
        </w:rPr>
        <w:t>SqlClient'te vektör desteği (ADO.NET): https://learn.microsoft.com/en-us/sql/connect/ado-net/sql/vector-data-sql-server</w:t>
      </w:r>
    </w:p>
    <w:p>
      <w:pPr>
        <w:pStyle w:val="ListBullet"/>
        <w:spacing w:after="40"/>
      </w:pPr>
      <w:r>
        <w:rPr>
          <w:rFonts w:ascii="Calibri" w:hAnsi="Calibri"/>
          <w:color w:val="445462"/>
          <w:sz w:val="21"/>
        </w:rPr>
        <w:t>EF Core, SQL Server Vector Search: https://learn.microsoft.com/en-us/ef/core/providers/sql-server/vector-search</w:t>
      </w:r>
    </w:p>
    <w:p>
      <w:pPr>
        <w:pStyle w:val="ListBullet"/>
        <w:spacing w:after="40"/>
      </w:pPr>
      <w:r>
        <w:rPr>
          <w:rFonts w:ascii="Calibri" w:hAnsi="Calibri"/>
          <w:color w:val="445462"/>
          <w:sz w:val="21"/>
        </w:rPr>
        <w:t>SqlVector ile EF Core ve Dapper (Azure SQL Dev Corner): https://devblogs.microsoft.com/azure-sql/using-the-new-sqlvector-type-with-ef-core-and-dapper/</w:t>
      </w:r>
    </w:p>
    <w:p>
      <w:pPr>
        <w:pStyle w:val="ListBullet"/>
        <w:spacing w:after="40"/>
      </w:pPr>
      <w:r>
        <w:rPr>
          <w:rFonts w:ascii="Calibri" w:hAnsi="Calibri"/>
          <w:color w:val="445462"/>
          <w:sz w:val="21"/>
        </w:rPr>
        <w:t>SQL Server 2025 vektör/AI (Azure SQL Dev Corner): https://devblogs.microsoft.com/azure-sql/sql-server-2025-embraces-vectors-setting-the-foundation-for-empowering-your-data-with-ai/</w:t>
      </w:r>
    </w:p>
    <w:p>
      <w:pPr>
        <w:pStyle w:val="ListBullet"/>
        <w:spacing w:after="40"/>
      </w:pPr>
      <w:r>
        <w:rPr>
          <w:rFonts w:ascii="Calibri" w:hAnsi="Calibri"/>
          <w:color w:val="445462"/>
          <w:sz w:val="21"/>
        </w:rPr>
        <w:t>JSON veri tipi (T-SQL): https://learn.microsoft.com/en-us/sql/relational-databases/json/json-data-type</w:t>
      </w:r>
    </w:p>
    <w:p>
      <w:pPr>
        <w:pStyle w:val="ListBullet"/>
        <w:spacing w:after="40"/>
      </w:pPr>
      <w:r>
        <w:rPr>
          <w:rFonts w:ascii="Calibri" w:hAnsi="Calibri"/>
          <w:color w:val="445462"/>
          <w:sz w:val="21"/>
        </w:rPr>
        <w:t>Optimized locking: https://learn.microsoft.com/en-us/sql/relational-databases/performance/optimized-locking</w:t>
      </w:r>
    </w:p>
    <w:p>
      <w:pPr>
        <w:pStyle w:val="ListBullet"/>
        <w:spacing w:after="40"/>
      </w:pPr>
      <w:r>
        <w:rPr>
          <w:rFonts w:ascii="Calibri" w:hAnsi="Calibri"/>
          <w:color w:val="445462"/>
          <w:sz w:val="21"/>
        </w:rPr>
        <w:t>Data API Builder: https://learn.microsoft.com/en-us/azure/data-api-builder/overview</w:t>
      </w:r>
    </w:p>
    <w:p>
      <w:pPr>
        <w:pStyle w:val="ListBullet"/>
        <w:spacing w:after="40"/>
      </w:pPr>
      <w:r>
        <w:rPr>
          <w:rFonts w:ascii="Calibri" w:hAnsi="Calibri"/>
          <w:color w:val="445462"/>
          <w:sz w:val="21"/>
        </w:rPr>
        <w:t>Change event streaming: https://learn.microsoft.com/en-us/sql/relational-databases/track-changes/change-event-streaming/overview</w:t>
      </w:r>
    </w:p>
    <w:p>
      <w:pPr>
        <w:pStyle w:val="ListBullet"/>
        <w:spacing w:after="40"/>
      </w:pPr>
      <w:r>
        <w:rPr>
          <w:rFonts w:ascii="Calibri" w:hAnsi="Calibri"/>
          <w:color w:val="445462"/>
          <w:sz w:val="21"/>
        </w:rPr>
        <w:t>SQL Server 2025 Docker imajı: https://mcr.microsoft.com/en-us/product/mssql/server/about</w:t>
      </w:r>
    </w:p>
    <w:p>
      <w:pPr>
        <w:keepNext/>
        <w:pageBreakBefore w:val="0"/>
        <w:pBdr>
          <w:bottom w:val="single" w:sz="14" w:space="6" w:color="0A6B73"/>
        </w:pBdr>
        <w:spacing w:before="360" w:after="200"/>
      </w:pPr>
      <w:r>
        <w:rPr>
          <w:rFonts w:ascii="Calibri" w:hAnsi="Calibri"/>
          <w:b/>
          <w:color w:val="0A6B73"/>
          <w:sz w:val="44"/>
        </w:rPr>
        <w:t>Yazar Hakkında</w:t>
      </w:r>
    </w:p>
    <w:p>
      <w:pPr>
        <w:keepNext/>
        <w:spacing w:before="160" w:after="40"/>
        <w:jc w:val="center"/>
      </w:pPr>
      <w:r>
        <w:drawing>
          <wp:inline xmlns:a="http://schemas.openxmlformats.org/drawingml/2006/main" xmlns:pic="http://schemas.openxmlformats.org/drawingml/2006/picture">
            <wp:extent cx="1828800" cy="2742664"/>
            <wp:docPr id="10" name="Picture 10"/>
            <wp:cNvGraphicFramePr>
              <a:graphicFrameLocks noChangeAspect="1"/>
            </wp:cNvGraphicFramePr>
            <a:graphic>
              <a:graphicData uri="http://schemas.openxmlformats.org/drawingml/2006/picture">
                <pic:pic>
                  <pic:nvPicPr>
                    <pic:cNvPr id="0" name="founder.jpg"/>
                    <pic:cNvPicPr/>
                  </pic:nvPicPr>
                  <pic:blipFill>
                    <a:blip r:embed="rId19"/>
                    <a:stretch>
                      <a:fillRect/>
                    </a:stretch>
                  </pic:blipFill>
                  <pic:spPr>
                    <a:xfrm>
                      <a:off x="0" y="0"/>
                      <a:ext cx="1828800" cy="2742664"/>
                    </a:xfrm>
                    <a:prstGeom prst="rect"/>
                  </pic:spPr>
                </pic:pic>
              </a:graphicData>
            </a:graphic>
          </wp:inline>
        </w:drawing>
      </w:r>
    </w:p>
    <w:p>
      <w:pPr>
        <w:spacing w:after="200"/>
        <w:jc w:val="center"/>
      </w:pPr>
      <w:r>
        <w:rPr>
          <w:i/>
          <w:color w:val="6E7C88"/>
          <w:sz w:val="17"/>
        </w:rPr>
        <w:t>Çağlar Özenç: Kurucu, Microsoft Data Platform MVP</w:t>
      </w:r>
    </w:p>
    <w:p>
      <w:r>
        <w:rPr>
          <w:rFonts w:ascii="Calibri" w:hAnsi="Calibri"/>
          <w:b/>
          <w:color w:val="1A242E"/>
          <w:sz w:val="21"/>
        </w:rPr>
        <w:t>Çağlar Özenç</w:t>
      </w:r>
      <w:r>
        <w:rPr>
          <w:rFonts w:ascii="Calibri" w:hAnsi="Calibri"/>
          <w:color w:val="445462"/>
          <w:sz w:val="21"/>
        </w:rPr>
        <w:t xml:space="preserve">, Kurucu ve </w:t>
      </w:r>
      <w:r>
        <w:rPr>
          <w:rFonts w:ascii="Calibri" w:hAnsi="Calibri"/>
          <w:b/>
          <w:color w:val="1A242E"/>
          <w:sz w:val="21"/>
        </w:rPr>
        <w:t>Microsoft Data Platform MVP</w:t>
      </w:r>
      <w:r>
        <w:rPr>
          <w:rFonts w:ascii="Calibri" w:hAnsi="Calibri"/>
          <w:color w:val="445462"/>
          <w:sz w:val="21"/>
        </w:rPr>
        <w:t>.</w:t>
      </w:r>
    </w:p>
    <w:p>
      <w:r>
        <w:rPr>
          <w:rFonts w:ascii="Calibri" w:hAnsi="Calibri"/>
          <w:color w:val="445462"/>
          <w:sz w:val="21"/>
        </w:rPr>
        <w:t>Yıllardır SQL Server ve veri platformlarıyla uğraşıyorum: performans ayarlama, felaket kurtarma, yedekleme ve yüksek erişilebilirlik benim asıl işim. Kurucusu olduğum DMC Bilgi Teknolojileri, 15 yılı aşkın saha deneyimiyle kamu ve özel sektörde yüzlerce veri projesini hayata geçirdi; proaktif danışmanlık ve 7/24 destekle veritabanlarını güvenle yönetiyoruz. Bu kitabı da sahada öğrendiklerimi SQL Server 2025 üzerinde bizzat sınayarak yazdım.</w:t>
      </w:r>
    </w:p>
    <w:p>
      <w:r>
        <w:rPr>
          <w:rFonts w:ascii="Calibri" w:hAnsi="Calibri"/>
          <w:b/>
          <w:color w:val="1A242E"/>
          <w:sz w:val="21"/>
        </w:rPr>
        <w:t>Kişisel web:</w:t>
      </w:r>
      <w:r>
        <w:rPr>
          <w:rFonts w:ascii="Calibri" w:hAnsi="Calibri"/>
          <w:color w:val="445462"/>
          <w:sz w:val="21"/>
        </w:rPr>
        <w:t xml:space="preserve"> </w:t>
      </w:r>
      <w:hyperlink r:id="rId20">
        <w:r>
          <w:rPr>
            <w:color w:val="0A6B73"/>
            <w:sz w:val="21"/>
            <w:u w:val="single"/>
          </w:rPr>
          <w:t xml:space="preserve">caglarozenc.com</w:t>
        </w:r>
      </w:hyperlink>
    </w:p>
    <w:p>
      <w:r>
        <w:rPr>
          <w:rFonts w:ascii="Calibri" w:hAnsi="Calibri"/>
          <w:b/>
          <w:color w:val="1A242E"/>
          <w:sz w:val="21"/>
        </w:rPr>
        <w:t>İletişim:</w:t>
      </w:r>
      <w:r>
        <w:rPr>
          <w:rFonts w:ascii="Calibri" w:hAnsi="Calibri"/>
          <w:color w:val="445462"/>
          <w:sz w:val="21"/>
        </w:rPr>
        <w:t xml:space="preserve"> </w:t>
      </w:r>
      <w:hyperlink r:id="rId21">
        <w:r>
          <w:rPr>
            <w:color w:val="0A6B73"/>
            <w:sz w:val="21"/>
            <w:u w:val="single"/>
          </w:rPr>
          <w:t xml:space="preserve">dmcteknoloji.com</w:t>
        </w:r>
      </w:hyperlink>
      <w:r>
        <w:rPr>
          <w:rFonts w:ascii="Calibri" w:hAnsi="Calibri"/>
          <w:color w:val="445462"/>
          <w:sz w:val="21"/>
        </w:rPr>
        <w:t xml:space="preserve"> · +90 212 945 61 66 · info@dmcteknoloji.com</w:t>
      </w:r>
    </w:p>
    <w:p>
      <w:pPr>
        <w:pBdr>
          <w:bottom w:val="single" w:sz="6" w:space="6" w:color="C3CDD4"/>
        </w:pBdr>
      </w:pPr>
    </w:p>
    <w:p>
      <w:r>
        <w:rPr>
          <w:rFonts w:ascii="Calibri" w:hAnsi="Calibri"/>
          <w:i/>
          <w:color w:val="445462"/>
          <w:sz w:val="21"/>
        </w:rPr>
        <w:t>Örnekleri SQL Server 2025 üzerinde bizzat çalıştırıp doğruladım; kesin sözdizimini kurulu derlemene ve resmi dokümana karşı teyit et, önizleme özellikleri GA'ya kadar değişebilir.</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onsolas" w:hAnsi="Consolas"/>
        <w:color w:val="6E7C8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color w:val="44546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g"/><Relationship Id="rId20" Type="http://schemas.openxmlformats.org/officeDocument/2006/relationships/hyperlink" Target="https://caglarozenc.com" TargetMode="External"/><Relationship Id="rId21" Type="http://schemas.openxmlformats.org/officeDocument/2006/relationships/hyperlink" Target="https://dmcteknoloj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DMC Bilgi Teknolojileri</Application>
  <Company>DMC Bilgi Teknolojileri</Company>
  <Manager>Çağlar Özenç</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Yazılımcılar İçin SQL Server 2025</dc:title>
  <dc:subject>SQL Server 2025</dc:subject>
  <dc:creator>Çağlar Özenç</dc:creator>
  <cp:keywords>SQL Server 2025, vector, JSON, RegEx, AI</cp:keywords>
  <dc:description>Vektör, JSON, RegEx ve AI · görsellerle ve canlı örneklerle geliştirici rehberi</dc:description>
  <cp:lastModifiedBy>Çağlar Özenç</cp:lastModifiedBy>
  <cp:revision>1</cp:revision>
  <dcterms:created xsi:type="dcterms:W3CDTF">2013-12-23T23:15:00Z</dcterms:created>
  <dcterms:modified xsi:type="dcterms:W3CDTF">2013-12-23T23:15:00Z</dcterms:modified>
  <cp:category>SQL Server 2025</cp:category>
</cp:coreProperties>
</file>